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51E4" w14:textId="77777777" w:rsidR="005440A8" w:rsidRDefault="00000000">
      <w:pPr>
        <w:pStyle w:val="Kop1"/>
      </w:pPr>
      <w:bookmarkStart w:id="0" w:name="_Toc201839075"/>
      <w:r>
        <w:t>Inhoudsopgave</w:t>
      </w:r>
      <w:bookmarkEnd w:id="0"/>
    </w:p>
    <w:p w14:paraId="18FD3CAB" w14:textId="77777777" w:rsidR="0067032D" w:rsidRDefault="00000000">
      <w:pPr>
        <w:pStyle w:val="Kop1"/>
        <w:rPr>
          <w:noProof/>
        </w:rPr>
      </w:pPr>
      <w:bookmarkStart w:id="1" w:name="_Toc201839076"/>
      <w:r>
        <w:t>Onderwerp: En, in, is</w:t>
      </w:r>
      <w:bookmarkEnd w:id="1"/>
      <w:r>
        <w:fldChar w:fldCharType="begin"/>
      </w:r>
      <w:r>
        <w:instrText>TOC \o "1-2" \h \z \u</w:instrText>
      </w:r>
      <w:r>
        <w:fldChar w:fldCharType="separate"/>
      </w:r>
    </w:p>
    <w:p w14:paraId="460D1C60" w14:textId="31219685" w:rsidR="0067032D" w:rsidRDefault="0067032D">
      <w:pPr>
        <w:pStyle w:val="Inhopg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9075" w:history="1">
        <w:r w:rsidRPr="003B23DE">
          <w:rPr>
            <w:rStyle w:val="Hyperlink"/>
            <w:noProof/>
          </w:rPr>
          <w:t>Inhoudsopgave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0667D2" w14:textId="1D9734E5" w:rsidR="0067032D" w:rsidRDefault="0067032D">
      <w:pPr>
        <w:pStyle w:val="Inhopg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9076" w:history="1">
        <w:r w:rsidRPr="003B23DE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C987B5" w14:textId="206468FC" w:rsidR="0067032D" w:rsidRDefault="0067032D">
      <w:pPr>
        <w:pStyle w:val="Inhopg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9077" w:history="1">
        <w:r w:rsidRPr="003B23DE">
          <w:rPr>
            <w:rStyle w:val="Hyperlink"/>
            <w:noProof/>
          </w:rPr>
          <w:t>Inhoudsopgave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E56A06" w14:textId="2445C008" w:rsidR="005440A8" w:rsidRDefault="00000000">
      <w:pPr>
        <w:pStyle w:val="Kop1"/>
      </w:pPr>
      <w:r>
        <w:fldChar w:fldCharType="end"/>
      </w:r>
    </w:p>
    <w:p w14:paraId="45214BFC" w14:textId="77777777" w:rsidR="005440A8" w:rsidRDefault="00000000">
      <w:pPr>
        <w:pStyle w:val="Kop2"/>
      </w:pPr>
      <w:bookmarkStart w:id="2" w:name="_Toc201839077"/>
      <w:r>
        <w:t>Inhoudsopgave</w:t>
      </w:r>
      <w:bookmarkEnd w:id="2"/>
    </w:p>
    <w:p w14:paraId="296CDA4A" w14:textId="77777777" w:rsidR="005440A8" w:rsidRDefault="00000000">
      <w:r>
        <w:t>Inhoudsopgave</w:t>
      </w:r>
    </w:p>
    <w:p w14:paraId="4FFF1742" w14:textId="77777777" w:rsidR="005440A8" w:rsidRDefault="00000000">
      <w:r>
        <w:t>📝 Backlogitem</w:t>
      </w:r>
    </w:p>
    <w:p w14:paraId="082C18AB" w14:textId="77777777" w:rsidR="005440A8" w:rsidRDefault="005440A8"/>
    <w:p w14:paraId="1EBB1BDC" w14:textId="77777777" w:rsidR="005440A8" w:rsidRDefault="00000000">
      <w:r>
        <w:t>🆔 ID: BLG-AUTO-RETOETS</w:t>
      </w:r>
    </w:p>
    <w:p w14:paraId="0B288232" w14:textId="77777777" w:rsidR="005440A8" w:rsidRDefault="00000000">
      <w:r>
        <w:t>📅 Datum: 2025-06-10</w:t>
      </w:r>
    </w:p>
    <w:p w14:paraId="2C175F47" w14:textId="77777777" w:rsidR="005440A8" w:rsidRDefault="00000000">
      <w:r>
        <w:t>🎯 Doel: Herkeuring na AI-aanpassing automatisch uitvoeren</w:t>
      </w:r>
    </w:p>
    <w:p w14:paraId="17AEF997" w14:textId="77777777" w:rsidR="005440A8" w:rsidRDefault="00000000">
      <w:r>
        <w:t>🔍 Probleem: Alleen oorspronkelijke output wordt getoetst</w:t>
      </w:r>
    </w:p>
    <w:p w14:paraId="2EA9E4AE" w14:textId="77777777" w:rsidR="005440A8" w:rsidRDefault="00000000">
      <w:r>
        <w:t>📈 Impact: Verbeteringen blijven ongetoetst</w:t>
      </w:r>
    </w:p>
    <w:p w14:paraId="46B6C459" w14:textId="77777777" w:rsidR="005440A8" w:rsidRDefault="00000000">
      <w:r>
        <w:t>✅ Acceptatiecriteria: Herkeuring automatisch na wijziging + logging</w:t>
      </w:r>
    </w:p>
    <w:p w14:paraId="6C975BB4" w14:textId="77777777" w:rsidR="005440A8" w:rsidRDefault="00000000">
      <w:r>
        <w:t>📦 Bestand: definitie_agent_webinterface_logging.py</w:t>
      </w:r>
    </w:p>
    <w:p w14:paraId="05A5EC46" w14:textId="77777777" w:rsidR="005440A8" w:rsidRDefault="00000000">
      <w:r>
        <w:t>👥 Betrokkenen: Ontwikkelaar</w:t>
      </w:r>
    </w:p>
    <w:p w14:paraId="4965F1DA" w14:textId="77777777" w:rsidR="005440A8" w:rsidRDefault="00000000">
      <w:r>
        <w:t>⏱️ Prioriteit: Hoog</w:t>
      </w:r>
    </w:p>
    <w:p w14:paraId="66FC096A" w14:textId="77777777" w:rsidR="005440A8" w:rsidRDefault="00000000">
      <w:r>
        <w:t>🗓️ Sprint: 4</w:t>
      </w:r>
    </w:p>
    <w:p w14:paraId="6E0223D0" w14:textId="77777777" w:rsidR="005440A8" w:rsidRDefault="00000000">
      <w:r>
        <w:t>Status: to do</w:t>
      </w:r>
    </w:p>
    <w:p w14:paraId="6324C983" w14:textId="77777777" w:rsidR="005440A8" w:rsidRDefault="00000000">
      <w:r>
        <w:t>**📋 Geclusterde Projectbacklog – Definitiekwaliteit (v1.9)**</w:t>
      </w:r>
    </w:p>
    <w:p w14:paraId="15539676" w14:textId="77777777" w:rsidR="005440A8" w:rsidRDefault="005440A8"/>
    <w:p w14:paraId="42BFE79C" w14:textId="77777777" w:rsidR="005440A8" w:rsidRDefault="00000000">
      <w:r>
        <w:t>## ✅ Done</w:t>
      </w:r>
    </w:p>
    <w:p w14:paraId="57253518" w14:textId="77777777" w:rsidR="005440A8" w:rsidRDefault="005440A8"/>
    <w:p w14:paraId="4972C95D" w14:textId="77777777" w:rsidR="005440A8" w:rsidRDefault="00000000">
      <w:r>
        <w:t>### 🔹 Toetsregels &amp; basisfunctionaliteit</w:t>
      </w:r>
    </w:p>
    <w:p w14:paraId="53A3C0FD" w14:textId="77777777" w:rsidR="005440A8" w:rsidRDefault="005440A8"/>
    <w:p w14:paraId="4C2F7955" w14:textId="77777777" w:rsidR="005440A8" w:rsidRDefault="00000000">
      <w:r>
        <w:t>🆔 ID: BLG-INT-07-001</w:t>
      </w:r>
    </w:p>
    <w:p w14:paraId="544EA066" w14:textId="77777777" w:rsidR="005440A8" w:rsidRDefault="00000000">
      <w:r>
        <w:t>📅 Datum: 2025-05-01</w:t>
      </w:r>
    </w:p>
    <w:p w14:paraId="676C3FD2" w14:textId="77777777" w:rsidR="005440A8" w:rsidRDefault="00000000">
      <w:r>
        <w:t>🎯 Doel: Implementeer toetsregel INT-07</w:t>
      </w:r>
    </w:p>
    <w:p w14:paraId="3ED9422A" w14:textId="77777777" w:rsidR="005440A8" w:rsidRDefault="00000000">
      <w:r>
        <w:t>🔍 Probleem: Regel nog niet geïmplementeerd</w:t>
      </w:r>
    </w:p>
    <w:p w14:paraId="2FCC2E29" w14:textId="77777777" w:rsidR="005440A8" w:rsidRDefault="00000000">
      <w:r>
        <w:t>📈 Impact: Onvolledige toetsing bij definities</w:t>
      </w:r>
    </w:p>
    <w:p w14:paraId="471399C2" w14:textId="77777777" w:rsidR="005440A8" w:rsidRDefault="00000000">
      <w:r>
        <w:t>✅ Acceptatiecriteria: Regel correct geïmplementeerd in JSON en ai_toetser.py</w:t>
      </w:r>
    </w:p>
    <w:p w14:paraId="55FE9086" w14:textId="77777777" w:rsidR="005440A8" w:rsidRDefault="00000000">
      <w:r>
        <w:t>📦 Bestand: ai_toetser.py, toetsregels.json</w:t>
      </w:r>
    </w:p>
    <w:p w14:paraId="21FB57D9" w14:textId="77777777" w:rsidR="005440A8" w:rsidRDefault="00000000">
      <w:r>
        <w:t>👥 Betrokkenen: Ontwikkelaar</w:t>
      </w:r>
    </w:p>
    <w:p w14:paraId="4265DA47" w14:textId="77777777" w:rsidR="005440A8" w:rsidRDefault="00000000">
      <w:r>
        <w:t>⏱️ Prioriteit: Hoog</w:t>
      </w:r>
    </w:p>
    <w:p w14:paraId="5873A358" w14:textId="77777777" w:rsidR="005440A8" w:rsidRDefault="00000000">
      <w:r>
        <w:t>🗓️ Sprint: 1</w:t>
      </w:r>
    </w:p>
    <w:p w14:paraId="674E40BB" w14:textId="77777777" w:rsidR="005440A8" w:rsidRDefault="00000000">
      <w:r>
        <w:t>Status: done</w:t>
      </w:r>
    </w:p>
    <w:p w14:paraId="40163700" w14:textId="77777777" w:rsidR="005440A8" w:rsidRDefault="005440A8"/>
    <w:p w14:paraId="2F48D883" w14:textId="77777777" w:rsidR="005440A8" w:rsidRDefault="00000000">
      <w:r>
        <w:t>🆔 ID: BLG-STR-01-002</w:t>
      </w:r>
    </w:p>
    <w:p w14:paraId="18A6E771" w14:textId="77777777" w:rsidR="005440A8" w:rsidRDefault="00000000">
      <w:r>
        <w:t>📅 Datum: 2025-05-01</w:t>
      </w:r>
    </w:p>
    <w:p w14:paraId="5609A953" w14:textId="77777777" w:rsidR="005440A8" w:rsidRDefault="00000000">
      <w:r>
        <w:t>🎯 Doel: Implementeer toetsregel STR-01</w:t>
      </w:r>
    </w:p>
    <w:p w14:paraId="4BB1B5BC" w14:textId="77777777" w:rsidR="005440A8" w:rsidRDefault="00000000">
      <w:r>
        <w:t>🔍 Probleem: Regel ontbrak in toetsset</w:t>
      </w:r>
    </w:p>
    <w:p w14:paraId="7B95CC4D" w14:textId="77777777" w:rsidR="005440A8" w:rsidRDefault="00000000">
      <w:r>
        <w:t>📈 Impact: Beperkte toetskwaliteit</w:t>
      </w:r>
    </w:p>
    <w:p w14:paraId="3CCBB277" w14:textId="77777777" w:rsidR="005440A8" w:rsidRDefault="00000000">
      <w:r>
        <w:t>✅ Acceptatiecriteria: STR-01 geïmplementeerd + succesvol getest</w:t>
      </w:r>
    </w:p>
    <w:p w14:paraId="6D8A48E2" w14:textId="77777777" w:rsidR="005440A8" w:rsidRDefault="00000000">
      <w:r>
        <w:t>📦 Bestand: ai_toetser.py, toetsregels.json</w:t>
      </w:r>
    </w:p>
    <w:p w14:paraId="6D1AF525" w14:textId="77777777" w:rsidR="005440A8" w:rsidRDefault="00000000">
      <w:r>
        <w:t>👥 Betrokkenen: Ontwikkelaar</w:t>
      </w:r>
    </w:p>
    <w:p w14:paraId="3E3B6DA0" w14:textId="77777777" w:rsidR="005440A8" w:rsidRDefault="00000000">
      <w:r>
        <w:t>⏱️ Prioriteit: Hoog</w:t>
      </w:r>
    </w:p>
    <w:p w14:paraId="08E95D3C" w14:textId="77777777" w:rsidR="005440A8" w:rsidRDefault="00000000">
      <w:r>
        <w:t>🗓️ Sprint: 1</w:t>
      </w:r>
    </w:p>
    <w:p w14:paraId="7BAA6C8F" w14:textId="77777777" w:rsidR="005440A8" w:rsidRDefault="00000000">
      <w:r>
        <w:lastRenderedPageBreak/>
        <w:t>Status: done</w:t>
      </w:r>
    </w:p>
    <w:p w14:paraId="541398C4" w14:textId="77777777" w:rsidR="005440A8" w:rsidRDefault="005440A8"/>
    <w:p w14:paraId="0ED889EC" w14:textId="77777777" w:rsidR="005440A8" w:rsidRDefault="00000000">
      <w:r>
        <w:t>## 📝 To Do</w:t>
      </w:r>
    </w:p>
    <w:p w14:paraId="242FD9BC" w14:textId="77777777" w:rsidR="005440A8" w:rsidRDefault="005440A8"/>
    <w:p w14:paraId="5AC0C136" w14:textId="77777777" w:rsidR="005440A8" w:rsidRDefault="00000000">
      <w:r>
        <w:t>### 🔹 UI-functionaliteit</w:t>
      </w:r>
    </w:p>
    <w:p w14:paraId="2FC10C22" w14:textId="77777777" w:rsidR="005440A8" w:rsidRDefault="005440A8"/>
    <w:p w14:paraId="1BFB5430" w14:textId="77777777" w:rsidR="005440A8" w:rsidRDefault="00000000">
      <w:r>
        <w:t>🆔 ID: BLG-UI-011</w:t>
      </w:r>
    </w:p>
    <w:p w14:paraId="13D97521" w14:textId="77777777" w:rsidR="005440A8" w:rsidRDefault="00000000">
      <w:r>
        <w:t>📅 Datum: 2025-06-05</w:t>
      </w:r>
    </w:p>
    <w:p w14:paraId="186F359A" w14:textId="77777777" w:rsidR="005440A8" w:rsidRDefault="00000000">
      <w:r>
        <w:t>🎯 Doel: Voeg UI-feedbackvelden toe per veld voor goedkeuring</w:t>
      </w:r>
    </w:p>
    <w:p w14:paraId="7D681AC6" w14:textId="77777777" w:rsidR="005440A8" w:rsidRDefault="00000000">
      <w:r>
        <w:t>🔍 Probleem: Velden zijn read-only</w:t>
      </w:r>
    </w:p>
    <w:p w14:paraId="1DD82939" w14:textId="77777777" w:rsidR="005440A8" w:rsidRDefault="00000000">
      <w:r>
        <w:t>📈 Impact: Geen expliciete goedkeuring mogelijk</w:t>
      </w:r>
    </w:p>
    <w:p w14:paraId="08B23CF6" w14:textId="77777777" w:rsidR="005440A8" w:rsidRDefault="00000000">
      <w:r>
        <w:t>✅ Acceptatiecriteria: Elk veld heeft akkoord-knop + logging</w:t>
      </w:r>
    </w:p>
    <w:p w14:paraId="38D96742" w14:textId="77777777" w:rsidR="005440A8" w:rsidRDefault="00000000">
      <w:r>
        <w:t>📦 Bestand: definitie_agent_webinterface_logging.py</w:t>
      </w:r>
    </w:p>
    <w:p w14:paraId="075B2A2B" w14:textId="77777777" w:rsidR="005440A8" w:rsidRDefault="00000000">
      <w:r>
        <w:t>👥 Betrokkenen: Ontwikkelaar</w:t>
      </w:r>
    </w:p>
    <w:p w14:paraId="4F6D6945" w14:textId="77777777" w:rsidR="005440A8" w:rsidRDefault="00000000">
      <w:r>
        <w:t>⏱️ Prioriteit: Midden</w:t>
      </w:r>
    </w:p>
    <w:p w14:paraId="336C5801" w14:textId="77777777" w:rsidR="005440A8" w:rsidRDefault="00000000">
      <w:r>
        <w:t>🗓️ Sprint: 4</w:t>
      </w:r>
    </w:p>
    <w:p w14:paraId="5E78F355" w14:textId="77777777" w:rsidR="005440A8" w:rsidRDefault="00000000">
      <w:r>
        <w:t>Status: to do</w:t>
      </w:r>
    </w:p>
    <w:p w14:paraId="611BDCF8" w14:textId="77777777" w:rsidR="005440A8" w:rsidRDefault="005440A8"/>
    <w:p w14:paraId="04F8EED0" w14:textId="77777777" w:rsidR="005440A8" w:rsidRDefault="00000000">
      <w:r>
        <w:t>🆔 ID: BLG-KEY-UNIEK</w:t>
      </w:r>
    </w:p>
    <w:p w14:paraId="5CEE576F" w14:textId="77777777" w:rsidR="005440A8" w:rsidRDefault="00000000">
      <w:r>
        <w:t>📅 Datum: 2025-06-14</w:t>
      </w:r>
    </w:p>
    <w:p w14:paraId="3E9D2E2B" w14:textId="77777777" w:rsidR="005440A8" w:rsidRDefault="00000000">
      <w:r>
        <w:t>🎯 Doel: Genereer unieke Streamlit-widget keys automatisch</w:t>
      </w:r>
    </w:p>
    <w:p w14:paraId="2F00F03A" w14:textId="77777777" w:rsidR="005440A8" w:rsidRDefault="00000000">
      <w:r>
        <w:t>🔍 Probleem: DuplicateKey-fouten bij dynamische UI</w:t>
      </w:r>
    </w:p>
    <w:p w14:paraId="520CBB48" w14:textId="77777777" w:rsidR="005440A8" w:rsidRDefault="00000000">
      <w:r>
        <w:t>📈 Impact: Interface-fouten en overschrijvingen</w:t>
      </w:r>
    </w:p>
    <w:p w14:paraId="4D79ADAB" w14:textId="77777777" w:rsidR="005440A8" w:rsidRDefault="00000000">
      <w:r>
        <w:t>✅ Acceptatiecriteria: widget_key('...') werkt zonder conflicts</w:t>
      </w:r>
    </w:p>
    <w:p w14:paraId="50086445" w14:textId="77777777" w:rsidR="005440A8" w:rsidRDefault="00000000">
      <w:r>
        <w:t>📦 Bestand: ui_helpers.py</w:t>
      </w:r>
    </w:p>
    <w:p w14:paraId="6CFB7B2A" w14:textId="77777777" w:rsidR="005440A8" w:rsidRDefault="00000000">
      <w:r>
        <w:lastRenderedPageBreak/>
        <w:t>👥 Betrokkenen: Ontwikkelaar</w:t>
      </w:r>
    </w:p>
    <w:p w14:paraId="06B0DAC5" w14:textId="77777777" w:rsidR="005440A8" w:rsidRDefault="00000000">
      <w:r>
        <w:t>⏱️ Prioriteit: Midden</w:t>
      </w:r>
    </w:p>
    <w:p w14:paraId="49C5693E" w14:textId="77777777" w:rsidR="005440A8" w:rsidRDefault="00000000">
      <w:r>
        <w:t>🗓️ Sprint: 4</w:t>
      </w:r>
    </w:p>
    <w:p w14:paraId="356359C6" w14:textId="77777777" w:rsidR="005440A8" w:rsidRDefault="00000000">
      <w:r>
        <w:t>Status: to do</w:t>
      </w:r>
    </w:p>
    <w:p w14:paraId="3F77CA23" w14:textId="77777777" w:rsidR="005440A8" w:rsidRDefault="005440A8"/>
    <w:p w14:paraId="719265F2" w14:textId="77777777" w:rsidR="005440A8" w:rsidRDefault="00000000">
      <w:r>
        <w:t>## 🔄 In Progress</w:t>
      </w:r>
    </w:p>
    <w:p w14:paraId="185DEED3" w14:textId="77777777" w:rsidR="005440A8" w:rsidRDefault="005440A8"/>
    <w:p w14:paraId="669FDC82" w14:textId="77777777" w:rsidR="005440A8" w:rsidRDefault="00000000">
      <w:r>
        <w:t>### 🔹 Promptoptimalisatie</w:t>
      </w:r>
    </w:p>
    <w:p w14:paraId="1DDB487C" w14:textId="77777777" w:rsidR="005440A8" w:rsidRDefault="005440A8"/>
    <w:p w14:paraId="00788E0C" w14:textId="77777777" w:rsidR="005440A8" w:rsidRDefault="00000000">
      <w:r>
        <w:t>🆔 ID: BLG-PRM-009</w:t>
      </w:r>
    </w:p>
    <w:p w14:paraId="2BEE2366" w14:textId="77777777" w:rsidR="005440A8" w:rsidRDefault="00000000">
      <w:r>
        <w:t>📅 Datum: 2025-06-10</w:t>
      </w:r>
    </w:p>
    <w:p w14:paraId="69D0CD01" w14:textId="77777777" w:rsidR="005440A8" w:rsidRDefault="00000000">
      <w:r>
        <w:t>🎯 Doel: Verbetering van snelheid bij definitiegeneratie en toetsing</w:t>
      </w:r>
    </w:p>
    <w:p w14:paraId="0A55999D" w14:textId="77777777" w:rsidR="005440A8" w:rsidRDefault="00000000">
      <w:r>
        <w:t>🔍 Probleem: GPT-4 is traag en AI-calls worden sequentieel uitgevoerd</w:t>
      </w:r>
    </w:p>
    <w:p w14:paraId="10F2C9AB" w14:textId="77777777" w:rsidR="005440A8" w:rsidRDefault="00000000">
      <w:r>
        <w:t>📈 Impact: Vertraagde gebruikerservaring, hogere kosten</w:t>
      </w:r>
    </w:p>
    <w:p w14:paraId="4D2F7059" w14:textId="77777777" w:rsidR="005440A8" w:rsidRDefault="00000000">
      <w:r>
        <w:t>✅ Acceptatiecriteria: Parallelle AI-calls, toggles in UI, gpt-4o/gpt-3.5 getest, logging toegevoegd</w:t>
      </w:r>
    </w:p>
    <w:p w14:paraId="2FF5EE42" w14:textId="77777777" w:rsidR="005440A8" w:rsidRDefault="00000000">
      <w:r>
        <w:t>📦 Bestand: definitie_agent_webinterface_logging.py</w:t>
      </w:r>
    </w:p>
    <w:p w14:paraId="08C23159" w14:textId="77777777" w:rsidR="005440A8" w:rsidRDefault="00000000">
      <w:r>
        <w:t>👥 Betrokkenen: Ontwikkelaar</w:t>
      </w:r>
    </w:p>
    <w:p w14:paraId="1CEBCEDE" w14:textId="77777777" w:rsidR="005440A8" w:rsidRDefault="00000000">
      <w:r>
        <w:t>⏱️ Prioriteit: Hoog</w:t>
      </w:r>
    </w:p>
    <w:p w14:paraId="1D6BE295" w14:textId="77777777" w:rsidR="005440A8" w:rsidRDefault="00000000">
      <w:r>
        <w:t>🗓️ Sprint: 4</w:t>
      </w:r>
    </w:p>
    <w:p w14:paraId="4EE02FFE" w14:textId="77777777" w:rsidR="005440A8" w:rsidRDefault="00000000">
      <w:r>
        <w:t>Status: in progress</w:t>
      </w:r>
    </w:p>
    <w:p w14:paraId="099DF027" w14:textId="77777777" w:rsidR="005440A8" w:rsidRDefault="00000000">
      <w:r>
        <w:t>📝 Backlogitem: Voeg UI-feedbackvelden toe per veld voor goedkeuring</w:t>
      </w:r>
    </w:p>
    <w:p w14:paraId="0B12C995" w14:textId="77777777" w:rsidR="005440A8" w:rsidRDefault="005440A8"/>
    <w:p w14:paraId="6ACC228E" w14:textId="77777777" w:rsidR="005440A8" w:rsidRDefault="00000000">
      <w:r>
        <w:t>🎯 Doel:</w:t>
      </w:r>
    </w:p>
    <w:p w14:paraId="3456A217" w14:textId="77777777" w:rsidR="005440A8" w:rsidRDefault="00000000">
      <w:r>
        <w:t>Voeg UI-feedbackvelden toe per veld voor goedkeuring</w:t>
      </w:r>
    </w:p>
    <w:p w14:paraId="7A95139C" w14:textId="77777777" w:rsidR="005440A8" w:rsidRDefault="005440A8"/>
    <w:p w14:paraId="441E3DE9" w14:textId="77777777" w:rsidR="005440A8" w:rsidRDefault="00000000">
      <w:r>
        <w:t>📌 Aanleiding:</w:t>
      </w:r>
    </w:p>
    <w:p w14:paraId="5739DF3F" w14:textId="77777777" w:rsidR="005440A8" w:rsidRDefault="00000000">
      <w:r>
        <w:t>Velden zijn read-only</w:t>
      </w:r>
    </w:p>
    <w:p w14:paraId="6236584A" w14:textId="77777777" w:rsidR="005440A8" w:rsidRDefault="005440A8"/>
    <w:p w14:paraId="59E5F802" w14:textId="77777777" w:rsidR="005440A8" w:rsidRDefault="00000000">
      <w:r>
        <w:t>🔍 Probleem:</w:t>
      </w:r>
    </w:p>
    <w:p w14:paraId="6668387F" w14:textId="77777777" w:rsidR="005440A8" w:rsidRDefault="00000000">
      <w:r>
        <w:t>Velden zijn read-only</w:t>
      </w:r>
    </w:p>
    <w:p w14:paraId="474C3CD3" w14:textId="77777777" w:rsidR="005440A8" w:rsidRDefault="005440A8"/>
    <w:p w14:paraId="52C63894" w14:textId="77777777" w:rsidR="005440A8" w:rsidRDefault="00000000">
      <w:r>
        <w:t>📈 Impact:</w:t>
      </w:r>
    </w:p>
    <w:p w14:paraId="19755C03" w14:textId="77777777" w:rsidR="005440A8" w:rsidRDefault="00000000">
      <w:r>
        <w:t>Geen expliciete goedkeuring mogelijk</w:t>
      </w:r>
    </w:p>
    <w:p w14:paraId="46579530" w14:textId="77777777" w:rsidR="005440A8" w:rsidRDefault="005440A8"/>
    <w:p w14:paraId="290331D3" w14:textId="77777777" w:rsidR="005440A8" w:rsidRDefault="00000000">
      <w:r>
        <w:t>🛠️ Taken:</w:t>
      </w:r>
    </w:p>
    <w:p w14:paraId="7A9B27E4" w14:textId="77777777" w:rsidR="005440A8" w:rsidRDefault="00000000">
      <w:r>
        <w:t>- Onderzoek de oorzaak van het probleem</w:t>
      </w:r>
    </w:p>
    <w:p w14:paraId="2D565788" w14:textId="77777777" w:rsidR="005440A8" w:rsidRDefault="00000000">
      <w:r>
        <w:t>- Ontwerp oplossing en implementeer aanpassingen</w:t>
      </w:r>
    </w:p>
    <w:p w14:paraId="6468C011" w14:textId="77777777" w:rsidR="005440A8" w:rsidRDefault="00000000">
      <w:r>
        <w:t>- Voeg indien nodig documentatie toe</w:t>
      </w:r>
    </w:p>
    <w:p w14:paraId="219D26D7" w14:textId="77777777" w:rsidR="005440A8" w:rsidRDefault="005440A8"/>
    <w:p w14:paraId="24E7D7B4" w14:textId="77777777" w:rsidR="005440A8" w:rsidRDefault="00000000">
      <w:r>
        <w:t>🧪 Tests:</w:t>
      </w:r>
    </w:p>
    <w:p w14:paraId="6D4AE6CF" w14:textId="77777777" w:rsidR="005440A8" w:rsidRDefault="00000000">
      <w:r>
        <w:t>- Unit test voor nieuwe of gewijzigde logica</w:t>
      </w:r>
    </w:p>
    <w:p w14:paraId="6D858BE8" w14:textId="77777777" w:rsidR="005440A8" w:rsidRDefault="00000000">
      <w:r>
        <w:t>- Controle op bestaande functionaliteit (regressietest)</w:t>
      </w:r>
    </w:p>
    <w:p w14:paraId="37553519" w14:textId="77777777" w:rsidR="005440A8" w:rsidRDefault="00000000">
      <w:r>
        <w:t>- Testresultaat vastleggen in log of testverslag</w:t>
      </w:r>
    </w:p>
    <w:p w14:paraId="5AE2D69F" w14:textId="77777777" w:rsidR="005440A8" w:rsidRDefault="005440A8"/>
    <w:p w14:paraId="4B508A19" w14:textId="77777777" w:rsidR="005440A8" w:rsidRDefault="00000000">
      <w:r>
        <w:t>✅ Acceptatiecriteria:</w:t>
      </w:r>
    </w:p>
    <w:p w14:paraId="6BCEAFFB" w14:textId="77777777" w:rsidR="005440A8" w:rsidRDefault="00000000">
      <w:r>
        <w:t>- Elk veld heeft akkoord-knop + logging</w:t>
      </w:r>
    </w:p>
    <w:p w14:paraId="73421449" w14:textId="77777777" w:rsidR="005440A8" w:rsidRDefault="005440A8"/>
    <w:p w14:paraId="49112822" w14:textId="77777777" w:rsidR="005440A8" w:rsidRDefault="00000000">
      <w:r>
        <w:t>📦 Bestand(en):</w:t>
      </w:r>
    </w:p>
    <w:p w14:paraId="323D84AF" w14:textId="77777777" w:rsidR="005440A8" w:rsidRDefault="00000000">
      <w:r>
        <w:t>- definitie_agent_webinterface_logging.py</w:t>
      </w:r>
    </w:p>
    <w:p w14:paraId="7D17E95D" w14:textId="77777777" w:rsidR="005440A8" w:rsidRDefault="005440A8"/>
    <w:p w14:paraId="1960930B" w14:textId="77777777" w:rsidR="005440A8" w:rsidRDefault="00000000">
      <w:r>
        <w:lastRenderedPageBreak/>
        <w:t>👥 Betrokkenen:</w:t>
      </w:r>
    </w:p>
    <w:p w14:paraId="28F5C305" w14:textId="77777777" w:rsidR="005440A8" w:rsidRDefault="00000000">
      <w:r>
        <w:t>- Ontwikkelaar</w:t>
      </w:r>
    </w:p>
    <w:p w14:paraId="77476F3B" w14:textId="77777777" w:rsidR="005440A8" w:rsidRDefault="005440A8"/>
    <w:p w14:paraId="0A83112A" w14:textId="77777777" w:rsidR="005440A8" w:rsidRDefault="00000000">
      <w:r>
        <w:t>⏱️ Prioriteit: Midden</w:t>
      </w:r>
    </w:p>
    <w:p w14:paraId="61362CEE" w14:textId="77777777" w:rsidR="005440A8" w:rsidRDefault="00000000">
      <w:r>
        <w:t>🗓️ Sprint: 4</w:t>
      </w:r>
    </w:p>
    <w:p w14:paraId="76669AE6" w14:textId="77777777" w:rsidR="005440A8" w:rsidRDefault="00000000">
      <w:r>
        <w:t>🆔 ID: BLG-UI-011</w:t>
      </w:r>
    </w:p>
    <w:p w14:paraId="59514DBC" w14:textId="77777777" w:rsidR="005440A8" w:rsidRDefault="00000000">
      <w:r>
        <w:t>📅 Datum: 2025-06-05</w:t>
      </w:r>
    </w:p>
    <w:p w14:paraId="1F1FF998" w14:textId="77777777" w:rsidR="005440A8" w:rsidRDefault="00000000">
      <w:r>
        <w:t>📌 Status: to do</w:t>
      </w:r>
    </w:p>
    <w:p w14:paraId="28B6FCF5" w14:textId="77777777" w:rsidR="005440A8" w:rsidRDefault="00000000">
      <w:r>
        <w:t>📝 Backlogitem: Genereer unieke Streamlit-widget keys automatisch</w:t>
      </w:r>
    </w:p>
    <w:p w14:paraId="0F131A73" w14:textId="77777777" w:rsidR="005440A8" w:rsidRDefault="005440A8"/>
    <w:p w14:paraId="6AEA6047" w14:textId="77777777" w:rsidR="005440A8" w:rsidRDefault="00000000">
      <w:r>
        <w:t>🎯 Doel:</w:t>
      </w:r>
    </w:p>
    <w:p w14:paraId="3C7C6DF8" w14:textId="77777777" w:rsidR="005440A8" w:rsidRDefault="00000000">
      <w:r>
        <w:t>Genereer unieke Streamlit-widget keys automatisch</w:t>
      </w:r>
    </w:p>
    <w:p w14:paraId="0C938569" w14:textId="77777777" w:rsidR="005440A8" w:rsidRDefault="005440A8"/>
    <w:p w14:paraId="1271B71C" w14:textId="77777777" w:rsidR="005440A8" w:rsidRDefault="00000000">
      <w:r>
        <w:t>📌 Aanleiding:</w:t>
      </w:r>
    </w:p>
    <w:p w14:paraId="2F8A55DC" w14:textId="77777777" w:rsidR="005440A8" w:rsidRDefault="00000000">
      <w:r>
        <w:t>DuplicateKey-fouten bij dynamische UI</w:t>
      </w:r>
    </w:p>
    <w:p w14:paraId="690CA499" w14:textId="77777777" w:rsidR="005440A8" w:rsidRDefault="005440A8"/>
    <w:p w14:paraId="25136CF5" w14:textId="77777777" w:rsidR="005440A8" w:rsidRDefault="00000000">
      <w:r>
        <w:t>🔍 Probleem:</w:t>
      </w:r>
    </w:p>
    <w:p w14:paraId="7547B1A4" w14:textId="77777777" w:rsidR="005440A8" w:rsidRDefault="00000000">
      <w:r>
        <w:t>DuplicateKey-fouten bij dynamische UI</w:t>
      </w:r>
    </w:p>
    <w:p w14:paraId="5A76DB16" w14:textId="77777777" w:rsidR="005440A8" w:rsidRDefault="005440A8"/>
    <w:p w14:paraId="1CBFB43C" w14:textId="77777777" w:rsidR="005440A8" w:rsidRDefault="00000000">
      <w:r>
        <w:t>📈 Impact:</w:t>
      </w:r>
    </w:p>
    <w:p w14:paraId="01722217" w14:textId="77777777" w:rsidR="005440A8" w:rsidRDefault="00000000">
      <w:r>
        <w:t>Interface-fouten en overschrijvingen</w:t>
      </w:r>
    </w:p>
    <w:p w14:paraId="129279FD" w14:textId="77777777" w:rsidR="005440A8" w:rsidRDefault="005440A8"/>
    <w:p w14:paraId="185EAA24" w14:textId="77777777" w:rsidR="005440A8" w:rsidRDefault="00000000">
      <w:r>
        <w:t>🛠️ Taken:</w:t>
      </w:r>
    </w:p>
    <w:p w14:paraId="02B1F425" w14:textId="77777777" w:rsidR="005440A8" w:rsidRDefault="00000000">
      <w:r>
        <w:t>- Onderzoek de oorzaak van het probleem</w:t>
      </w:r>
    </w:p>
    <w:p w14:paraId="7FEFEF17" w14:textId="77777777" w:rsidR="005440A8" w:rsidRDefault="00000000">
      <w:r>
        <w:t>- Ontwerp oplossing en implementeer aanpassingen</w:t>
      </w:r>
    </w:p>
    <w:p w14:paraId="32B43E08" w14:textId="77777777" w:rsidR="005440A8" w:rsidRDefault="00000000">
      <w:r>
        <w:lastRenderedPageBreak/>
        <w:t>- Voeg indien nodig documentatie toe</w:t>
      </w:r>
    </w:p>
    <w:p w14:paraId="47BC84A9" w14:textId="77777777" w:rsidR="005440A8" w:rsidRDefault="005440A8"/>
    <w:p w14:paraId="263A1360" w14:textId="77777777" w:rsidR="005440A8" w:rsidRDefault="00000000">
      <w:r>
        <w:t>🧪 Tests:</w:t>
      </w:r>
    </w:p>
    <w:p w14:paraId="1D060465" w14:textId="77777777" w:rsidR="005440A8" w:rsidRDefault="00000000">
      <w:r>
        <w:t>- Unit test voor nieuwe of gewijzigde logica</w:t>
      </w:r>
    </w:p>
    <w:p w14:paraId="0AE36B37" w14:textId="77777777" w:rsidR="005440A8" w:rsidRDefault="00000000">
      <w:r>
        <w:t>- Controle op bestaande functionaliteit (regressietest)</w:t>
      </w:r>
    </w:p>
    <w:p w14:paraId="5194CC42" w14:textId="77777777" w:rsidR="005440A8" w:rsidRDefault="00000000">
      <w:r>
        <w:t>- Testresultaat vastleggen in log of testverslag</w:t>
      </w:r>
    </w:p>
    <w:p w14:paraId="546CF16B" w14:textId="77777777" w:rsidR="005440A8" w:rsidRDefault="005440A8"/>
    <w:p w14:paraId="72766FDB" w14:textId="77777777" w:rsidR="005440A8" w:rsidRDefault="00000000">
      <w:r>
        <w:t>✅ Acceptatiecriteria:</w:t>
      </w:r>
    </w:p>
    <w:p w14:paraId="44AE2A88" w14:textId="77777777" w:rsidR="005440A8" w:rsidRDefault="00000000">
      <w:r>
        <w:t>- widget_key('...') werkt zonder conflicts</w:t>
      </w:r>
    </w:p>
    <w:p w14:paraId="68A2748D" w14:textId="77777777" w:rsidR="005440A8" w:rsidRDefault="005440A8"/>
    <w:p w14:paraId="3B5E3A90" w14:textId="77777777" w:rsidR="005440A8" w:rsidRDefault="00000000">
      <w:r>
        <w:t>📦 Bestand(en):</w:t>
      </w:r>
    </w:p>
    <w:p w14:paraId="28F96B06" w14:textId="77777777" w:rsidR="005440A8" w:rsidRDefault="00000000">
      <w:r>
        <w:t>- ui_helpers.py</w:t>
      </w:r>
    </w:p>
    <w:p w14:paraId="038B8E50" w14:textId="77777777" w:rsidR="005440A8" w:rsidRDefault="005440A8"/>
    <w:p w14:paraId="1BDF5155" w14:textId="77777777" w:rsidR="005440A8" w:rsidRDefault="00000000">
      <w:r>
        <w:t>👥 Betrokkenen:</w:t>
      </w:r>
    </w:p>
    <w:p w14:paraId="613FDB2E" w14:textId="77777777" w:rsidR="005440A8" w:rsidRDefault="00000000">
      <w:r>
        <w:t>- Ontwikkelaar</w:t>
      </w:r>
    </w:p>
    <w:p w14:paraId="69C8617B" w14:textId="77777777" w:rsidR="005440A8" w:rsidRDefault="005440A8"/>
    <w:p w14:paraId="4750897E" w14:textId="77777777" w:rsidR="005440A8" w:rsidRDefault="00000000">
      <w:r>
        <w:t>⏱️ Prioriteit: Midden</w:t>
      </w:r>
    </w:p>
    <w:p w14:paraId="77B7907F" w14:textId="77777777" w:rsidR="005440A8" w:rsidRDefault="00000000">
      <w:r>
        <w:t>🗓️ Sprint: 4</w:t>
      </w:r>
    </w:p>
    <w:p w14:paraId="582F3D4A" w14:textId="77777777" w:rsidR="005440A8" w:rsidRDefault="00000000">
      <w:r>
        <w:t>🆔 ID: BLG-KEY-UNIEK</w:t>
      </w:r>
    </w:p>
    <w:p w14:paraId="274F21F7" w14:textId="77777777" w:rsidR="005440A8" w:rsidRDefault="00000000">
      <w:r>
        <w:t>📅 Datum: 2025-06-14</w:t>
      </w:r>
    </w:p>
    <w:p w14:paraId="21D6D1A8" w14:textId="77777777" w:rsidR="005440A8" w:rsidRDefault="00000000">
      <w:r>
        <w:t>📌 Status: to do</w:t>
      </w:r>
    </w:p>
    <w:p w14:paraId="4935D41A" w14:textId="77777777" w:rsidR="005440A8" w:rsidRDefault="00000000">
      <w:r>
        <w:t>📝 Backlogitem: Verbetering van snelheid bij definitiegeneratie en toetsing</w:t>
      </w:r>
    </w:p>
    <w:p w14:paraId="3116BA85" w14:textId="77777777" w:rsidR="005440A8" w:rsidRDefault="005440A8"/>
    <w:p w14:paraId="4FFE4852" w14:textId="77777777" w:rsidR="005440A8" w:rsidRDefault="00000000">
      <w:r>
        <w:t>🎯 Doel:</w:t>
      </w:r>
    </w:p>
    <w:p w14:paraId="692960FB" w14:textId="77777777" w:rsidR="005440A8" w:rsidRDefault="00000000">
      <w:r>
        <w:t>Verbetering van snelheid bij definitiegeneratie en toetsing</w:t>
      </w:r>
    </w:p>
    <w:p w14:paraId="737A6C4D" w14:textId="77777777" w:rsidR="005440A8" w:rsidRDefault="005440A8"/>
    <w:p w14:paraId="3A99AE20" w14:textId="77777777" w:rsidR="005440A8" w:rsidRDefault="00000000">
      <w:r>
        <w:t>📌 Aanleiding:</w:t>
      </w:r>
    </w:p>
    <w:p w14:paraId="34B9C789" w14:textId="77777777" w:rsidR="005440A8" w:rsidRDefault="00000000">
      <w:r>
        <w:t>GPT-4 is traag en AI-calls worden sequentieel uitgevoerd</w:t>
      </w:r>
    </w:p>
    <w:p w14:paraId="5628984D" w14:textId="77777777" w:rsidR="005440A8" w:rsidRDefault="005440A8"/>
    <w:p w14:paraId="6E67B163" w14:textId="77777777" w:rsidR="005440A8" w:rsidRDefault="00000000">
      <w:r>
        <w:t>🔍 Probleem:</w:t>
      </w:r>
    </w:p>
    <w:p w14:paraId="1B0D26FE" w14:textId="77777777" w:rsidR="005440A8" w:rsidRDefault="00000000">
      <w:r>
        <w:t>GPT-4 is traag en AI-calls worden sequentieel uitgevoerd</w:t>
      </w:r>
    </w:p>
    <w:p w14:paraId="629D93B2" w14:textId="77777777" w:rsidR="005440A8" w:rsidRDefault="005440A8"/>
    <w:p w14:paraId="5238010F" w14:textId="77777777" w:rsidR="005440A8" w:rsidRDefault="00000000">
      <w:r>
        <w:t>📈 Impact:</w:t>
      </w:r>
    </w:p>
    <w:p w14:paraId="498D7DC8" w14:textId="77777777" w:rsidR="005440A8" w:rsidRDefault="00000000">
      <w:r>
        <w:t>Vertraagde gebruikerservaring, hogere kosten</w:t>
      </w:r>
    </w:p>
    <w:p w14:paraId="541F399F" w14:textId="77777777" w:rsidR="005440A8" w:rsidRDefault="005440A8"/>
    <w:p w14:paraId="4CF26C0B" w14:textId="77777777" w:rsidR="005440A8" w:rsidRDefault="00000000">
      <w:r>
        <w:t>🛠️ Taken:</w:t>
      </w:r>
    </w:p>
    <w:p w14:paraId="0B27AF53" w14:textId="77777777" w:rsidR="005440A8" w:rsidRDefault="00000000">
      <w:r>
        <w:t>- Onderzoek de oorzaak van het probleem</w:t>
      </w:r>
    </w:p>
    <w:p w14:paraId="0C7DC804" w14:textId="77777777" w:rsidR="005440A8" w:rsidRDefault="00000000">
      <w:r>
        <w:t>- Ontwerp oplossing en implementeer aanpassingen</w:t>
      </w:r>
    </w:p>
    <w:p w14:paraId="506EF228" w14:textId="77777777" w:rsidR="005440A8" w:rsidRDefault="00000000">
      <w:r>
        <w:t>- Voeg indien nodig documentatie toe</w:t>
      </w:r>
    </w:p>
    <w:p w14:paraId="4B4CC4EB" w14:textId="77777777" w:rsidR="005440A8" w:rsidRDefault="005440A8"/>
    <w:p w14:paraId="5B2B43C9" w14:textId="77777777" w:rsidR="005440A8" w:rsidRDefault="00000000">
      <w:r>
        <w:t>🧪 Tests:</w:t>
      </w:r>
    </w:p>
    <w:p w14:paraId="25D45CC0" w14:textId="77777777" w:rsidR="005440A8" w:rsidRDefault="00000000">
      <w:r>
        <w:t>- Unit test voor nieuwe of gewijzigde logica</w:t>
      </w:r>
    </w:p>
    <w:p w14:paraId="5EF6E659" w14:textId="77777777" w:rsidR="005440A8" w:rsidRDefault="00000000">
      <w:r>
        <w:t>- Controle op bestaande functionaliteit (regressietest)</w:t>
      </w:r>
    </w:p>
    <w:p w14:paraId="40EFD1CD" w14:textId="77777777" w:rsidR="005440A8" w:rsidRDefault="00000000">
      <w:r>
        <w:t>- Testresultaat vastleggen in log of testverslag</w:t>
      </w:r>
    </w:p>
    <w:p w14:paraId="4B508DC6" w14:textId="77777777" w:rsidR="005440A8" w:rsidRDefault="005440A8"/>
    <w:p w14:paraId="6C5BB8C6" w14:textId="77777777" w:rsidR="005440A8" w:rsidRDefault="00000000">
      <w:r>
        <w:t>✅ Acceptatiecriteria:</w:t>
      </w:r>
    </w:p>
    <w:p w14:paraId="15CC6796" w14:textId="77777777" w:rsidR="005440A8" w:rsidRDefault="00000000">
      <w:r>
        <w:t>- Parallelle AI-calls, toggles in UI, gpt-4o/gpt-3.5 getest, logging toegevoegd</w:t>
      </w:r>
    </w:p>
    <w:p w14:paraId="5DAEAF4C" w14:textId="77777777" w:rsidR="005440A8" w:rsidRDefault="005440A8"/>
    <w:p w14:paraId="1187CD3B" w14:textId="77777777" w:rsidR="005440A8" w:rsidRDefault="00000000">
      <w:r>
        <w:t>📦 Bestand(en):</w:t>
      </w:r>
    </w:p>
    <w:p w14:paraId="21D90303" w14:textId="77777777" w:rsidR="005440A8" w:rsidRDefault="00000000">
      <w:r>
        <w:t>- definitie_agent_webinterface_logging.py</w:t>
      </w:r>
    </w:p>
    <w:p w14:paraId="1D5554DF" w14:textId="77777777" w:rsidR="005440A8" w:rsidRDefault="005440A8"/>
    <w:p w14:paraId="6DA5AD20" w14:textId="77777777" w:rsidR="005440A8" w:rsidRDefault="00000000">
      <w:r>
        <w:lastRenderedPageBreak/>
        <w:t>👥 Betrokkenen:</w:t>
      </w:r>
    </w:p>
    <w:p w14:paraId="07EF94B9" w14:textId="77777777" w:rsidR="005440A8" w:rsidRDefault="00000000">
      <w:r>
        <w:t>- Ontwikkelaar</w:t>
      </w:r>
    </w:p>
    <w:p w14:paraId="0D29267F" w14:textId="77777777" w:rsidR="005440A8" w:rsidRDefault="005440A8"/>
    <w:p w14:paraId="7EB68CD5" w14:textId="77777777" w:rsidR="005440A8" w:rsidRDefault="00000000">
      <w:r>
        <w:t>⏱️ Prioriteit: Hoog</w:t>
      </w:r>
    </w:p>
    <w:p w14:paraId="3C45B826" w14:textId="77777777" w:rsidR="005440A8" w:rsidRDefault="00000000">
      <w:r>
        <w:t>🗓️ Sprint: 4</w:t>
      </w:r>
    </w:p>
    <w:p w14:paraId="59B64B84" w14:textId="77777777" w:rsidR="005440A8" w:rsidRDefault="00000000">
      <w:r>
        <w:t>🆔 ID: BLG-PRM-009</w:t>
      </w:r>
    </w:p>
    <w:p w14:paraId="417BEC42" w14:textId="77777777" w:rsidR="005440A8" w:rsidRDefault="00000000">
      <w:r>
        <w:t>📅 Datum: 2025-06-10</w:t>
      </w:r>
    </w:p>
    <w:p w14:paraId="4A2369A1" w14:textId="77777777" w:rsidR="005440A8" w:rsidRDefault="00000000">
      <w:r>
        <w:t>📌 Status: in progress</w:t>
      </w:r>
    </w:p>
    <w:p w14:paraId="4B983488" w14:textId="77777777" w:rsidR="005440A8" w:rsidRDefault="00000000">
      <w:r>
        <w:t>📝 Backlogitem: Validatiescript voor plurale tantum-lijst</w:t>
      </w:r>
    </w:p>
    <w:p w14:paraId="29242697" w14:textId="77777777" w:rsidR="005440A8" w:rsidRDefault="005440A8"/>
    <w:p w14:paraId="6AE938E2" w14:textId="77777777" w:rsidR="005440A8" w:rsidRDefault="00000000">
      <w:r>
        <w:t>🎯 Doel:</w:t>
      </w:r>
    </w:p>
    <w:p w14:paraId="103821A0" w14:textId="77777777" w:rsidR="005440A8" w:rsidRDefault="00000000">
      <w:r>
        <w:t>Ontwikkel een script dat automatisch controleert of de JSON-lijst met meervoudige zelfstandige naamwoorden volledig en correct is opgebouwd.</w:t>
      </w:r>
    </w:p>
    <w:p w14:paraId="546EC3C7" w14:textId="77777777" w:rsidR="005440A8" w:rsidRDefault="005440A8"/>
    <w:p w14:paraId="38597C2A" w14:textId="77777777" w:rsidR="005440A8" w:rsidRDefault="00000000">
      <w:r>
        <w:t>📌 Aanleiding:</w:t>
      </w:r>
    </w:p>
    <w:p w14:paraId="5BFD2D0D" w14:textId="77777777" w:rsidR="005440A8" w:rsidRDefault="00000000">
      <w:r>
        <w:t>De handmatig aangevulde lijst met plurale tantum-woorden bevat mogelijk fouten of inconsistenties. Er is momenteel geen manier om dit structureel te valideren.</w:t>
      </w:r>
    </w:p>
    <w:p w14:paraId="1AB624BD" w14:textId="77777777" w:rsidR="005440A8" w:rsidRDefault="005440A8"/>
    <w:p w14:paraId="58AC3868" w14:textId="77777777" w:rsidR="005440A8" w:rsidRDefault="00000000">
      <w:r>
        <w:t>🔍 Probleem:</w:t>
      </w:r>
    </w:p>
    <w:p w14:paraId="61FCCE23" w14:textId="77777777" w:rsidR="005440A8" w:rsidRDefault="00000000">
      <w:r>
        <w:t>- De JSON kan ongeldig worden door typefouten.</w:t>
      </w:r>
    </w:p>
    <w:p w14:paraId="3A7D052F" w14:textId="77777777" w:rsidR="005440A8" w:rsidRDefault="00000000">
      <w:r>
        <w:t>- Onjuiste entries kunnen leiden tot verkeerde toetsresultaten.</w:t>
      </w:r>
    </w:p>
    <w:p w14:paraId="693CA833" w14:textId="77777777" w:rsidR="005440A8" w:rsidRDefault="00000000">
      <w:r>
        <w:t>- Geen feedback of waarschuwing bij ontbrekende woorden.</w:t>
      </w:r>
    </w:p>
    <w:p w14:paraId="570D9B58" w14:textId="77777777" w:rsidR="005440A8" w:rsidRDefault="005440A8"/>
    <w:p w14:paraId="400D719C" w14:textId="77777777" w:rsidR="005440A8" w:rsidRDefault="00000000">
      <w:r>
        <w:t>📈 Impact:</w:t>
      </w:r>
    </w:p>
    <w:p w14:paraId="5ECC4410" w14:textId="77777777" w:rsidR="005440A8" w:rsidRDefault="00000000">
      <w:r>
        <w:t>- Toetsregels falen of geven foutieve feedback.</w:t>
      </w:r>
    </w:p>
    <w:p w14:paraId="5D5C0436" w14:textId="77777777" w:rsidR="005440A8" w:rsidRDefault="00000000">
      <w:r>
        <w:t>- Taalregels blijven onbetrouwbaar zonder controlemechanisme.</w:t>
      </w:r>
    </w:p>
    <w:p w14:paraId="2E1A62C3" w14:textId="77777777" w:rsidR="005440A8" w:rsidRDefault="005440A8"/>
    <w:p w14:paraId="454B8FD5" w14:textId="77777777" w:rsidR="005440A8" w:rsidRDefault="00000000">
      <w:r>
        <w:t>🛠️ Taken:</w:t>
      </w:r>
    </w:p>
    <w:p w14:paraId="7ED9B2AB" w14:textId="77777777" w:rsidR="005440A8" w:rsidRDefault="00000000">
      <w:r>
        <w:t>- Bouw Python-script dat lijst inleest, JSON valideert, en ontbrekende woorden signaleert.</w:t>
      </w:r>
    </w:p>
    <w:p w14:paraId="00A85797" w14:textId="77777777" w:rsidR="005440A8" w:rsidRDefault="00000000">
      <w:r>
        <w:t>- Vergelijk met testset en toon verschillen.</w:t>
      </w:r>
    </w:p>
    <w:p w14:paraId="5534ECEF" w14:textId="77777777" w:rsidR="005440A8" w:rsidRDefault="00000000">
      <w:r>
        <w:t>- Integreer feedbacklog (optioneel).</w:t>
      </w:r>
    </w:p>
    <w:p w14:paraId="6A7265B0" w14:textId="77777777" w:rsidR="005440A8" w:rsidRDefault="005440A8"/>
    <w:p w14:paraId="41B40693" w14:textId="77777777" w:rsidR="005440A8" w:rsidRDefault="00000000">
      <w:r>
        <w:t>🧪 Tests:</w:t>
      </w:r>
    </w:p>
    <w:p w14:paraId="326D15FC" w14:textId="77777777" w:rsidR="005440A8" w:rsidRDefault="00000000">
      <w:r>
        <w:t>- Script faalt bij ongeldige JSON-structuur.</w:t>
      </w:r>
    </w:p>
    <w:p w14:paraId="1DF1438F" w14:textId="77777777" w:rsidR="005440A8" w:rsidRDefault="00000000">
      <w:r>
        <w:t>- Herkent ontbrekende of foutief gespelde woorden.</w:t>
      </w:r>
    </w:p>
    <w:p w14:paraId="4BB984B6" w14:textId="77777777" w:rsidR="005440A8" w:rsidRDefault="00000000">
      <w:r>
        <w:t>- Logoutput is duidelijk en gestructureerd.</w:t>
      </w:r>
    </w:p>
    <w:p w14:paraId="27252A10" w14:textId="77777777" w:rsidR="005440A8" w:rsidRDefault="005440A8"/>
    <w:p w14:paraId="57CB6986" w14:textId="77777777" w:rsidR="005440A8" w:rsidRDefault="00000000">
      <w:r>
        <w:t>✅ Acceptatiecriteria:</w:t>
      </w:r>
    </w:p>
    <w:p w14:paraId="319C1EFC" w14:textId="77777777" w:rsidR="005440A8" w:rsidRDefault="00000000">
      <w:r>
        <w:t>- Script detecteert foutieve of ontbrekende entries in JSON.</w:t>
      </w:r>
    </w:p>
    <w:p w14:paraId="4D5D7333" w14:textId="77777777" w:rsidR="005440A8" w:rsidRDefault="00000000">
      <w:r>
        <w:t>- Kan lokaal worden uitgevoerd en uitbreidbaar gebruikt worden.</w:t>
      </w:r>
    </w:p>
    <w:p w14:paraId="15195A93" w14:textId="77777777" w:rsidR="005440A8" w:rsidRDefault="005440A8"/>
    <w:p w14:paraId="08B4743A" w14:textId="77777777" w:rsidR="005440A8" w:rsidRDefault="00000000">
      <w:r>
        <w:t>📦 Bestand(en):</w:t>
      </w:r>
    </w:p>
    <w:p w14:paraId="0DDB78BD" w14:textId="77777777" w:rsidR="005440A8" w:rsidRDefault="00000000">
      <w:r>
        <w:t>- validatie_pluralia.py</w:t>
      </w:r>
    </w:p>
    <w:p w14:paraId="37B3AFD2" w14:textId="77777777" w:rsidR="005440A8" w:rsidRDefault="00000000">
      <w:r>
        <w:t>- config/taalregels/nl_pluralia_tantum_100.json</w:t>
      </w:r>
    </w:p>
    <w:p w14:paraId="036CD7DF" w14:textId="77777777" w:rsidR="005440A8" w:rsidRDefault="005440A8"/>
    <w:p w14:paraId="01A22B8E" w14:textId="77777777" w:rsidR="005440A8" w:rsidRDefault="00000000">
      <w:r>
        <w:t>👥 Betrokkenen:</w:t>
      </w:r>
    </w:p>
    <w:p w14:paraId="456D9A23" w14:textId="77777777" w:rsidR="005440A8" w:rsidRDefault="00000000">
      <w:r>
        <w:t>- Ontwikkelaar</w:t>
      </w:r>
    </w:p>
    <w:p w14:paraId="18BF095C" w14:textId="77777777" w:rsidR="005440A8" w:rsidRDefault="005440A8"/>
    <w:p w14:paraId="73D6C8CA" w14:textId="77777777" w:rsidR="005440A8" w:rsidRDefault="00000000">
      <w:r>
        <w:t>⏱️ Prioriteit: Laag</w:t>
      </w:r>
    </w:p>
    <w:p w14:paraId="11E1DA55" w14:textId="77777777" w:rsidR="005440A8" w:rsidRDefault="00000000">
      <w:r>
        <w:t>🗓️ Sprint: 5</w:t>
      </w:r>
    </w:p>
    <w:p w14:paraId="2081A667" w14:textId="77777777" w:rsidR="005440A8" w:rsidRDefault="00000000">
      <w:r>
        <w:t>🆔 ID: BLG-PLURALIA-VAL-002</w:t>
      </w:r>
    </w:p>
    <w:p w14:paraId="28D987C0" w14:textId="77777777" w:rsidR="005440A8" w:rsidRDefault="00000000">
      <w:r>
        <w:lastRenderedPageBreak/>
        <w:t>📅 Datum: 2025-06-23</w:t>
      </w:r>
    </w:p>
    <w:p w14:paraId="3C398B6B" w14:textId="77777777" w:rsidR="005440A8" w:rsidRDefault="00000000">
      <w:r>
        <w:t>📌 Status: to do</w:t>
      </w:r>
    </w:p>
    <w:p w14:paraId="06A66A55" w14:textId="77777777" w:rsidR="005440A8" w:rsidRDefault="00000000">
      <w:r>
        <w:t>📝 Backlogitem: Automatische toevoeging van begrip aan toetsregel</w:t>
      </w:r>
    </w:p>
    <w:p w14:paraId="3949E5EB" w14:textId="77777777" w:rsidR="005440A8" w:rsidRDefault="005440A8"/>
    <w:p w14:paraId="63063432" w14:textId="77777777" w:rsidR="005440A8" w:rsidRDefault="00000000">
      <w:r>
        <w:t>🎯 Doel:</w:t>
      </w:r>
    </w:p>
    <w:p w14:paraId="000D5B7A" w14:textId="77777777" w:rsidR="005440A8" w:rsidRDefault="00000000">
      <w:r>
        <w:t>Zorg dat de centrale dispatcherfunctie in ai_toetser.py automatisch het begrip toevoegt aan een toetsregel waarvoor dat vereist is (zoals SAM-05), indien dit nog niet in de regel zelf is opgenomen.</w:t>
      </w:r>
    </w:p>
    <w:p w14:paraId="1B7B0DB9" w14:textId="77777777" w:rsidR="005440A8" w:rsidRDefault="005440A8"/>
    <w:p w14:paraId="5ACA20BD" w14:textId="77777777" w:rsidR="005440A8" w:rsidRDefault="00000000">
      <w:r>
        <w:t>📌 Aanleiding:</w:t>
      </w:r>
    </w:p>
    <w:p w14:paraId="1756D26C" w14:textId="77777777" w:rsidR="005440A8" w:rsidRDefault="00000000">
      <w:r>
        <w:t>Toetsregel SAM-05 gebruikt het argument begrip om cirkeldefinities te herkennen. Momenteel moet dit handmatig als argument worden toegevoegd. Een automatische toevoeging voorkomt fouten en maakt de toepassing robuuster.</w:t>
      </w:r>
    </w:p>
    <w:p w14:paraId="78D331F4" w14:textId="77777777" w:rsidR="005440A8" w:rsidRDefault="005440A8"/>
    <w:p w14:paraId="59304ABC" w14:textId="77777777" w:rsidR="005440A8" w:rsidRDefault="00000000">
      <w:r>
        <w:t>🛠️ Taken:</w:t>
      </w:r>
    </w:p>
    <w:p w14:paraId="2CAFFA1F" w14:textId="77777777" w:rsidR="005440A8" w:rsidRDefault="00000000">
      <w:r>
        <w:t>- Breid toets_op_basis_van_regel() uit met een controle of regel_id in een set zit waarvoor begrip nodig is.</w:t>
      </w:r>
    </w:p>
    <w:p w14:paraId="761B3958" w14:textId="77777777" w:rsidR="005440A8" w:rsidRDefault="00000000">
      <w:r>
        <w:t>- Voeg het begrip-argument toe aan de regel-data indien het ontbreekt.</w:t>
      </w:r>
    </w:p>
    <w:p w14:paraId="0D73ED1E" w14:textId="77777777" w:rsidR="005440A8" w:rsidRDefault="00000000">
      <w:r>
        <w:t>- Houd de huidige structuur met regels_met_begrip = {"SAM-05"} aan voor onderhoudbaarheid.</w:t>
      </w:r>
    </w:p>
    <w:p w14:paraId="335C4D06" w14:textId="77777777" w:rsidR="005440A8" w:rsidRDefault="00000000">
      <w:r>
        <w:t>- Voeg duidelijke logging of foutmelding toe als begrip ontbreekt en vereist is.</w:t>
      </w:r>
    </w:p>
    <w:p w14:paraId="7703B0B3" w14:textId="77777777" w:rsidR="005440A8" w:rsidRDefault="005440A8"/>
    <w:p w14:paraId="639EB4D7" w14:textId="77777777" w:rsidR="005440A8" w:rsidRDefault="00000000">
      <w:r>
        <w:t>✅ Acceptatiecriteria:</w:t>
      </w:r>
    </w:p>
    <w:p w14:paraId="5A8C9902" w14:textId="77777777" w:rsidR="005440A8" w:rsidRDefault="00000000">
      <w:r>
        <w:t>- Bij uitvoeren van SAM-05 wordt altijd het juiste begrip meegegeven zonder dat dit expliciet hoeft te worden opgegeven.</w:t>
      </w:r>
    </w:p>
    <w:p w14:paraId="5ED6DA0F" w14:textId="77777777" w:rsidR="005440A8" w:rsidRDefault="00000000">
      <w:r>
        <w:t>- Andere regels blijven onaangetast.</w:t>
      </w:r>
    </w:p>
    <w:p w14:paraId="737866B6" w14:textId="77777777" w:rsidR="005440A8" w:rsidRDefault="00000000">
      <w:r>
        <w:t>- Geen regressie in bestaande functionaliteit.</w:t>
      </w:r>
    </w:p>
    <w:p w14:paraId="6D093838" w14:textId="77777777" w:rsidR="005440A8" w:rsidRDefault="00000000">
      <w:r>
        <w:t>📝 Backlogitem: Verbeter contexttoets CON-01 met filters en foutmeldingen</w:t>
      </w:r>
    </w:p>
    <w:p w14:paraId="15BEAFF6" w14:textId="77777777" w:rsidR="005440A8" w:rsidRDefault="005440A8"/>
    <w:p w14:paraId="4F712E55" w14:textId="77777777" w:rsidR="005440A8" w:rsidRDefault="00000000">
      <w:r>
        <w:lastRenderedPageBreak/>
        <w:t>🎯 Doel:</w:t>
      </w:r>
    </w:p>
    <w:p w14:paraId="440B5509" w14:textId="77777777" w:rsidR="005440A8" w:rsidRDefault="00000000">
      <w:r>
        <w:t>Breid toetsregel CON-01 uit met mogelijkheid tot filteren op expliciete contexttermen, inclusief foutmeldingen bij herhaling of mismatch.</w:t>
      </w:r>
    </w:p>
    <w:p w14:paraId="01CA122A" w14:textId="77777777" w:rsidR="005440A8" w:rsidRDefault="005440A8"/>
    <w:p w14:paraId="40278B35" w14:textId="77777777" w:rsidR="005440A8" w:rsidRDefault="00000000">
      <w:r>
        <w:t>📌 Aanleiding:</w:t>
      </w:r>
    </w:p>
    <w:p w14:paraId="481441B4" w14:textId="77777777" w:rsidR="005440A8" w:rsidRDefault="00000000">
      <w:r>
        <w:t>Definities mogen de opgegeven contexten niet herhalen, maar dat wordt nu niet expliciet gemeld aan de gebruiker. Ook is filtering niet zichtbaar.</w:t>
      </w:r>
    </w:p>
    <w:p w14:paraId="4C2971E1" w14:textId="77777777" w:rsidR="005440A8" w:rsidRDefault="005440A8"/>
    <w:p w14:paraId="6D029642" w14:textId="77777777" w:rsidR="005440A8" w:rsidRDefault="00000000">
      <w:r>
        <w:t>🔍 Probleem:</w:t>
      </w:r>
    </w:p>
    <w:p w14:paraId="174B53CC" w14:textId="77777777" w:rsidR="005440A8" w:rsidRDefault="00000000">
      <w:r>
        <w:t>- Herhaling van termen zoals “DJI” wordt niet gesignaleerd.</w:t>
      </w:r>
    </w:p>
    <w:p w14:paraId="3FDA694A" w14:textId="77777777" w:rsidR="005440A8" w:rsidRDefault="00000000">
      <w:r>
        <w:t>- Geen uitleg of waarschuwing bij foute herhaling.</w:t>
      </w:r>
    </w:p>
    <w:p w14:paraId="39060DDB" w14:textId="77777777" w:rsidR="005440A8" w:rsidRDefault="00000000">
      <w:r>
        <w:t>- Regel mist specifieke filters.</w:t>
      </w:r>
    </w:p>
    <w:p w14:paraId="384E5975" w14:textId="77777777" w:rsidR="005440A8" w:rsidRDefault="005440A8"/>
    <w:p w14:paraId="30CAC19C" w14:textId="77777777" w:rsidR="005440A8" w:rsidRDefault="00000000">
      <w:r>
        <w:t>📈 Impact:</w:t>
      </w:r>
    </w:p>
    <w:p w14:paraId="6D724AEC" w14:textId="77777777" w:rsidR="005440A8" w:rsidRDefault="00000000">
      <w:r>
        <w:t>- Slechtere gebruikerservaring.</w:t>
      </w:r>
    </w:p>
    <w:p w14:paraId="54B123FD" w14:textId="77777777" w:rsidR="005440A8" w:rsidRDefault="00000000">
      <w:r>
        <w:t>- Verkeerde indruk van geldigheid bij contextspecifieke definities.</w:t>
      </w:r>
    </w:p>
    <w:p w14:paraId="2ABE7C19" w14:textId="77777777" w:rsidR="005440A8" w:rsidRDefault="005440A8"/>
    <w:p w14:paraId="68ABA718" w14:textId="77777777" w:rsidR="005440A8" w:rsidRDefault="00000000">
      <w:r>
        <w:t>🛠️ Taken:</w:t>
      </w:r>
    </w:p>
    <w:p w14:paraId="1C361FA9" w14:textId="77777777" w:rsidR="005440A8" w:rsidRDefault="00000000">
      <w:r>
        <w:t>- Voeg context-filters toe aan toets_CON_01().</w:t>
      </w:r>
    </w:p>
    <w:p w14:paraId="63694500" w14:textId="77777777" w:rsidR="005440A8" w:rsidRDefault="00000000">
      <w:r>
        <w:t>- Voeg foutmelding toe bij expliciete herhaling.</w:t>
      </w:r>
    </w:p>
    <w:p w14:paraId="5888EA17" w14:textId="77777777" w:rsidR="005440A8" w:rsidRDefault="00000000">
      <w:r>
        <w:t>- Behoud bestaande patroonstructuur.</w:t>
      </w:r>
    </w:p>
    <w:p w14:paraId="17894D13" w14:textId="77777777" w:rsidR="005440A8" w:rsidRDefault="005440A8"/>
    <w:p w14:paraId="095E87C8" w14:textId="77777777" w:rsidR="005440A8" w:rsidRDefault="00000000">
      <w:r>
        <w:t>🧪 Tests:</w:t>
      </w:r>
    </w:p>
    <w:p w14:paraId="0A8BA7C6" w14:textId="77777777" w:rsidR="005440A8" w:rsidRDefault="00000000">
      <w:r>
        <w:t>- “DJI is de afkorting voor DJI” wordt afgekeurd.</w:t>
      </w:r>
    </w:p>
    <w:p w14:paraId="2AB01F89" w14:textId="77777777" w:rsidR="005440A8" w:rsidRDefault="00000000">
      <w:r>
        <w:t>- “Een instantie van DJI die...” wordt gemarkeerd.</w:t>
      </w:r>
    </w:p>
    <w:p w14:paraId="41B6A4FC" w14:textId="77777777" w:rsidR="005440A8" w:rsidRDefault="00000000">
      <w:r>
        <w:t>- Logging toont fouttype en triggerwoord.</w:t>
      </w:r>
    </w:p>
    <w:p w14:paraId="16E425B3" w14:textId="77777777" w:rsidR="005440A8" w:rsidRDefault="005440A8"/>
    <w:p w14:paraId="498708D0" w14:textId="77777777" w:rsidR="005440A8" w:rsidRDefault="00000000">
      <w:r>
        <w:lastRenderedPageBreak/>
        <w:t>✅ Acceptatiecriteria:</w:t>
      </w:r>
    </w:p>
    <w:p w14:paraId="5C69E3A9" w14:textId="77777777" w:rsidR="005440A8" w:rsidRDefault="00000000">
      <w:r>
        <w:t>- Herhalingsfouten worden correct gemeld.</w:t>
      </w:r>
    </w:p>
    <w:p w14:paraId="654FAAE6" w14:textId="77777777" w:rsidR="005440A8" w:rsidRDefault="00000000">
      <w:r>
        <w:t>- Filters werken op basis van context-invoer.</w:t>
      </w:r>
    </w:p>
    <w:p w14:paraId="3C5C37F6" w14:textId="77777777" w:rsidR="005440A8" w:rsidRDefault="005440A8"/>
    <w:p w14:paraId="38DB9C41" w14:textId="77777777" w:rsidR="005440A8" w:rsidRDefault="00000000">
      <w:r>
        <w:t>📦 Bestand(en):</w:t>
      </w:r>
    </w:p>
    <w:p w14:paraId="5C0632D1" w14:textId="77777777" w:rsidR="005440A8" w:rsidRDefault="00000000">
      <w:r>
        <w:t>- ai_toetser.py</w:t>
      </w:r>
    </w:p>
    <w:p w14:paraId="74D86785" w14:textId="77777777" w:rsidR="005440A8" w:rsidRDefault="005440A8"/>
    <w:p w14:paraId="2D08533A" w14:textId="77777777" w:rsidR="005440A8" w:rsidRDefault="00000000">
      <w:r>
        <w:t>👥 Betrokkenen:</w:t>
      </w:r>
    </w:p>
    <w:p w14:paraId="336D9FED" w14:textId="77777777" w:rsidR="005440A8" w:rsidRDefault="00000000">
      <w:r>
        <w:t>- Ontwikkelaar</w:t>
      </w:r>
    </w:p>
    <w:p w14:paraId="0F9D285C" w14:textId="77777777" w:rsidR="005440A8" w:rsidRDefault="005440A8"/>
    <w:p w14:paraId="1B21FC0F" w14:textId="77777777" w:rsidR="005440A8" w:rsidRDefault="00000000">
      <w:r>
        <w:t>⏱️ Prioriteit: Midden</w:t>
      </w:r>
    </w:p>
    <w:p w14:paraId="01CF8C7E" w14:textId="77777777" w:rsidR="005440A8" w:rsidRDefault="00000000">
      <w:r>
        <w:t>🗓️ Sprint: 4</w:t>
      </w:r>
    </w:p>
    <w:p w14:paraId="124D645D" w14:textId="77777777" w:rsidR="005440A8" w:rsidRDefault="00000000">
      <w:r>
        <w:t>🆔 ID: BLG-CON-01</w:t>
      </w:r>
    </w:p>
    <w:p w14:paraId="3E100C2B" w14:textId="77777777" w:rsidR="005440A8" w:rsidRDefault="00000000">
      <w:r>
        <w:t>📅 Datum: 2025-06-06</w:t>
      </w:r>
    </w:p>
    <w:p w14:paraId="08AFA9F0" w14:textId="77777777" w:rsidR="005440A8" w:rsidRDefault="00000000">
      <w:r>
        <w:t>📌 Status: to do</w:t>
      </w:r>
    </w:p>
    <w:p w14:paraId="56170745" w14:textId="77777777" w:rsidR="005440A8" w:rsidRDefault="00000000">
      <w:r>
        <w:t>📝 Backlogitem: Verbeter ARAI06 – detectie van verboden beginconstructies</w:t>
      </w:r>
    </w:p>
    <w:p w14:paraId="4C7ECCEA" w14:textId="77777777" w:rsidR="005440A8" w:rsidRDefault="005440A8"/>
    <w:p w14:paraId="37880799" w14:textId="77777777" w:rsidR="005440A8" w:rsidRDefault="00000000">
      <w:r>
        <w:t>🎯 Doel:</w:t>
      </w:r>
    </w:p>
    <w:p w14:paraId="78984335" w14:textId="77777777" w:rsidR="005440A8" w:rsidRDefault="00000000">
      <w:r>
        <w:t>Zorg dat toetsregel ARAI06 consistent gebruikmaakt van dezelfde detectielogica als de automatische opschoning van GPT-output.</w:t>
      </w:r>
    </w:p>
    <w:p w14:paraId="0457452A" w14:textId="77777777" w:rsidR="005440A8" w:rsidRDefault="005440A8"/>
    <w:p w14:paraId="230507F1" w14:textId="77777777" w:rsidR="005440A8" w:rsidRDefault="00000000">
      <w:r>
        <w:t>📌 Aanleiding:</w:t>
      </w:r>
    </w:p>
    <w:p w14:paraId="130E7E6C" w14:textId="77777777" w:rsidR="005440A8" w:rsidRDefault="00000000">
      <w:r>
        <w:t>De regel ARAI06 en de functie `corrigeer_definitie_op_patronen()` gebruiken verschillende regexlogica, wat leidt tot foutieve detectie en verschillen tussen beoordeling en opschoning.</w:t>
      </w:r>
    </w:p>
    <w:p w14:paraId="2E14AEDB" w14:textId="77777777" w:rsidR="005440A8" w:rsidRDefault="005440A8"/>
    <w:p w14:paraId="6A84D52F" w14:textId="77777777" w:rsidR="005440A8" w:rsidRDefault="00000000">
      <w:r>
        <w:t>🔍 Probleem:</w:t>
      </w:r>
    </w:p>
    <w:p w14:paraId="04F34CD0" w14:textId="77777777" w:rsidR="005440A8" w:rsidRDefault="00000000">
      <w:r>
        <w:lastRenderedPageBreak/>
        <w:t>- Onbetrouwbare detectie van ‘is’, ‘de’, begrip in AI-uitvoer.</w:t>
      </w:r>
    </w:p>
    <w:p w14:paraId="04D667C9" w14:textId="77777777" w:rsidR="005440A8" w:rsidRDefault="00000000">
      <w:r>
        <w:t>- Verschil tussen wat gecorrigeerd en wat getoetst wordt.</w:t>
      </w:r>
    </w:p>
    <w:p w14:paraId="3058418B" w14:textId="77777777" w:rsidR="005440A8" w:rsidRDefault="005440A8"/>
    <w:p w14:paraId="44D73BD3" w14:textId="77777777" w:rsidR="005440A8" w:rsidRDefault="00000000">
      <w:r>
        <w:t>📈 Impact:</w:t>
      </w:r>
    </w:p>
    <w:p w14:paraId="101EEEB0" w14:textId="77777777" w:rsidR="005440A8" w:rsidRDefault="00000000">
      <w:r>
        <w:t>- Foute negatieve feedback.</w:t>
      </w:r>
    </w:p>
    <w:p w14:paraId="0DB79209" w14:textId="77777777" w:rsidR="005440A8" w:rsidRDefault="00000000">
      <w:r>
        <w:t>- Verminderde voorspelbaarheid voor gebruikers.</w:t>
      </w:r>
    </w:p>
    <w:p w14:paraId="566A0A4E" w14:textId="77777777" w:rsidR="005440A8" w:rsidRDefault="005440A8"/>
    <w:p w14:paraId="3D1A4487" w14:textId="77777777" w:rsidR="005440A8" w:rsidRDefault="00000000">
      <w:r>
        <w:t>🛠️ Taken:</w:t>
      </w:r>
    </w:p>
    <w:p w14:paraId="33C3C1FD" w14:textId="77777777" w:rsidR="005440A8" w:rsidRDefault="00000000">
      <w:r>
        <w:t>- Synchroniseer regex tussen toetsregel en opschoner.</w:t>
      </w:r>
    </w:p>
    <w:p w14:paraId="77F5E3AB" w14:textId="77777777" w:rsidR="005440A8" w:rsidRDefault="00000000">
      <w:r>
        <w:t>- Verplaats centrale logica naar gedeelde regex-module.</w:t>
      </w:r>
    </w:p>
    <w:p w14:paraId="2F2C1261" w14:textId="77777777" w:rsidR="005440A8" w:rsidRDefault="00000000">
      <w:r>
        <w:t>- Voeg expliciete testcases toe in log.</w:t>
      </w:r>
    </w:p>
    <w:p w14:paraId="48C9E56F" w14:textId="77777777" w:rsidR="005440A8" w:rsidRDefault="005440A8"/>
    <w:p w14:paraId="0473B722" w14:textId="77777777" w:rsidR="005440A8" w:rsidRDefault="00000000">
      <w:r>
        <w:t>🧪 Tests:</w:t>
      </w:r>
    </w:p>
    <w:p w14:paraId="664544BA" w14:textId="77777777" w:rsidR="005440A8" w:rsidRDefault="00000000">
      <w:r>
        <w:t>- Zelfde definitie wordt identiek herkend in toetsing én opschoning.</w:t>
      </w:r>
    </w:p>
    <w:p w14:paraId="0A6A8850" w14:textId="77777777" w:rsidR="005440A8" w:rsidRDefault="00000000">
      <w:r>
        <w:t>- Resultaten worden correct gelogd.</w:t>
      </w:r>
    </w:p>
    <w:p w14:paraId="33FC1864" w14:textId="77777777" w:rsidR="005440A8" w:rsidRDefault="005440A8"/>
    <w:p w14:paraId="69407810" w14:textId="77777777" w:rsidR="005440A8" w:rsidRDefault="00000000">
      <w:r>
        <w:t>✅ Acceptatiecriteria:</w:t>
      </w:r>
    </w:p>
    <w:p w14:paraId="694ADF71" w14:textId="77777777" w:rsidR="005440A8" w:rsidRDefault="00000000">
      <w:r>
        <w:t>- ARAI06 en corrigeer_definitie_op_patronen gebruiken dezelfde logica.</w:t>
      </w:r>
    </w:p>
    <w:p w14:paraId="786AE5E3" w14:textId="77777777" w:rsidR="005440A8" w:rsidRDefault="00000000">
      <w:r>
        <w:t>- Logging toont gelijke matches voor testgevallen.</w:t>
      </w:r>
    </w:p>
    <w:p w14:paraId="38022EA0" w14:textId="77777777" w:rsidR="005440A8" w:rsidRDefault="005440A8"/>
    <w:p w14:paraId="46C37F06" w14:textId="77777777" w:rsidR="005440A8" w:rsidRDefault="00000000">
      <w:r>
        <w:t>📦 Bestand(en):</w:t>
      </w:r>
    </w:p>
    <w:p w14:paraId="54ECED48" w14:textId="77777777" w:rsidR="005440A8" w:rsidRDefault="00000000">
      <w:r>
        <w:t>- ai_toetser.py</w:t>
      </w:r>
    </w:p>
    <w:p w14:paraId="2057D6C6" w14:textId="77777777" w:rsidR="005440A8" w:rsidRDefault="00000000">
      <w:r>
        <w:t>- verboden_woorden.py</w:t>
      </w:r>
    </w:p>
    <w:p w14:paraId="64D727D2" w14:textId="77777777" w:rsidR="005440A8" w:rsidRDefault="005440A8"/>
    <w:p w14:paraId="2D1F7E7A" w14:textId="77777777" w:rsidR="005440A8" w:rsidRDefault="00000000">
      <w:r>
        <w:t>👥 Betrokkenen:</w:t>
      </w:r>
    </w:p>
    <w:p w14:paraId="2C43EA55" w14:textId="77777777" w:rsidR="005440A8" w:rsidRDefault="00000000">
      <w:r>
        <w:t>- Ontwikkelaar</w:t>
      </w:r>
    </w:p>
    <w:p w14:paraId="44819AD1" w14:textId="77777777" w:rsidR="005440A8" w:rsidRDefault="005440A8"/>
    <w:p w14:paraId="3B1D18E5" w14:textId="77777777" w:rsidR="005440A8" w:rsidRDefault="00000000">
      <w:r>
        <w:t>⏱️ Prioriteit: Hoog</w:t>
      </w:r>
    </w:p>
    <w:p w14:paraId="6650E247" w14:textId="77777777" w:rsidR="005440A8" w:rsidRDefault="00000000">
      <w:r>
        <w:t>🗓️ Sprint: 4</w:t>
      </w:r>
    </w:p>
    <w:p w14:paraId="4805BCDF" w14:textId="77777777" w:rsidR="005440A8" w:rsidRDefault="00000000">
      <w:r>
        <w:t>🆔 ID: BLG-ARAI06</w:t>
      </w:r>
    </w:p>
    <w:p w14:paraId="1F2B9340" w14:textId="77777777" w:rsidR="005440A8" w:rsidRDefault="00000000">
      <w:r>
        <w:t>📅 Datum: 2025-06-06</w:t>
      </w:r>
    </w:p>
    <w:p w14:paraId="65BCC8BA" w14:textId="77777777" w:rsidR="005440A8" w:rsidRDefault="00000000">
      <w:r>
        <w:t>📌 Status: to do</w:t>
      </w:r>
    </w:p>
    <w:p w14:paraId="166D768B" w14:textId="77777777" w:rsidR="005440A8" w:rsidRDefault="00000000">
      <w:r>
        <w:t>📝 Backlogitem: Voeg contextbeheer toe voor juridische, organisatorische, technische context</w:t>
      </w:r>
    </w:p>
    <w:p w14:paraId="0069665A" w14:textId="77777777" w:rsidR="005440A8" w:rsidRDefault="005440A8"/>
    <w:p w14:paraId="6688327B" w14:textId="77777777" w:rsidR="005440A8" w:rsidRDefault="00000000">
      <w:r>
        <w:t>🎯 Doel:</w:t>
      </w:r>
    </w:p>
    <w:p w14:paraId="120583D6" w14:textId="77777777" w:rsidR="005440A8" w:rsidRDefault="00000000">
      <w:r>
        <w:t>Laat gebruikers aangeven welke context op een begrip van toepassing is, via dynamische UI-keuzevelden.</w:t>
      </w:r>
    </w:p>
    <w:p w14:paraId="789F60DC" w14:textId="77777777" w:rsidR="005440A8" w:rsidRDefault="005440A8"/>
    <w:p w14:paraId="1553DA00" w14:textId="77777777" w:rsidR="005440A8" w:rsidRDefault="00000000">
      <w:r>
        <w:t>📌 Aanleiding:</w:t>
      </w:r>
    </w:p>
    <w:p w14:paraId="4CDEF210" w14:textId="77777777" w:rsidR="005440A8" w:rsidRDefault="00000000">
      <w:r>
        <w:t>Context is belangrijk bij toetsing (zoals CON-01), maar kan nu niet worden vastgelegd of beïnvloed.</w:t>
      </w:r>
    </w:p>
    <w:p w14:paraId="1FF93545" w14:textId="77777777" w:rsidR="005440A8" w:rsidRDefault="005440A8"/>
    <w:p w14:paraId="367D494C" w14:textId="77777777" w:rsidR="005440A8" w:rsidRDefault="00000000">
      <w:r>
        <w:t>🔍 Probleem:</w:t>
      </w:r>
    </w:p>
    <w:p w14:paraId="7F71A90B" w14:textId="77777777" w:rsidR="005440A8" w:rsidRDefault="00000000">
      <w:r>
        <w:t>- Geen veld voor contexttype (bijv. strafrecht vs. zorg).</w:t>
      </w:r>
    </w:p>
    <w:p w14:paraId="466F134A" w14:textId="77777777" w:rsidR="005440A8" w:rsidRDefault="00000000">
      <w:r>
        <w:t>- Prompt + toetsing missen gerichte informatie.</w:t>
      </w:r>
    </w:p>
    <w:p w14:paraId="2E43E74F" w14:textId="77777777" w:rsidR="005440A8" w:rsidRDefault="005440A8"/>
    <w:p w14:paraId="7E0D8AFA" w14:textId="77777777" w:rsidR="005440A8" w:rsidRDefault="00000000">
      <w:r>
        <w:t>📈 Impact:</w:t>
      </w:r>
    </w:p>
    <w:p w14:paraId="68998B62" w14:textId="77777777" w:rsidR="005440A8" w:rsidRDefault="00000000">
      <w:r>
        <w:t>- Verlies van relevantie in definities.</w:t>
      </w:r>
    </w:p>
    <w:p w14:paraId="65852476" w14:textId="77777777" w:rsidR="005440A8" w:rsidRDefault="00000000">
      <w:r>
        <w:t>- Foute of incomplete toetsresultaten.</w:t>
      </w:r>
    </w:p>
    <w:p w14:paraId="3FD4B85B" w14:textId="77777777" w:rsidR="005440A8" w:rsidRDefault="005440A8"/>
    <w:p w14:paraId="5EB14DB4" w14:textId="77777777" w:rsidR="005440A8" w:rsidRDefault="00000000">
      <w:r>
        <w:t>🛠️ Taken:</w:t>
      </w:r>
    </w:p>
    <w:p w14:paraId="52FED9A4" w14:textId="77777777" w:rsidR="005440A8" w:rsidRDefault="00000000">
      <w:r>
        <w:t>- Voeg meerkeuzeveld toe aan UI: juridische / technische / organisatorische context.</w:t>
      </w:r>
    </w:p>
    <w:p w14:paraId="15F04DF6" w14:textId="77777777" w:rsidR="005440A8" w:rsidRDefault="00000000">
      <w:r>
        <w:lastRenderedPageBreak/>
        <w:t>- Implementeer koppeling met prompt + toetsfunctie.</w:t>
      </w:r>
    </w:p>
    <w:p w14:paraId="3EEB80A1" w14:textId="77777777" w:rsidR="005440A8" w:rsidRDefault="005440A8"/>
    <w:p w14:paraId="6BB2650C" w14:textId="77777777" w:rsidR="005440A8" w:rsidRDefault="00000000">
      <w:r>
        <w:t>🧪 Tests:</w:t>
      </w:r>
    </w:p>
    <w:p w14:paraId="35DB5EEB" w14:textId="77777777" w:rsidR="005440A8" w:rsidRDefault="00000000">
      <w:r>
        <w:t>- Contexten worden opgeslagen en correct herladen.</w:t>
      </w:r>
    </w:p>
    <w:p w14:paraId="3BD523E1" w14:textId="77777777" w:rsidR="005440A8" w:rsidRDefault="00000000">
      <w:r>
        <w:t>- Filteren werkt bij CON-01 toepassing.</w:t>
      </w:r>
    </w:p>
    <w:p w14:paraId="7ACE45A7" w14:textId="77777777" w:rsidR="005440A8" w:rsidRDefault="005440A8"/>
    <w:p w14:paraId="56530C7B" w14:textId="77777777" w:rsidR="005440A8" w:rsidRDefault="00000000">
      <w:r>
        <w:t>✅ Acceptatiecriteria:</w:t>
      </w:r>
    </w:p>
    <w:p w14:paraId="4B12AB6A" w14:textId="77777777" w:rsidR="005440A8" w:rsidRDefault="00000000">
      <w:r>
        <w:t>- Gebruiker kan per begrip context selecteren.</w:t>
      </w:r>
    </w:p>
    <w:p w14:paraId="2646EE75" w14:textId="77777777" w:rsidR="005440A8" w:rsidRDefault="00000000">
      <w:r>
        <w:t>- Prompt en toetsing gebruiken dit correct.</w:t>
      </w:r>
    </w:p>
    <w:p w14:paraId="0A36B608" w14:textId="77777777" w:rsidR="005440A8" w:rsidRDefault="005440A8"/>
    <w:p w14:paraId="6FF1F4DF" w14:textId="77777777" w:rsidR="005440A8" w:rsidRDefault="00000000">
      <w:r>
        <w:t>📦 Bestand(en):</w:t>
      </w:r>
    </w:p>
    <w:p w14:paraId="304BF00C" w14:textId="77777777" w:rsidR="005440A8" w:rsidRDefault="00000000">
      <w:r>
        <w:t>- definitie_agent_webinterface_logging.py</w:t>
      </w:r>
    </w:p>
    <w:p w14:paraId="6C44B886" w14:textId="77777777" w:rsidR="005440A8" w:rsidRDefault="00000000">
      <w:r>
        <w:t>- prompt_generator.py</w:t>
      </w:r>
    </w:p>
    <w:p w14:paraId="2367E76A" w14:textId="77777777" w:rsidR="005440A8" w:rsidRDefault="005440A8"/>
    <w:p w14:paraId="64259536" w14:textId="77777777" w:rsidR="005440A8" w:rsidRDefault="00000000">
      <w:r>
        <w:t>👥 Betrokkenen:</w:t>
      </w:r>
    </w:p>
    <w:p w14:paraId="10DA324E" w14:textId="77777777" w:rsidR="005440A8" w:rsidRDefault="00000000">
      <w:r>
        <w:t>- Ontwikkelaar, domeinexpert</w:t>
      </w:r>
    </w:p>
    <w:p w14:paraId="1DC88D37" w14:textId="77777777" w:rsidR="005440A8" w:rsidRDefault="005440A8"/>
    <w:p w14:paraId="31DE3745" w14:textId="77777777" w:rsidR="005440A8" w:rsidRDefault="00000000">
      <w:r>
        <w:t>⏱️ Prioriteit: Midden</w:t>
      </w:r>
    </w:p>
    <w:p w14:paraId="34FB2610" w14:textId="77777777" w:rsidR="005440A8" w:rsidRDefault="00000000">
      <w:r>
        <w:t>🗓️ Sprint: 6</w:t>
      </w:r>
    </w:p>
    <w:p w14:paraId="21EFFF0B" w14:textId="77777777" w:rsidR="005440A8" w:rsidRDefault="00000000">
      <w:r>
        <w:t>🆔 ID: BLG-CONTEXTBEHEER-UI</w:t>
      </w:r>
    </w:p>
    <w:p w14:paraId="0F180A90" w14:textId="77777777" w:rsidR="005440A8" w:rsidRDefault="00000000">
      <w:r>
        <w:t>📅 Datum: 2025-06-23</w:t>
      </w:r>
    </w:p>
    <w:p w14:paraId="2859E751" w14:textId="77777777" w:rsidR="005440A8" w:rsidRDefault="00000000">
      <w:r>
        <w:t>📌 Status: to do</w:t>
      </w:r>
    </w:p>
    <w:p w14:paraId="1C0BE053" w14:textId="77777777" w:rsidR="005440A8" w:rsidRDefault="00000000">
      <w:r>
        <w:t>📝 Backlogitem: Controleer verbod op beginwoorden bij definitie (ARAI07)</w:t>
      </w:r>
    </w:p>
    <w:p w14:paraId="0EA99816" w14:textId="77777777" w:rsidR="005440A8" w:rsidRDefault="005440A8"/>
    <w:p w14:paraId="1B3C45DB" w14:textId="77777777" w:rsidR="005440A8" w:rsidRDefault="00000000">
      <w:r>
        <w:t>🎯 Doel:</w:t>
      </w:r>
    </w:p>
    <w:p w14:paraId="7250AF6F" w14:textId="77777777" w:rsidR="005440A8" w:rsidRDefault="00000000">
      <w:r>
        <w:lastRenderedPageBreak/>
        <w:t>Zorg dat definities niet beginnen met verboden patronen zoals "is", "de", of het begrip zelf, volgens toetsregel ARAI07.</w:t>
      </w:r>
    </w:p>
    <w:p w14:paraId="1C671D1A" w14:textId="77777777" w:rsidR="005440A8" w:rsidRDefault="005440A8"/>
    <w:p w14:paraId="3AD437F3" w14:textId="77777777" w:rsidR="005440A8" w:rsidRDefault="00000000">
      <w:r>
        <w:t>📌 Aanleiding:</w:t>
      </w:r>
    </w:p>
    <w:p w14:paraId="7A734662" w14:textId="77777777" w:rsidR="005440A8" w:rsidRDefault="00000000">
      <w:r>
        <w:t>Definities die beginnen met een lidwoord, koppelwerkwoord of herhaling van het begrip zijn taalkundig zwak en worden afgekeurd.</w:t>
      </w:r>
    </w:p>
    <w:p w14:paraId="33600707" w14:textId="77777777" w:rsidR="005440A8" w:rsidRDefault="005440A8"/>
    <w:p w14:paraId="05FA60E7" w14:textId="77777777" w:rsidR="005440A8" w:rsidRDefault="00000000">
      <w:r>
        <w:t>🔍 Probleem:</w:t>
      </w:r>
    </w:p>
    <w:p w14:paraId="71642AB9" w14:textId="77777777" w:rsidR="005440A8" w:rsidRDefault="00000000">
      <w:r>
        <w:t>- AI genereert vaak “is een vorm van...” als openingszin.</w:t>
      </w:r>
    </w:p>
    <w:p w14:paraId="2AC7ECE0" w14:textId="77777777" w:rsidR="005440A8" w:rsidRDefault="00000000">
      <w:r>
        <w:t>- Gebruiker wordt niet gewezen op het foute begin.</w:t>
      </w:r>
    </w:p>
    <w:p w14:paraId="52D715FB" w14:textId="77777777" w:rsidR="005440A8" w:rsidRDefault="00000000">
      <w:r>
        <w:t>- Regel werkt niet bij uitzonderingen met hoofdletter.</w:t>
      </w:r>
    </w:p>
    <w:p w14:paraId="20731866" w14:textId="77777777" w:rsidR="005440A8" w:rsidRDefault="005440A8"/>
    <w:p w14:paraId="7A7BCF34" w14:textId="77777777" w:rsidR="005440A8" w:rsidRDefault="00000000">
      <w:r>
        <w:t>📈 Impact:</w:t>
      </w:r>
    </w:p>
    <w:p w14:paraId="7AC8E909" w14:textId="77777777" w:rsidR="005440A8" w:rsidRDefault="00000000">
      <w:r>
        <w:t>- Verminderde kwaliteit van definities.</w:t>
      </w:r>
    </w:p>
    <w:p w14:paraId="08A0F4BC" w14:textId="77777777" w:rsidR="005440A8" w:rsidRDefault="00000000">
      <w:r>
        <w:t>- Gebrek aan correcte signalering en instructie.</w:t>
      </w:r>
    </w:p>
    <w:p w14:paraId="21D98A85" w14:textId="77777777" w:rsidR="005440A8" w:rsidRDefault="005440A8"/>
    <w:p w14:paraId="31A3C8F7" w14:textId="77777777" w:rsidR="005440A8" w:rsidRDefault="00000000">
      <w:r>
        <w:t>🛠️ Taken:</w:t>
      </w:r>
    </w:p>
    <w:p w14:paraId="73616B7E" w14:textId="77777777" w:rsidR="005440A8" w:rsidRDefault="00000000">
      <w:r>
        <w:t>- Breid ARAI07 uit met regexdetectie (case-insensitive).</w:t>
      </w:r>
    </w:p>
    <w:p w14:paraId="7B65B0B7" w14:textId="77777777" w:rsidR="005440A8" w:rsidRDefault="00000000">
      <w:r>
        <w:t>- Voeg testvoorbeelden toe (“is”, “de”, begrip zelf).</w:t>
      </w:r>
    </w:p>
    <w:p w14:paraId="0739448F" w14:textId="77777777" w:rsidR="005440A8" w:rsidRDefault="00000000">
      <w:r>
        <w:t>- Voeg foutmelding toe in toetsoutput.</w:t>
      </w:r>
    </w:p>
    <w:p w14:paraId="3B07E0F7" w14:textId="77777777" w:rsidR="005440A8" w:rsidRDefault="005440A8"/>
    <w:p w14:paraId="384E345B" w14:textId="77777777" w:rsidR="005440A8" w:rsidRDefault="00000000">
      <w:r>
        <w:t>🧪 Tests:</w:t>
      </w:r>
    </w:p>
    <w:p w14:paraId="2B3B4B9F" w14:textId="77777777" w:rsidR="005440A8" w:rsidRDefault="00000000">
      <w:r>
        <w:t>- Definitie die begint met “is een...” wordt afgekeurd.</w:t>
      </w:r>
    </w:p>
    <w:p w14:paraId="1CD0CDF5" w14:textId="77777777" w:rsidR="005440A8" w:rsidRDefault="00000000">
      <w:r>
        <w:t>- Begrip “organisatie” gevolgd door “is...” wordt gedetecteerd.</w:t>
      </w:r>
    </w:p>
    <w:p w14:paraId="1179F684" w14:textId="77777777" w:rsidR="005440A8" w:rsidRDefault="00000000">
      <w:r>
        <w:t>- Correcte openingszinnen worden goedgekeurd.</w:t>
      </w:r>
    </w:p>
    <w:p w14:paraId="0EF2D683" w14:textId="77777777" w:rsidR="005440A8" w:rsidRDefault="005440A8"/>
    <w:p w14:paraId="151C07AE" w14:textId="77777777" w:rsidR="005440A8" w:rsidRDefault="00000000">
      <w:r>
        <w:t>✅ Acceptatiecriteria:</w:t>
      </w:r>
    </w:p>
    <w:p w14:paraId="6F5F5881" w14:textId="77777777" w:rsidR="005440A8" w:rsidRDefault="00000000">
      <w:r>
        <w:lastRenderedPageBreak/>
        <w:t>- Regel detecteert alle verboden beginconstructies.</w:t>
      </w:r>
    </w:p>
    <w:p w14:paraId="37D332D7" w14:textId="77777777" w:rsidR="005440A8" w:rsidRDefault="00000000">
      <w:r>
        <w:t>- Logging bevat uitleg bij afwijzing.</w:t>
      </w:r>
    </w:p>
    <w:p w14:paraId="3C524430" w14:textId="77777777" w:rsidR="005440A8" w:rsidRDefault="005440A8"/>
    <w:p w14:paraId="3B0EB65C" w14:textId="77777777" w:rsidR="005440A8" w:rsidRDefault="00000000">
      <w:r>
        <w:t>📦 Bestand(en):</w:t>
      </w:r>
    </w:p>
    <w:p w14:paraId="3E76C7DB" w14:textId="77777777" w:rsidR="005440A8" w:rsidRDefault="00000000">
      <w:r>
        <w:t>- ai_toetser.py</w:t>
      </w:r>
    </w:p>
    <w:p w14:paraId="6DDDEDA1" w14:textId="77777777" w:rsidR="005440A8" w:rsidRDefault="00000000">
      <w:r>
        <w:t>- toetsregels.json</w:t>
      </w:r>
    </w:p>
    <w:p w14:paraId="75F227DB" w14:textId="77777777" w:rsidR="005440A8" w:rsidRDefault="005440A8"/>
    <w:p w14:paraId="65EFEBD3" w14:textId="77777777" w:rsidR="005440A8" w:rsidRDefault="00000000">
      <w:r>
        <w:t>👥 Betrokkenen:</w:t>
      </w:r>
    </w:p>
    <w:p w14:paraId="4036F3D1" w14:textId="77777777" w:rsidR="005440A8" w:rsidRDefault="00000000">
      <w:r>
        <w:t>- Ontwikkelaar</w:t>
      </w:r>
    </w:p>
    <w:p w14:paraId="17345D90" w14:textId="77777777" w:rsidR="005440A8" w:rsidRDefault="005440A8"/>
    <w:p w14:paraId="4EF61F79" w14:textId="77777777" w:rsidR="005440A8" w:rsidRDefault="00000000">
      <w:r>
        <w:t>⏱️ Prioriteit: Hoog</w:t>
      </w:r>
    </w:p>
    <w:p w14:paraId="53224DB5" w14:textId="77777777" w:rsidR="005440A8" w:rsidRDefault="00000000">
      <w:r>
        <w:t>🗓️ Sprint: 4</w:t>
      </w:r>
    </w:p>
    <w:p w14:paraId="660BF00B" w14:textId="77777777" w:rsidR="005440A8" w:rsidRDefault="00000000">
      <w:r>
        <w:t>🆔 ID: BLG-ARAI07</w:t>
      </w:r>
    </w:p>
    <w:p w14:paraId="7304C749" w14:textId="77777777" w:rsidR="005440A8" w:rsidRDefault="00000000">
      <w:r>
        <w:t>📅 Datum: 2025-06-06</w:t>
      </w:r>
    </w:p>
    <w:p w14:paraId="195E2DF0" w14:textId="77777777" w:rsidR="005440A8" w:rsidRDefault="00000000">
      <w:r>
        <w:t>📌 Status: to do</w:t>
      </w:r>
    </w:p>
    <w:p w14:paraId="4D1511C0" w14:textId="77777777" w:rsidR="005440A8" w:rsidRDefault="00000000">
      <w:r>
        <w:t>📝 Backlogitem: Voeg toetsregels toe aan AI-prompt</w:t>
      </w:r>
    </w:p>
    <w:p w14:paraId="3C56CA1E" w14:textId="77777777" w:rsidR="005440A8" w:rsidRDefault="005440A8"/>
    <w:p w14:paraId="6894B2CB" w14:textId="77777777" w:rsidR="005440A8" w:rsidRDefault="00000000">
      <w:r>
        <w:t>🎯 Doel:</w:t>
      </w:r>
    </w:p>
    <w:p w14:paraId="2B9C040B" w14:textId="77777777" w:rsidR="005440A8" w:rsidRDefault="00000000">
      <w:r>
        <w:t>Zorg dat de AI-definitiegenerator expliciet instructies krijgt vanuit de toetsregels, om de kans op goed scorende output te verhogen.</w:t>
      </w:r>
    </w:p>
    <w:p w14:paraId="1B53DBDC" w14:textId="77777777" w:rsidR="005440A8" w:rsidRDefault="005440A8"/>
    <w:p w14:paraId="7B2653CC" w14:textId="77777777" w:rsidR="005440A8" w:rsidRDefault="00000000">
      <w:r>
        <w:t>📌 Aanleiding:</w:t>
      </w:r>
    </w:p>
    <w:p w14:paraId="0869A0E4" w14:textId="77777777" w:rsidR="005440A8" w:rsidRDefault="00000000">
      <w:r>
        <w:t>Momenteel is de prompt voor GPT beperkt tot enkele algemene richtlijnen. Toetsregels zoals ARAI07, STR-01 of CON-01 worden niet benoemd in de prompt.</w:t>
      </w:r>
    </w:p>
    <w:p w14:paraId="574DEDF8" w14:textId="77777777" w:rsidR="005440A8" w:rsidRDefault="005440A8"/>
    <w:p w14:paraId="63AF2433" w14:textId="77777777" w:rsidR="005440A8" w:rsidRDefault="00000000">
      <w:r>
        <w:t>🔍 Probleem:</w:t>
      </w:r>
    </w:p>
    <w:p w14:paraId="510CA1F3" w14:textId="77777777" w:rsidR="005440A8" w:rsidRDefault="00000000">
      <w:r>
        <w:lastRenderedPageBreak/>
        <w:t>- AI genereert inhoud die direct in strijd is met toetsregels.</w:t>
      </w:r>
    </w:p>
    <w:p w14:paraId="6CADD6EB" w14:textId="77777777" w:rsidR="005440A8" w:rsidRDefault="00000000">
      <w:r>
        <w:t>- Gebruiker moet te vaak bijsturen.</w:t>
      </w:r>
    </w:p>
    <w:p w14:paraId="641AE7EF" w14:textId="77777777" w:rsidR="005440A8" w:rsidRDefault="005440A8"/>
    <w:p w14:paraId="7740B1AF" w14:textId="77777777" w:rsidR="005440A8" w:rsidRDefault="00000000">
      <w:r>
        <w:t>📈 Impact:</w:t>
      </w:r>
    </w:p>
    <w:p w14:paraId="07ED7C11" w14:textId="77777777" w:rsidR="005440A8" w:rsidRDefault="00000000">
      <w:r>
        <w:t>- Inefficiënte cyclus van genereren en corrigeren.</w:t>
      </w:r>
    </w:p>
    <w:p w14:paraId="3CBD4475" w14:textId="77777777" w:rsidR="005440A8" w:rsidRDefault="00000000">
      <w:r>
        <w:t>- Geen leermechanisme of preventie op basis van toetsregels.</w:t>
      </w:r>
    </w:p>
    <w:p w14:paraId="43F823C1" w14:textId="77777777" w:rsidR="005440A8" w:rsidRDefault="005440A8"/>
    <w:p w14:paraId="2180887E" w14:textId="77777777" w:rsidR="005440A8" w:rsidRDefault="00000000">
      <w:r>
        <w:t>🛠️ Taken:</w:t>
      </w:r>
    </w:p>
    <w:p w14:paraId="5B011A65" w14:textId="77777777" w:rsidR="005440A8" w:rsidRDefault="00000000">
      <w:r>
        <w:t>- Verwerk samenvattingen van toetsregels in `bouw_prompt_met_gesplitste_richtlijnen`.</w:t>
      </w:r>
    </w:p>
    <w:p w14:paraId="545E7F9D" w14:textId="77777777" w:rsidR="005440A8" w:rsidRDefault="00000000">
      <w:r>
        <w:t>- Voeg instructieblokken toe: "Vermijd...", "Let op..."</w:t>
      </w:r>
    </w:p>
    <w:p w14:paraId="48528B97" w14:textId="77777777" w:rsidR="005440A8" w:rsidRDefault="00000000">
      <w:r>
        <w:t>- Markeer belangrijke regels zoals ARAI06/ARAI07 met voorbeelden.</w:t>
      </w:r>
    </w:p>
    <w:p w14:paraId="21C20CBA" w14:textId="77777777" w:rsidR="005440A8" w:rsidRDefault="005440A8"/>
    <w:p w14:paraId="2C6F127D" w14:textId="77777777" w:rsidR="005440A8" w:rsidRDefault="00000000">
      <w:r>
        <w:t>🧪 Tests:</w:t>
      </w:r>
    </w:p>
    <w:p w14:paraId="3C2513DC" w14:textId="77777777" w:rsidR="005440A8" w:rsidRDefault="00000000">
      <w:r>
        <w:t>- Prompt bevat samengevatte toetsregels.</w:t>
      </w:r>
    </w:p>
    <w:p w14:paraId="7577BF94" w14:textId="77777777" w:rsidR="005440A8" w:rsidRDefault="00000000">
      <w:r>
        <w:t>- AI-output voldoet vaker aan STR/ARAI/CON/ESS-richtlijnen.</w:t>
      </w:r>
    </w:p>
    <w:p w14:paraId="0DFD76BF" w14:textId="77777777" w:rsidR="005440A8" w:rsidRDefault="00000000">
      <w:r>
        <w:t>- Logging toont verbeterde scores.</w:t>
      </w:r>
    </w:p>
    <w:p w14:paraId="4FC1391B" w14:textId="77777777" w:rsidR="005440A8" w:rsidRDefault="005440A8"/>
    <w:p w14:paraId="42B891BB" w14:textId="77777777" w:rsidR="005440A8" w:rsidRDefault="00000000">
      <w:r>
        <w:t>✅ Acceptatiecriteria:</w:t>
      </w:r>
    </w:p>
    <w:p w14:paraId="3DBB935E" w14:textId="77777777" w:rsidR="005440A8" w:rsidRDefault="00000000">
      <w:r>
        <w:t>- AI-output scoort beter op toetsregels.</w:t>
      </w:r>
    </w:p>
    <w:p w14:paraId="60114E38" w14:textId="77777777" w:rsidR="005440A8" w:rsidRDefault="00000000">
      <w:r>
        <w:t>- Prompt is transparant en herleidbaar.</w:t>
      </w:r>
    </w:p>
    <w:p w14:paraId="12F2A8B7" w14:textId="77777777" w:rsidR="005440A8" w:rsidRDefault="00000000">
      <w:r>
        <w:t>- Verboden constructies komen aantoonbaar minder voor.</w:t>
      </w:r>
    </w:p>
    <w:p w14:paraId="023F3D51" w14:textId="77777777" w:rsidR="005440A8" w:rsidRDefault="005440A8"/>
    <w:p w14:paraId="4F1FEED1" w14:textId="77777777" w:rsidR="005440A8" w:rsidRDefault="00000000">
      <w:r>
        <w:t>📦 Bestand(en):</w:t>
      </w:r>
    </w:p>
    <w:p w14:paraId="1719B015" w14:textId="77777777" w:rsidR="005440A8" w:rsidRDefault="00000000">
      <w:r>
        <w:t>- prompt_generator.py</w:t>
      </w:r>
    </w:p>
    <w:p w14:paraId="4F84CC2D" w14:textId="77777777" w:rsidR="005440A8" w:rsidRDefault="00000000">
      <w:r>
        <w:t>- toetsregels.json</w:t>
      </w:r>
    </w:p>
    <w:p w14:paraId="3499BD2E" w14:textId="77777777" w:rsidR="005440A8" w:rsidRDefault="005440A8"/>
    <w:p w14:paraId="08FB5798" w14:textId="77777777" w:rsidR="005440A8" w:rsidRDefault="00000000">
      <w:r>
        <w:lastRenderedPageBreak/>
        <w:t>👥 Betrokkenen:</w:t>
      </w:r>
    </w:p>
    <w:p w14:paraId="2D5C1971" w14:textId="77777777" w:rsidR="005440A8" w:rsidRDefault="00000000">
      <w:r>
        <w:t>- Prompt engineer</w:t>
      </w:r>
    </w:p>
    <w:p w14:paraId="4148D8DF" w14:textId="77777777" w:rsidR="005440A8" w:rsidRDefault="005440A8"/>
    <w:p w14:paraId="22B4AE2B" w14:textId="77777777" w:rsidR="005440A8" w:rsidRDefault="00000000">
      <w:r>
        <w:t>⏱️ Prioriteit: Hoog</w:t>
      </w:r>
    </w:p>
    <w:p w14:paraId="088A6238" w14:textId="77777777" w:rsidR="005440A8" w:rsidRDefault="00000000">
      <w:r>
        <w:t>🗓️ Sprint: 4</w:t>
      </w:r>
    </w:p>
    <w:p w14:paraId="3FE6B378" w14:textId="77777777" w:rsidR="005440A8" w:rsidRDefault="00000000">
      <w:r>
        <w:t>🆔 ID: BLG-AI-TOETSING-001</w:t>
      </w:r>
    </w:p>
    <w:p w14:paraId="107FD41E" w14:textId="77777777" w:rsidR="005440A8" w:rsidRDefault="00000000">
      <w:r>
        <w:t>📅 Datum: 2025-06-06</w:t>
      </w:r>
    </w:p>
    <w:p w14:paraId="12F94E5B" w14:textId="77777777" w:rsidR="005440A8" w:rsidRDefault="00000000">
      <w:r>
        <w:t>📌 Status: to do</w:t>
      </w:r>
    </w:p>
    <w:p w14:paraId="013FA92B" w14:textId="77777777" w:rsidR="005440A8" w:rsidRDefault="00000000">
      <w:r>
        <w:t>📝 Backlogitem: Voeg flexibele bronvermelding toe (meerdere bronnen per begrip)</w:t>
      </w:r>
    </w:p>
    <w:p w14:paraId="02497B44" w14:textId="77777777" w:rsidR="005440A8" w:rsidRDefault="005440A8"/>
    <w:p w14:paraId="580A8C5C" w14:textId="77777777" w:rsidR="005440A8" w:rsidRDefault="00000000">
      <w:r>
        <w:t>🎯 Doel:</w:t>
      </w:r>
    </w:p>
    <w:p w14:paraId="27B794A7" w14:textId="77777777" w:rsidR="005440A8" w:rsidRDefault="00000000">
      <w:r>
        <w:t>Laat gebruikers meerdere bronnen opgeven per begrip (bijv. Wikipedia, DJI-handboek, jurisprudentie).</w:t>
      </w:r>
    </w:p>
    <w:p w14:paraId="48CE9320" w14:textId="77777777" w:rsidR="005440A8" w:rsidRDefault="005440A8"/>
    <w:p w14:paraId="37EEFEE7" w14:textId="77777777" w:rsidR="005440A8" w:rsidRDefault="00000000">
      <w:r>
        <w:t>📌 Aanleiding:</w:t>
      </w:r>
    </w:p>
    <w:p w14:paraId="66B5BA4F" w14:textId="77777777" w:rsidR="005440A8" w:rsidRDefault="00000000">
      <w:r>
        <w:t>Definities komen vaak uit samengestelde bronnen, maar er is nu slechts één veld beschikbaar.</w:t>
      </w:r>
    </w:p>
    <w:p w14:paraId="64B95318" w14:textId="77777777" w:rsidR="005440A8" w:rsidRDefault="005440A8"/>
    <w:p w14:paraId="34B5BD3A" w14:textId="77777777" w:rsidR="005440A8" w:rsidRDefault="00000000">
      <w:r>
        <w:t>🔍 Probleem:</w:t>
      </w:r>
    </w:p>
    <w:p w14:paraId="3B291710" w14:textId="77777777" w:rsidR="005440A8" w:rsidRDefault="00000000">
      <w:r>
        <w:t>- Gebrek aan brondiversiteit.</w:t>
      </w:r>
    </w:p>
    <w:p w14:paraId="3266951C" w14:textId="77777777" w:rsidR="005440A8" w:rsidRDefault="00000000">
      <w:r>
        <w:t>- Onjuiste weergave of onderspecificatie.</w:t>
      </w:r>
    </w:p>
    <w:p w14:paraId="247313E9" w14:textId="77777777" w:rsidR="005440A8" w:rsidRDefault="005440A8"/>
    <w:p w14:paraId="6DCFA915" w14:textId="77777777" w:rsidR="005440A8" w:rsidRDefault="00000000">
      <w:r>
        <w:t>📈 Impact:</w:t>
      </w:r>
    </w:p>
    <w:p w14:paraId="529689DB" w14:textId="77777777" w:rsidR="005440A8" w:rsidRDefault="00000000">
      <w:r>
        <w:t>- Juridische validatie moeilijk.</w:t>
      </w:r>
    </w:p>
    <w:p w14:paraId="743380BB" w14:textId="77777777" w:rsidR="005440A8" w:rsidRDefault="00000000">
      <w:r>
        <w:t>- Gebruikers vertrouwen de herkomst minder.</w:t>
      </w:r>
    </w:p>
    <w:p w14:paraId="76DE6E88" w14:textId="77777777" w:rsidR="005440A8" w:rsidRDefault="005440A8"/>
    <w:p w14:paraId="4E434720" w14:textId="77777777" w:rsidR="005440A8" w:rsidRDefault="00000000">
      <w:r>
        <w:lastRenderedPageBreak/>
        <w:t>🛠️ Taken:</w:t>
      </w:r>
    </w:p>
    <w:p w14:paraId="060C69E0" w14:textId="77777777" w:rsidR="005440A8" w:rsidRDefault="00000000">
      <w:r>
        <w:t>- Maak multi-select veld in UI.</w:t>
      </w:r>
    </w:p>
    <w:p w14:paraId="25466249" w14:textId="77777777" w:rsidR="005440A8" w:rsidRDefault="00000000">
      <w:r>
        <w:t>- Sta vrije tekstinvoer + suggesties toe.</w:t>
      </w:r>
    </w:p>
    <w:p w14:paraId="18354EEF" w14:textId="77777777" w:rsidR="005440A8" w:rsidRDefault="00000000">
      <w:r>
        <w:t>- Toon alle bronnen in export.</w:t>
      </w:r>
    </w:p>
    <w:p w14:paraId="5021D415" w14:textId="77777777" w:rsidR="005440A8" w:rsidRDefault="005440A8"/>
    <w:p w14:paraId="3CD1F861" w14:textId="77777777" w:rsidR="005440A8" w:rsidRDefault="00000000">
      <w:r>
        <w:t>🧪 Tests:</w:t>
      </w:r>
    </w:p>
    <w:p w14:paraId="5E327768" w14:textId="77777777" w:rsidR="005440A8" w:rsidRDefault="00000000">
      <w:r>
        <w:t>- Meerdere bronnen worden opgeslagen.</w:t>
      </w:r>
    </w:p>
    <w:p w14:paraId="511BA646" w14:textId="77777777" w:rsidR="005440A8" w:rsidRDefault="00000000">
      <w:r>
        <w:t>- Logging + export tonen volledige lijst.</w:t>
      </w:r>
    </w:p>
    <w:p w14:paraId="2CC6AEF0" w14:textId="77777777" w:rsidR="005440A8" w:rsidRDefault="005440A8"/>
    <w:p w14:paraId="5D31E90E" w14:textId="77777777" w:rsidR="005440A8" w:rsidRDefault="00000000">
      <w:r>
        <w:t>✅ Acceptatiecriteria:</w:t>
      </w:r>
    </w:p>
    <w:p w14:paraId="5EC69CF2" w14:textId="77777777" w:rsidR="005440A8" w:rsidRDefault="00000000">
      <w:r>
        <w:t>- Gebruiker kan meerdere bronnen toevoegen per begrip.</w:t>
      </w:r>
    </w:p>
    <w:p w14:paraId="047FC81C" w14:textId="77777777" w:rsidR="005440A8" w:rsidRDefault="00000000">
      <w:r>
        <w:t>- Bronnen zijn zichtbaar bij export en in logging.</w:t>
      </w:r>
    </w:p>
    <w:p w14:paraId="352C85A2" w14:textId="77777777" w:rsidR="005440A8" w:rsidRDefault="005440A8"/>
    <w:p w14:paraId="080F58D1" w14:textId="77777777" w:rsidR="005440A8" w:rsidRDefault="00000000">
      <w:r>
        <w:t>📦 Bestand(en):</w:t>
      </w:r>
    </w:p>
    <w:p w14:paraId="4FCF0FE8" w14:textId="77777777" w:rsidR="005440A8" w:rsidRDefault="00000000">
      <w:r>
        <w:t>- definitie_agent_webinterface_logging.py</w:t>
      </w:r>
    </w:p>
    <w:p w14:paraId="55A22A25" w14:textId="77777777" w:rsidR="005440A8" w:rsidRDefault="005440A8"/>
    <w:p w14:paraId="4937B8BD" w14:textId="77777777" w:rsidR="005440A8" w:rsidRDefault="00000000">
      <w:r>
        <w:t>👥 Betrokkenen:</w:t>
      </w:r>
    </w:p>
    <w:p w14:paraId="79B708B1" w14:textId="77777777" w:rsidR="005440A8" w:rsidRDefault="00000000">
      <w:r>
        <w:t>- Ontwikkelaar, jurist</w:t>
      </w:r>
    </w:p>
    <w:p w14:paraId="7DD56CED" w14:textId="77777777" w:rsidR="005440A8" w:rsidRDefault="005440A8"/>
    <w:p w14:paraId="7FC0BF3F" w14:textId="77777777" w:rsidR="005440A8" w:rsidRDefault="00000000">
      <w:r>
        <w:t>⏱️ Prioriteit: Midden</w:t>
      </w:r>
    </w:p>
    <w:p w14:paraId="2075DD88" w14:textId="77777777" w:rsidR="005440A8" w:rsidRDefault="00000000">
      <w:r>
        <w:t>🗓️ Sprint: 6</w:t>
      </w:r>
    </w:p>
    <w:p w14:paraId="64C077CE" w14:textId="77777777" w:rsidR="005440A8" w:rsidRDefault="00000000">
      <w:r>
        <w:t>🆔 ID: BLG-BRON-BEHEER-UI</w:t>
      </w:r>
    </w:p>
    <w:p w14:paraId="46C10C07" w14:textId="77777777" w:rsidR="005440A8" w:rsidRDefault="00000000">
      <w:r>
        <w:t>📅 Datum: 2025-06-23</w:t>
      </w:r>
    </w:p>
    <w:p w14:paraId="76F73B7C" w14:textId="77777777" w:rsidR="005440A8" w:rsidRDefault="00000000">
      <w:r>
        <w:t>📌 Status: to do</w:t>
      </w:r>
    </w:p>
    <w:p w14:paraId="05B2072D" w14:textId="77777777" w:rsidR="005440A8" w:rsidRDefault="00000000">
      <w:r>
        <w:t>📝 Backlogitem: Voeg contexttemplate toe aan promptgenerator</w:t>
      </w:r>
    </w:p>
    <w:p w14:paraId="19C9F7E1" w14:textId="77777777" w:rsidR="005440A8" w:rsidRDefault="005440A8"/>
    <w:p w14:paraId="743744DB" w14:textId="77777777" w:rsidR="005440A8" w:rsidRDefault="00000000">
      <w:r>
        <w:t>🎯 Doel:</w:t>
      </w:r>
    </w:p>
    <w:p w14:paraId="075988C3" w14:textId="77777777" w:rsidR="005440A8" w:rsidRDefault="00000000">
      <w:r>
        <w:t>Voeg een template-invulveld toe aan de promptopbouw waarin keten- of contextinformatie structureel kan worden ingevoegd.</w:t>
      </w:r>
    </w:p>
    <w:p w14:paraId="10E0566B" w14:textId="77777777" w:rsidR="005440A8" w:rsidRDefault="005440A8"/>
    <w:p w14:paraId="095FF57B" w14:textId="77777777" w:rsidR="005440A8" w:rsidRDefault="00000000">
      <w:r>
        <w:t>📌 Aanleiding:</w:t>
      </w:r>
    </w:p>
    <w:p w14:paraId="41592269" w14:textId="77777777" w:rsidR="005440A8" w:rsidRDefault="00000000">
      <w:r>
        <w:t>De huidige prompt bevat geen dynamisch veld voor contextinformatie, waardoor deze ontbreekt of inconsistent is.</w:t>
      </w:r>
    </w:p>
    <w:p w14:paraId="1389EEDD" w14:textId="77777777" w:rsidR="005440A8" w:rsidRDefault="005440A8"/>
    <w:p w14:paraId="2D9D4A29" w14:textId="77777777" w:rsidR="005440A8" w:rsidRDefault="00000000">
      <w:r>
        <w:t>🔍 Probleem:</w:t>
      </w:r>
    </w:p>
    <w:p w14:paraId="0632D161" w14:textId="77777777" w:rsidR="005440A8" w:rsidRDefault="00000000">
      <w:r>
        <w:t>- Prompt blijft generiek voor verschillende domeinen.</w:t>
      </w:r>
    </w:p>
    <w:p w14:paraId="6697187A" w14:textId="77777777" w:rsidR="005440A8" w:rsidRDefault="00000000">
      <w:r>
        <w:t>- Contextspecifieke richtlijnen ontbreken.</w:t>
      </w:r>
    </w:p>
    <w:p w14:paraId="4D9300E6" w14:textId="77777777" w:rsidR="005440A8" w:rsidRDefault="005440A8"/>
    <w:p w14:paraId="1B9645B5" w14:textId="77777777" w:rsidR="005440A8" w:rsidRDefault="00000000">
      <w:r>
        <w:t>📈 Impact:</w:t>
      </w:r>
    </w:p>
    <w:p w14:paraId="6EFCF589" w14:textId="77777777" w:rsidR="005440A8" w:rsidRDefault="00000000">
      <w:r>
        <w:t>- Slechtere kwaliteit in ketens zoals DJI of Reclassering.</w:t>
      </w:r>
    </w:p>
    <w:p w14:paraId="79647F3A" w14:textId="77777777" w:rsidR="005440A8" w:rsidRDefault="00000000">
      <w:r>
        <w:t>- Prompt moet steeds handmatig worden aangepast.</w:t>
      </w:r>
    </w:p>
    <w:p w14:paraId="1F71DB05" w14:textId="77777777" w:rsidR="005440A8" w:rsidRDefault="005440A8"/>
    <w:p w14:paraId="6DEC0789" w14:textId="77777777" w:rsidR="005440A8" w:rsidRDefault="00000000">
      <w:r>
        <w:t>🛠️ Taken:</w:t>
      </w:r>
    </w:p>
    <w:p w14:paraId="12E9FFDE" w14:textId="77777777" w:rsidR="005440A8" w:rsidRDefault="00000000">
      <w:r>
        <w:t>- Voeg veld toe aan prompttemplate: "Context: [...]".</w:t>
      </w:r>
    </w:p>
    <w:p w14:paraId="3609AD1C" w14:textId="77777777" w:rsidR="005440A8" w:rsidRDefault="00000000">
      <w:r>
        <w:t>- Vul automatisch met opgegeven waarden.</w:t>
      </w:r>
    </w:p>
    <w:p w14:paraId="2C42CD43" w14:textId="77777777" w:rsidR="005440A8" w:rsidRDefault="00000000">
      <w:r>
        <w:t>- Voeg validatie toe bij ontbrekende context.</w:t>
      </w:r>
    </w:p>
    <w:p w14:paraId="19C93EC3" w14:textId="77777777" w:rsidR="005440A8" w:rsidRDefault="005440A8"/>
    <w:p w14:paraId="587973E3" w14:textId="77777777" w:rsidR="005440A8" w:rsidRDefault="00000000">
      <w:r>
        <w:t>🧪 Tests:</w:t>
      </w:r>
    </w:p>
    <w:p w14:paraId="465FBC62" w14:textId="77777777" w:rsidR="005440A8" w:rsidRDefault="00000000">
      <w:r>
        <w:t>- Prompt bevat correcte contextinformatie.</w:t>
      </w:r>
    </w:p>
    <w:p w14:paraId="61CACB2C" w14:textId="77777777" w:rsidR="005440A8" w:rsidRDefault="00000000">
      <w:r>
        <w:t>- Output verschilt tussen verschillende contexten.</w:t>
      </w:r>
    </w:p>
    <w:p w14:paraId="3BE15371" w14:textId="77777777" w:rsidR="005440A8" w:rsidRDefault="005440A8"/>
    <w:p w14:paraId="4E4AE493" w14:textId="77777777" w:rsidR="005440A8" w:rsidRDefault="00000000">
      <w:r>
        <w:t>✅ Acceptatiecriteria:</w:t>
      </w:r>
    </w:p>
    <w:p w14:paraId="2A2FC308" w14:textId="77777777" w:rsidR="005440A8" w:rsidRDefault="00000000">
      <w:r>
        <w:lastRenderedPageBreak/>
        <w:t>- Prompt bevat altijd context als dit is ingevoerd.</w:t>
      </w:r>
    </w:p>
    <w:p w14:paraId="0559C567" w14:textId="77777777" w:rsidR="005440A8" w:rsidRDefault="00000000">
      <w:r>
        <w:t>- Geen prompt zonder veld als context vereist is.</w:t>
      </w:r>
    </w:p>
    <w:p w14:paraId="5FF6BC6F" w14:textId="77777777" w:rsidR="005440A8" w:rsidRDefault="005440A8"/>
    <w:p w14:paraId="17A7DB1F" w14:textId="77777777" w:rsidR="005440A8" w:rsidRDefault="00000000">
      <w:r>
        <w:t>📦 Bestand(en):</w:t>
      </w:r>
    </w:p>
    <w:p w14:paraId="1D8E0436" w14:textId="77777777" w:rsidR="005440A8" w:rsidRDefault="00000000">
      <w:r>
        <w:t>- prompt_generator.py</w:t>
      </w:r>
    </w:p>
    <w:p w14:paraId="6C445E30" w14:textId="77777777" w:rsidR="005440A8" w:rsidRDefault="005440A8"/>
    <w:p w14:paraId="15DE37B9" w14:textId="77777777" w:rsidR="005440A8" w:rsidRDefault="00000000">
      <w:r>
        <w:t>👥 Betrokkenen:</w:t>
      </w:r>
    </w:p>
    <w:p w14:paraId="090C776C" w14:textId="77777777" w:rsidR="005440A8" w:rsidRDefault="00000000">
      <w:r>
        <w:t>- Prompt engineer</w:t>
      </w:r>
    </w:p>
    <w:p w14:paraId="3E4E1B17" w14:textId="77777777" w:rsidR="005440A8" w:rsidRDefault="005440A8"/>
    <w:p w14:paraId="55720550" w14:textId="77777777" w:rsidR="005440A8" w:rsidRDefault="00000000">
      <w:r>
        <w:t>⏱️ Prioriteit: Midden</w:t>
      </w:r>
    </w:p>
    <w:p w14:paraId="1242C49A" w14:textId="77777777" w:rsidR="005440A8" w:rsidRDefault="00000000">
      <w:r>
        <w:t>🗓️ Sprint: 5</w:t>
      </w:r>
    </w:p>
    <w:p w14:paraId="267D090F" w14:textId="77777777" w:rsidR="005440A8" w:rsidRDefault="00000000">
      <w:r>
        <w:t>🆔 ID: BLG-CONTEXT-TEMPLATE</w:t>
      </w:r>
    </w:p>
    <w:p w14:paraId="25D1585F" w14:textId="77777777" w:rsidR="005440A8" w:rsidRDefault="00000000">
      <w:r>
        <w:t>📅 Datum: 2025-06-13</w:t>
      </w:r>
    </w:p>
    <w:p w14:paraId="6B37F8C5" w14:textId="77777777" w:rsidR="005440A8" w:rsidRDefault="00000000">
      <w:r>
        <w:t>📌 Status: to do</w:t>
      </w:r>
    </w:p>
    <w:p w14:paraId="5D4F899D" w14:textId="77777777" w:rsidR="005440A8" w:rsidRDefault="00000000">
      <w:r>
        <w:t>📝 Backlogitem: Voeg veld toe voor herkomst/bron van begrip</w:t>
      </w:r>
    </w:p>
    <w:p w14:paraId="4F5F2307" w14:textId="77777777" w:rsidR="005440A8" w:rsidRDefault="005440A8"/>
    <w:p w14:paraId="0FCF98F7" w14:textId="77777777" w:rsidR="005440A8" w:rsidRDefault="00000000">
      <w:r>
        <w:t>🎯 Doel:</w:t>
      </w:r>
    </w:p>
    <w:p w14:paraId="2A2BF1E8" w14:textId="77777777" w:rsidR="005440A8" w:rsidRDefault="00000000">
      <w:r>
        <w:t>Laat gebruikers aangeven wat de herkomst of bron is van een definitie, bijvoorbeeld “DJI-handboek” of “Overheid.nl”.</w:t>
      </w:r>
    </w:p>
    <w:p w14:paraId="72EC1144" w14:textId="77777777" w:rsidR="005440A8" w:rsidRDefault="005440A8"/>
    <w:p w14:paraId="655F628D" w14:textId="77777777" w:rsidR="005440A8" w:rsidRDefault="00000000">
      <w:r>
        <w:t>📌 Aanleiding:</w:t>
      </w:r>
    </w:p>
    <w:p w14:paraId="17549703" w14:textId="77777777" w:rsidR="005440A8" w:rsidRDefault="00000000">
      <w:r>
        <w:t>Definities worden nu gegenereerd of handmatig ingevoerd zonder herleidbare oorsprong, wat validatie en juridische waarde vermindert.</w:t>
      </w:r>
    </w:p>
    <w:p w14:paraId="23321520" w14:textId="77777777" w:rsidR="005440A8" w:rsidRDefault="005440A8"/>
    <w:p w14:paraId="53612798" w14:textId="77777777" w:rsidR="005440A8" w:rsidRDefault="00000000">
      <w:r>
        <w:t>🔍 Probleem:</w:t>
      </w:r>
    </w:p>
    <w:p w14:paraId="5138CA2F" w14:textId="77777777" w:rsidR="005440A8" w:rsidRDefault="00000000">
      <w:r>
        <w:t>- Geen zicht op bron van definitie.</w:t>
      </w:r>
    </w:p>
    <w:p w14:paraId="0AB1505C" w14:textId="77777777" w:rsidR="005440A8" w:rsidRDefault="00000000">
      <w:r>
        <w:lastRenderedPageBreak/>
        <w:t>- Geen filtermogelijkheid op basis van oorsprong.</w:t>
      </w:r>
    </w:p>
    <w:p w14:paraId="4F648062" w14:textId="77777777" w:rsidR="005440A8" w:rsidRDefault="005440A8"/>
    <w:p w14:paraId="5D9E1AD3" w14:textId="77777777" w:rsidR="005440A8" w:rsidRDefault="00000000">
      <w:r>
        <w:t>📈 Impact:</w:t>
      </w:r>
    </w:p>
    <w:p w14:paraId="1577E7B9" w14:textId="77777777" w:rsidR="005440A8" w:rsidRDefault="00000000">
      <w:r>
        <w:t>- Risico op foutieve interpretatie.</w:t>
      </w:r>
    </w:p>
    <w:p w14:paraId="34015A3B" w14:textId="77777777" w:rsidR="005440A8" w:rsidRDefault="00000000">
      <w:r>
        <w:t>- Onbruikbaarheid in juridische context zonder bronvermelding.</w:t>
      </w:r>
    </w:p>
    <w:p w14:paraId="32EF61DA" w14:textId="77777777" w:rsidR="005440A8" w:rsidRDefault="005440A8"/>
    <w:p w14:paraId="2489A890" w14:textId="77777777" w:rsidR="005440A8" w:rsidRDefault="00000000">
      <w:r>
        <w:t>🛠️ Taken:</w:t>
      </w:r>
    </w:p>
    <w:p w14:paraId="501450E9" w14:textId="77777777" w:rsidR="005440A8" w:rsidRDefault="00000000">
      <w:r>
        <w:t>- Voeg veld toe in UI: “Bron / herkomst”.</w:t>
      </w:r>
    </w:p>
    <w:p w14:paraId="3670E81E" w14:textId="77777777" w:rsidR="005440A8" w:rsidRDefault="00000000">
      <w:r>
        <w:t>- Maak veld optioneel maar zichtbaar.</w:t>
      </w:r>
    </w:p>
    <w:p w14:paraId="248588D6" w14:textId="77777777" w:rsidR="005440A8" w:rsidRDefault="00000000">
      <w:r>
        <w:t>- Sla waarde op in log en bij export.</w:t>
      </w:r>
    </w:p>
    <w:p w14:paraId="31DF4D97" w14:textId="77777777" w:rsidR="005440A8" w:rsidRDefault="005440A8"/>
    <w:p w14:paraId="5EB05725" w14:textId="77777777" w:rsidR="005440A8" w:rsidRDefault="00000000">
      <w:r>
        <w:t>🧪 Tests:</w:t>
      </w:r>
    </w:p>
    <w:p w14:paraId="2E0C169C" w14:textId="77777777" w:rsidR="005440A8" w:rsidRDefault="00000000">
      <w:r>
        <w:t>- Veld is zichtbaar en bewerkbaar.</w:t>
      </w:r>
    </w:p>
    <w:p w14:paraId="20CC354B" w14:textId="77777777" w:rsidR="005440A8" w:rsidRDefault="00000000">
      <w:r>
        <w:t>- Export bevat veldinhoud correct.</w:t>
      </w:r>
    </w:p>
    <w:p w14:paraId="552530D2" w14:textId="77777777" w:rsidR="005440A8" w:rsidRDefault="005440A8"/>
    <w:p w14:paraId="0ECED96F" w14:textId="77777777" w:rsidR="005440A8" w:rsidRDefault="00000000">
      <w:r>
        <w:t>✅ Acceptatiecriteria:</w:t>
      </w:r>
    </w:p>
    <w:p w14:paraId="30783571" w14:textId="77777777" w:rsidR="005440A8" w:rsidRDefault="00000000">
      <w:r>
        <w:t>- Gebruiker kan per begrip bron opgeven.</w:t>
      </w:r>
    </w:p>
    <w:p w14:paraId="0EA6F9C9" w14:textId="77777777" w:rsidR="005440A8" w:rsidRDefault="00000000">
      <w:r>
        <w:t>- Export toont herkomstveld.</w:t>
      </w:r>
    </w:p>
    <w:p w14:paraId="36C93D4E" w14:textId="77777777" w:rsidR="005440A8" w:rsidRDefault="005440A8"/>
    <w:p w14:paraId="6141B665" w14:textId="77777777" w:rsidR="005440A8" w:rsidRDefault="00000000">
      <w:r>
        <w:t>📦 Bestand(en):</w:t>
      </w:r>
    </w:p>
    <w:p w14:paraId="30FF3176" w14:textId="77777777" w:rsidR="005440A8" w:rsidRDefault="00000000">
      <w:r>
        <w:t>- definitie_agent_webinterface_logging.py</w:t>
      </w:r>
    </w:p>
    <w:p w14:paraId="49193D81" w14:textId="77777777" w:rsidR="005440A8" w:rsidRDefault="005440A8"/>
    <w:p w14:paraId="68595C32" w14:textId="77777777" w:rsidR="005440A8" w:rsidRDefault="00000000">
      <w:r>
        <w:t>👥 Betrokkenen:</w:t>
      </w:r>
    </w:p>
    <w:p w14:paraId="4732DE4E" w14:textId="77777777" w:rsidR="005440A8" w:rsidRDefault="00000000">
      <w:r>
        <w:t>- Ontwikkelaar</w:t>
      </w:r>
    </w:p>
    <w:p w14:paraId="05871EA5" w14:textId="77777777" w:rsidR="005440A8" w:rsidRDefault="005440A8"/>
    <w:p w14:paraId="2BAF5E49" w14:textId="77777777" w:rsidR="005440A8" w:rsidRDefault="00000000">
      <w:r>
        <w:t>⏱️ Prioriteit: Midden</w:t>
      </w:r>
    </w:p>
    <w:p w14:paraId="01C0CECB" w14:textId="77777777" w:rsidR="005440A8" w:rsidRDefault="00000000">
      <w:r>
        <w:lastRenderedPageBreak/>
        <w:t>🗓️ Sprint: 5</w:t>
      </w:r>
    </w:p>
    <w:p w14:paraId="5CCA0508" w14:textId="77777777" w:rsidR="005440A8" w:rsidRDefault="00000000">
      <w:r>
        <w:t>🆔 ID: BLG-BRONNEN-01</w:t>
      </w:r>
    </w:p>
    <w:p w14:paraId="4D2FE218" w14:textId="77777777" w:rsidR="005440A8" w:rsidRDefault="00000000">
      <w:r>
        <w:t>📅 Datum: 2025-06-12</w:t>
      </w:r>
    </w:p>
    <w:p w14:paraId="41018990" w14:textId="77777777" w:rsidR="005440A8" w:rsidRDefault="00000000">
      <w:r>
        <w:t>📌 Status: to do</w:t>
      </w:r>
    </w:p>
    <w:p w14:paraId="730720CB" w14:textId="77777777" w:rsidR="005440A8" w:rsidRDefault="00000000">
      <w:r>
        <w:t>📝 Backlogitem: Automatische hertoetsing na definitieaanpassing</w:t>
      </w:r>
    </w:p>
    <w:p w14:paraId="7381F086" w14:textId="77777777" w:rsidR="005440A8" w:rsidRDefault="005440A8"/>
    <w:p w14:paraId="5AF52A5B" w14:textId="77777777" w:rsidR="005440A8" w:rsidRDefault="00000000">
      <w:r>
        <w:t>🎯 Doel:</w:t>
      </w:r>
    </w:p>
    <w:p w14:paraId="0A66D1A2" w14:textId="77777777" w:rsidR="005440A8" w:rsidRDefault="00000000">
      <w:r>
        <w:t>Zorg dat een aangepaste definitie automatisch opnieuw getoetst wordt volgens alle relevante regels zodra deze wordt gewijzigd in de UI.</w:t>
      </w:r>
    </w:p>
    <w:p w14:paraId="2584EEE6" w14:textId="77777777" w:rsidR="005440A8" w:rsidRDefault="005440A8"/>
    <w:p w14:paraId="77CDA61F" w14:textId="77777777" w:rsidR="005440A8" w:rsidRDefault="00000000">
      <w:r>
        <w:t>📌 Aanleiding:</w:t>
      </w:r>
    </w:p>
    <w:p w14:paraId="276AF8C9" w14:textId="77777777" w:rsidR="005440A8" w:rsidRDefault="00000000">
      <w:r>
        <w:t>Na het aanpassen van een AI-gegenereerde definitie wordt momenteel alleen de oorspronkelijke versie getoetst. Hierdoor kunnen verbeteringen ten onrechte als correct worden aangenomen zonder controle.</w:t>
      </w:r>
    </w:p>
    <w:p w14:paraId="4DD704B8" w14:textId="77777777" w:rsidR="005440A8" w:rsidRDefault="005440A8"/>
    <w:p w14:paraId="4CDCEE8B" w14:textId="77777777" w:rsidR="005440A8" w:rsidRDefault="00000000">
      <w:r>
        <w:t>🔍 Probleem:</w:t>
      </w:r>
    </w:p>
    <w:p w14:paraId="52B83352" w14:textId="77777777" w:rsidR="005440A8" w:rsidRDefault="00000000">
      <w:r>
        <w:t>- Huidige flow toetst alleen eerste versie van een definitie.</w:t>
      </w:r>
    </w:p>
    <w:p w14:paraId="7F95AF0C" w14:textId="77777777" w:rsidR="005440A8" w:rsidRDefault="00000000">
      <w:r>
        <w:t>- Verbeteringen worden niet opnieuw geëvalueerd.</w:t>
      </w:r>
    </w:p>
    <w:p w14:paraId="2C694C88" w14:textId="77777777" w:rsidR="005440A8" w:rsidRDefault="00000000">
      <w:r>
        <w:t>- Gebruiker krijgt geen zicht op de kwaliteit van aangepaste tekst.</w:t>
      </w:r>
    </w:p>
    <w:p w14:paraId="5EA9C9E8" w14:textId="77777777" w:rsidR="005440A8" w:rsidRDefault="005440A8"/>
    <w:p w14:paraId="32B3B494" w14:textId="77777777" w:rsidR="005440A8" w:rsidRDefault="00000000">
      <w:r>
        <w:t>📈 Impact:</w:t>
      </w:r>
    </w:p>
    <w:p w14:paraId="33236FCD" w14:textId="77777777" w:rsidR="005440A8" w:rsidRDefault="00000000">
      <w:r>
        <w:t>- Onbetrouwbare toetsresultaten.</w:t>
      </w:r>
    </w:p>
    <w:p w14:paraId="7184E3BC" w14:textId="77777777" w:rsidR="005440A8" w:rsidRDefault="00000000">
      <w:r>
        <w:t>- Gebrek aan transparantie voor eindgebruiker.</w:t>
      </w:r>
    </w:p>
    <w:p w14:paraId="1221A274" w14:textId="77777777" w:rsidR="005440A8" w:rsidRDefault="00000000">
      <w:r>
        <w:t>- Slechte feedbacklus bij correcties.</w:t>
      </w:r>
    </w:p>
    <w:p w14:paraId="2F61F90F" w14:textId="77777777" w:rsidR="005440A8" w:rsidRDefault="005440A8"/>
    <w:p w14:paraId="5C9C81C6" w14:textId="77777777" w:rsidR="005440A8" w:rsidRDefault="00000000">
      <w:r>
        <w:t>🛠️ Taken:</w:t>
      </w:r>
    </w:p>
    <w:p w14:paraId="7B2B7426" w14:textId="77777777" w:rsidR="005440A8" w:rsidRDefault="00000000">
      <w:r>
        <w:t>- Detecteer wijziging in aangepaste definitieveld.</w:t>
      </w:r>
    </w:p>
    <w:p w14:paraId="4D13D33C" w14:textId="77777777" w:rsidR="005440A8" w:rsidRDefault="00000000">
      <w:r>
        <w:lastRenderedPageBreak/>
        <w:t>- Trigger automatisch `toets_definitie()` na wijziging.</w:t>
      </w:r>
    </w:p>
    <w:p w14:paraId="0C9B8130" w14:textId="77777777" w:rsidR="005440A8" w:rsidRDefault="00000000">
      <w:r>
        <w:t>- Update testresultaten live in UI.</w:t>
      </w:r>
    </w:p>
    <w:p w14:paraId="44B7C07D" w14:textId="77777777" w:rsidR="005440A8" w:rsidRDefault="00000000">
      <w:r>
        <w:t>- Voeg visuele melding toe ("Definitie opnieuw getoetst").</w:t>
      </w:r>
    </w:p>
    <w:p w14:paraId="58606223" w14:textId="77777777" w:rsidR="005440A8" w:rsidRDefault="005440A8"/>
    <w:p w14:paraId="04A1B3AF" w14:textId="77777777" w:rsidR="005440A8" w:rsidRDefault="00000000">
      <w:r>
        <w:t>🧪 Tests:</w:t>
      </w:r>
    </w:p>
    <w:p w14:paraId="4A76E151" w14:textId="77777777" w:rsidR="005440A8" w:rsidRDefault="00000000">
      <w:r>
        <w:t>- Aangepaste definitie triggert hertoetsing.</w:t>
      </w:r>
    </w:p>
    <w:p w14:paraId="4DAEC8BA" w14:textId="77777777" w:rsidR="005440A8" w:rsidRDefault="00000000">
      <w:r>
        <w:t>- Resultaten verschillen van oorspronkelijke indien tekst gewijzigd.</w:t>
      </w:r>
    </w:p>
    <w:p w14:paraId="45575B6A" w14:textId="77777777" w:rsidR="005440A8" w:rsidRDefault="00000000">
      <w:r>
        <w:t>- Logging bevat zowel originele als hergetoetste score.</w:t>
      </w:r>
    </w:p>
    <w:p w14:paraId="435AD52A" w14:textId="77777777" w:rsidR="005440A8" w:rsidRDefault="005440A8"/>
    <w:p w14:paraId="0EB07611" w14:textId="77777777" w:rsidR="005440A8" w:rsidRDefault="00000000">
      <w:r>
        <w:t>✅ Acceptatiecriteria:</w:t>
      </w:r>
    </w:p>
    <w:p w14:paraId="22AE1A6F" w14:textId="77777777" w:rsidR="005440A8" w:rsidRDefault="00000000">
      <w:r>
        <w:t>- Elke wijziging aan een definitie leidt tot een nieuwe toetsing.</w:t>
      </w:r>
    </w:p>
    <w:p w14:paraId="0C38C6E8" w14:textId="77777777" w:rsidR="005440A8" w:rsidRDefault="00000000">
      <w:r>
        <w:t>- Gebruiker krijgt visuele bevestiging van nieuwe test.</w:t>
      </w:r>
    </w:p>
    <w:p w14:paraId="793356B1" w14:textId="77777777" w:rsidR="005440A8" w:rsidRDefault="00000000">
      <w:r>
        <w:t>- Logging bevat resultaten voor beide versies.</w:t>
      </w:r>
    </w:p>
    <w:p w14:paraId="4191CF25" w14:textId="77777777" w:rsidR="005440A8" w:rsidRDefault="005440A8"/>
    <w:p w14:paraId="11C48840" w14:textId="77777777" w:rsidR="005440A8" w:rsidRDefault="00000000">
      <w:r>
        <w:t>📦 Bestand(en):</w:t>
      </w:r>
    </w:p>
    <w:p w14:paraId="3BABAF81" w14:textId="77777777" w:rsidR="005440A8" w:rsidRDefault="00000000">
      <w:r>
        <w:t>- definitie_agent_webinterface_logging.py</w:t>
      </w:r>
    </w:p>
    <w:p w14:paraId="4478C0CE" w14:textId="77777777" w:rsidR="005440A8" w:rsidRDefault="00000000">
      <w:r>
        <w:t>- ai_toetser.py</w:t>
      </w:r>
    </w:p>
    <w:p w14:paraId="6789699D" w14:textId="77777777" w:rsidR="005440A8" w:rsidRDefault="005440A8"/>
    <w:p w14:paraId="1DA59084" w14:textId="77777777" w:rsidR="005440A8" w:rsidRDefault="00000000">
      <w:r>
        <w:t>👥 Betrokkenen:</w:t>
      </w:r>
    </w:p>
    <w:p w14:paraId="73A5E1AE" w14:textId="77777777" w:rsidR="005440A8" w:rsidRDefault="00000000">
      <w:r>
        <w:t>- Ontwikkelaar</w:t>
      </w:r>
    </w:p>
    <w:p w14:paraId="3DCFC639" w14:textId="77777777" w:rsidR="005440A8" w:rsidRDefault="005440A8"/>
    <w:p w14:paraId="66F455D7" w14:textId="77777777" w:rsidR="005440A8" w:rsidRDefault="00000000">
      <w:r>
        <w:t>⏱️ Prioriteit: Hoog</w:t>
      </w:r>
    </w:p>
    <w:p w14:paraId="468E10D7" w14:textId="77777777" w:rsidR="005440A8" w:rsidRDefault="00000000">
      <w:r>
        <w:t>🗓️ Sprint: 4</w:t>
      </w:r>
    </w:p>
    <w:p w14:paraId="5328EBFC" w14:textId="77777777" w:rsidR="005440A8" w:rsidRDefault="00000000">
      <w:r>
        <w:t>🆔 ID: BLG-AUTO-RETOETS</w:t>
      </w:r>
    </w:p>
    <w:p w14:paraId="63F20141" w14:textId="77777777" w:rsidR="005440A8" w:rsidRDefault="00000000">
      <w:r>
        <w:t>📅 Datum: 2025-06-10</w:t>
      </w:r>
    </w:p>
    <w:p w14:paraId="56270B3B" w14:textId="77777777" w:rsidR="005440A8" w:rsidRDefault="00000000">
      <w:r>
        <w:t>📌 Status: to do</w:t>
      </w:r>
    </w:p>
    <w:p w14:paraId="32E6B080" w14:textId="77777777" w:rsidR="005440A8" w:rsidRDefault="00000000">
      <w:r>
        <w:lastRenderedPageBreak/>
        <w:t>📝 Backlogitem: Controle op abstracte openingen in definities (ARAI05)</w:t>
      </w:r>
    </w:p>
    <w:p w14:paraId="570DDEB6" w14:textId="77777777" w:rsidR="005440A8" w:rsidRDefault="005440A8"/>
    <w:p w14:paraId="4A25DF82" w14:textId="77777777" w:rsidR="005440A8" w:rsidRDefault="00000000">
      <w:r>
        <w:t>🎯 Doel:</w:t>
      </w:r>
    </w:p>
    <w:p w14:paraId="29FC4D94" w14:textId="77777777" w:rsidR="005440A8" w:rsidRDefault="00000000">
      <w:r>
        <w:t>Implementeer detectie van vage constructies zoals "handeling die", "vorm van", "proces waarbij" aan het begin van een definitie.</w:t>
      </w:r>
    </w:p>
    <w:p w14:paraId="4F38E7F4" w14:textId="77777777" w:rsidR="005440A8" w:rsidRDefault="005440A8"/>
    <w:p w14:paraId="55275687" w14:textId="77777777" w:rsidR="005440A8" w:rsidRDefault="00000000">
      <w:r>
        <w:t>📌 Aanleiding:</w:t>
      </w:r>
    </w:p>
    <w:p w14:paraId="612F5F8B" w14:textId="77777777" w:rsidR="005440A8" w:rsidRDefault="00000000">
      <w:r>
        <w:t>Deze vage openers verlagen de begrijpelijkheid en directheid van definities, en zijn niet toegelaten in het kwaliteitsmodel.</w:t>
      </w:r>
    </w:p>
    <w:p w14:paraId="717143EA" w14:textId="77777777" w:rsidR="005440A8" w:rsidRDefault="005440A8"/>
    <w:p w14:paraId="214761D8" w14:textId="77777777" w:rsidR="005440A8" w:rsidRDefault="00000000">
      <w:r>
        <w:t>🔍 Probleem:</w:t>
      </w:r>
    </w:p>
    <w:p w14:paraId="4A815C48" w14:textId="77777777" w:rsidR="005440A8" w:rsidRDefault="00000000">
      <w:r>
        <w:t>- AI start definities vaak met abstracte zinnen.</w:t>
      </w:r>
    </w:p>
    <w:p w14:paraId="5FBE1490" w14:textId="77777777" w:rsidR="005440A8" w:rsidRDefault="00000000">
      <w:r>
        <w:t>- Gebruiker weet niet waarom definitie wordt afgekeurd.</w:t>
      </w:r>
    </w:p>
    <w:p w14:paraId="1A27D36C" w14:textId="77777777" w:rsidR="005440A8" w:rsidRDefault="005440A8"/>
    <w:p w14:paraId="04E69A6C" w14:textId="77777777" w:rsidR="005440A8" w:rsidRDefault="00000000">
      <w:r>
        <w:t>📈 Impact:</w:t>
      </w:r>
    </w:p>
    <w:p w14:paraId="1DBEDFF4" w14:textId="77777777" w:rsidR="005440A8" w:rsidRDefault="00000000">
      <w:r>
        <w:t>- Onbegrip bij eindgebruiker.</w:t>
      </w:r>
    </w:p>
    <w:p w14:paraId="3EA24864" w14:textId="77777777" w:rsidR="005440A8" w:rsidRDefault="00000000">
      <w:r>
        <w:t>- Verminderde duidelijkheid bij juridische toetsing.</w:t>
      </w:r>
    </w:p>
    <w:p w14:paraId="72BFF95E" w14:textId="77777777" w:rsidR="005440A8" w:rsidRDefault="005440A8"/>
    <w:p w14:paraId="49CE9192" w14:textId="77777777" w:rsidR="005440A8" w:rsidRDefault="00000000">
      <w:r>
        <w:t>🛠️ Taken:</w:t>
      </w:r>
    </w:p>
    <w:p w14:paraId="14B362A3" w14:textId="77777777" w:rsidR="005440A8" w:rsidRDefault="00000000">
      <w:r>
        <w:t>- Voeg regexdetectie toe aan ARAI05.</w:t>
      </w:r>
    </w:p>
    <w:p w14:paraId="40DBBD77" w14:textId="77777777" w:rsidR="005440A8" w:rsidRDefault="00000000">
      <w:r>
        <w:t>- Pas uitleg toe in foutmeldingen (UI en log).</w:t>
      </w:r>
    </w:p>
    <w:p w14:paraId="49004530" w14:textId="77777777" w:rsidR="005440A8" w:rsidRDefault="00000000">
      <w:r>
        <w:t>- Verwijder abstracte start via corrigeer_definitie_op_patronen.</w:t>
      </w:r>
    </w:p>
    <w:p w14:paraId="2A6B1CCD" w14:textId="77777777" w:rsidR="005440A8" w:rsidRDefault="005440A8"/>
    <w:p w14:paraId="6A3CC08F" w14:textId="77777777" w:rsidR="005440A8" w:rsidRDefault="00000000">
      <w:r>
        <w:t>🧪 Tests:</w:t>
      </w:r>
    </w:p>
    <w:p w14:paraId="37B410DB" w14:textId="77777777" w:rsidR="005440A8" w:rsidRDefault="00000000">
      <w:r>
        <w:t>- “Een proces waarbij...” wordt afgekeurd.</w:t>
      </w:r>
    </w:p>
    <w:p w14:paraId="11F77269" w14:textId="77777777" w:rsidR="005440A8" w:rsidRDefault="00000000">
      <w:r>
        <w:t>- “Handeling die...” wordt gedetecteerd.</w:t>
      </w:r>
    </w:p>
    <w:p w14:paraId="5CECD93F" w14:textId="77777777" w:rsidR="005440A8" w:rsidRDefault="00000000">
      <w:r>
        <w:t>- Heldere definities blijven ongemoeid.</w:t>
      </w:r>
    </w:p>
    <w:p w14:paraId="05571B16" w14:textId="77777777" w:rsidR="005440A8" w:rsidRDefault="005440A8"/>
    <w:p w14:paraId="79B6BC42" w14:textId="77777777" w:rsidR="005440A8" w:rsidRDefault="00000000">
      <w:r>
        <w:t>✅ Acceptatiecriteria:</w:t>
      </w:r>
    </w:p>
    <w:p w14:paraId="726122B0" w14:textId="77777777" w:rsidR="005440A8" w:rsidRDefault="00000000">
      <w:r>
        <w:t>- Regel ARAI05 werkt parallel met opschoningsfunctie.</w:t>
      </w:r>
    </w:p>
    <w:p w14:paraId="137CBDBD" w14:textId="77777777" w:rsidR="005440A8" w:rsidRDefault="00000000">
      <w:r>
        <w:t>- Resultaat is traceerbaar in toetsing én correctie.</w:t>
      </w:r>
    </w:p>
    <w:p w14:paraId="3387C29E" w14:textId="77777777" w:rsidR="005440A8" w:rsidRDefault="005440A8"/>
    <w:p w14:paraId="7A4201C2" w14:textId="77777777" w:rsidR="005440A8" w:rsidRDefault="00000000">
      <w:r>
        <w:t>📦 Bestand(en):</w:t>
      </w:r>
    </w:p>
    <w:p w14:paraId="514A71ED" w14:textId="77777777" w:rsidR="005440A8" w:rsidRDefault="00000000">
      <w:r>
        <w:t>- ai_toetser.py</w:t>
      </w:r>
    </w:p>
    <w:p w14:paraId="30017414" w14:textId="77777777" w:rsidR="005440A8" w:rsidRDefault="00000000">
      <w:r>
        <w:t>- verboden_woorden.py</w:t>
      </w:r>
    </w:p>
    <w:p w14:paraId="42CEFB15" w14:textId="77777777" w:rsidR="005440A8" w:rsidRDefault="005440A8"/>
    <w:p w14:paraId="198329FA" w14:textId="77777777" w:rsidR="005440A8" w:rsidRDefault="00000000">
      <w:r>
        <w:t>👥 Betrokkenen:</w:t>
      </w:r>
    </w:p>
    <w:p w14:paraId="57EE0B06" w14:textId="77777777" w:rsidR="005440A8" w:rsidRDefault="00000000">
      <w:r>
        <w:t>- Ontwikkelaar</w:t>
      </w:r>
    </w:p>
    <w:p w14:paraId="6229CFA7" w14:textId="77777777" w:rsidR="005440A8" w:rsidRDefault="005440A8"/>
    <w:p w14:paraId="791017C6" w14:textId="77777777" w:rsidR="005440A8" w:rsidRDefault="00000000">
      <w:r>
        <w:t>⏱️ Prioriteit: Midden</w:t>
      </w:r>
    </w:p>
    <w:p w14:paraId="796D0C86" w14:textId="77777777" w:rsidR="005440A8" w:rsidRDefault="00000000">
      <w:r>
        <w:t>🗓️ Sprint: 4</w:t>
      </w:r>
    </w:p>
    <w:p w14:paraId="67866BC9" w14:textId="77777777" w:rsidR="005440A8" w:rsidRDefault="00000000">
      <w:r>
        <w:t>🆔 ID: BLG-ARAI05</w:t>
      </w:r>
    </w:p>
    <w:p w14:paraId="2AE1E8A5" w14:textId="77777777" w:rsidR="005440A8" w:rsidRDefault="00000000">
      <w:r>
        <w:t>📅 Datum: 2025-06-05</w:t>
      </w:r>
    </w:p>
    <w:p w14:paraId="37A6C7A0" w14:textId="77777777" w:rsidR="005440A8" w:rsidRDefault="00000000">
      <w:r>
        <w:t>📌 Status: to do</w:t>
      </w:r>
    </w:p>
    <w:p w14:paraId="14451C1F" w14:textId="77777777" w:rsidR="005440A8" w:rsidRDefault="00000000">
      <w:r>
        <w:t>📝 Backlogitem: Implementeer toetsregel INT-07</w:t>
      </w:r>
    </w:p>
    <w:p w14:paraId="3A548051" w14:textId="77777777" w:rsidR="005440A8" w:rsidRDefault="005440A8"/>
    <w:p w14:paraId="56CB7FF6" w14:textId="77777777" w:rsidR="005440A8" w:rsidRDefault="00000000">
      <w:r>
        <w:t>🎯 Doel:</w:t>
      </w:r>
    </w:p>
    <w:p w14:paraId="57F8E6B8" w14:textId="77777777" w:rsidR="005440A8" w:rsidRDefault="00000000">
      <w:r>
        <w:t>Voeg toetsregel INT-07 toe aan de AI-toetser om interne consistentie tussen begrippen in definities te controleren.</w:t>
      </w:r>
    </w:p>
    <w:p w14:paraId="02B7FF55" w14:textId="77777777" w:rsidR="005440A8" w:rsidRDefault="005440A8"/>
    <w:p w14:paraId="67CB153A" w14:textId="77777777" w:rsidR="005440A8" w:rsidRDefault="00000000">
      <w:r>
        <w:t>📌 Aanleiding:</w:t>
      </w:r>
    </w:p>
    <w:p w14:paraId="74FA387F" w14:textId="77777777" w:rsidR="005440A8" w:rsidRDefault="00000000">
      <w:r>
        <w:t>Zonder deze regel worden contradicties of inconsistent gebruik van termen binnen één definitie niet automatisch gesignaleerd.</w:t>
      </w:r>
    </w:p>
    <w:p w14:paraId="3E565C98" w14:textId="77777777" w:rsidR="005440A8" w:rsidRDefault="005440A8"/>
    <w:p w14:paraId="122B01D2" w14:textId="77777777" w:rsidR="005440A8" w:rsidRDefault="00000000">
      <w:r>
        <w:t>🔍 Probleem:</w:t>
      </w:r>
    </w:p>
    <w:p w14:paraId="16F19D86" w14:textId="77777777" w:rsidR="005440A8" w:rsidRDefault="00000000">
      <w:r>
        <w:t>- Gebruiker krijgt geen waarschuwing bij interne inconsistenties.</w:t>
      </w:r>
    </w:p>
    <w:p w14:paraId="4E34D50D" w14:textId="77777777" w:rsidR="005440A8" w:rsidRDefault="00000000">
      <w:r>
        <w:t>- AI kan onjuiste semantiek genereren zonder correctiemechanisme.</w:t>
      </w:r>
    </w:p>
    <w:p w14:paraId="5BDE367A" w14:textId="77777777" w:rsidR="005440A8" w:rsidRDefault="005440A8"/>
    <w:p w14:paraId="76DCCF97" w14:textId="77777777" w:rsidR="005440A8" w:rsidRDefault="00000000">
      <w:r>
        <w:t>📈 Impact:</w:t>
      </w:r>
    </w:p>
    <w:p w14:paraId="1014DBEE" w14:textId="77777777" w:rsidR="005440A8" w:rsidRDefault="00000000">
      <w:r>
        <w:t>- Lagere betrouwbaarheid van gegenereerde definities.</w:t>
      </w:r>
    </w:p>
    <w:p w14:paraId="0B45E78C" w14:textId="77777777" w:rsidR="005440A8" w:rsidRDefault="00000000">
      <w:r>
        <w:t>- Problemen bij hergebruik in juridische of formele documenten.</w:t>
      </w:r>
    </w:p>
    <w:p w14:paraId="13D08E2C" w14:textId="77777777" w:rsidR="005440A8" w:rsidRDefault="005440A8"/>
    <w:p w14:paraId="42EAFD2F" w14:textId="77777777" w:rsidR="005440A8" w:rsidRDefault="00000000">
      <w:r>
        <w:t>🛠️ Taken:</w:t>
      </w:r>
    </w:p>
    <w:p w14:paraId="4BFFCDB0" w14:textId="77777777" w:rsidR="005440A8" w:rsidRDefault="00000000">
      <w:r>
        <w:t>- Voeg INT-07 toe aan `toetsregels.json` met uitleg, patronen en voorbeelden.</w:t>
      </w:r>
    </w:p>
    <w:p w14:paraId="2F82BC12" w14:textId="77777777" w:rsidR="005440A8" w:rsidRDefault="00000000">
      <w:r>
        <w:t>- Implementeer toets_INT_07() in ai_toetser.py.</w:t>
      </w:r>
    </w:p>
    <w:p w14:paraId="4575BDEE" w14:textId="77777777" w:rsidR="005440A8" w:rsidRDefault="00000000">
      <w:r>
        <w:t>- Voeg logging en testresultaten toe aan output.</w:t>
      </w:r>
    </w:p>
    <w:p w14:paraId="51042090" w14:textId="77777777" w:rsidR="005440A8" w:rsidRDefault="005440A8"/>
    <w:p w14:paraId="26620AA2" w14:textId="77777777" w:rsidR="005440A8" w:rsidRDefault="00000000">
      <w:r>
        <w:t>🧪 Tests:</w:t>
      </w:r>
    </w:p>
    <w:p w14:paraId="1A3EA5EC" w14:textId="77777777" w:rsidR="005440A8" w:rsidRDefault="00000000">
      <w:r>
        <w:t>- Foutieve interne logica wordt herkend (bijv. “persoon” ≠ “instantie”).</w:t>
      </w:r>
    </w:p>
    <w:p w14:paraId="707003A2" w14:textId="77777777" w:rsidR="005440A8" w:rsidRDefault="00000000">
      <w:r>
        <w:t>- Correcte definities worden goedgekeurd.</w:t>
      </w:r>
    </w:p>
    <w:p w14:paraId="144840D6" w14:textId="77777777" w:rsidR="005440A8" w:rsidRDefault="00000000">
      <w:r>
        <w:t>- Logging bevat gemarkeerde tegenstrijdigheden.</w:t>
      </w:r>
    </w:p>
    <w:p w14:paraId="32EC0345" w14:textId="77777777" w:rsidR="005440A8" w:rsidRDefault="005440A8"/>
    <w:p w14:paraId="23464A61" w14:textId="77777777" w:rsidR="005440A8" w:rsidRDefault="00000000">
      <w:r>
        <w:t>✅ Acceptatiecriteria:</w:t>
      </w:r>
    </w:p>
    <w:p w14:paraId="5AA03CAF" w14:textId="77777777" w:rsidR="005440A8" w:rsidRDefault="00000000">
      <w:r>
        <w:t>- Regel is zichtbaar in UI en wordt correct toegepast.</w:t>
      </w:r>
    </w:p>
    <w:p w14:paraId="5044F06C" w14:textId="77777777" w:rsidR="005440A8" w:rsidRDefault="00000000">
      <w:r>
        <w:t>- Logging bevat testoutput.</w:t>
      </w:r>
    </w:p>
    <w:p w14:paraId="7FC839D2" w14:textId="77777777" w:rsidR="005440A8" w:rsidRDefault="00000000">
      <w:r>
        <w:t>- Geen foutmeldingen bij uitvoering.</w:t>
      </w:r>
    </w:p>
    <w:p w14:paraId="3F5F1E48" w14:textId="77777777" w:rsidR="005440A8" w:rsidRDefault="005440A8"/>
    <w:p w14:paraId="3F1986B3" w14:textId="77777777" w:rsidR="005440A8" w:rsidRDefault="00000000">
      <w:r>
        <w:t>📦 Bestand(en):</w:t>
      </w:r>
    </w:p>
    <w:p w14:paraId="51515300" w14:textId="77777777" w:rsidR="005440A8" w:rsidRDefault="00000000">
      <w:r>
        <w:t>- toetsregels.json</w:t>
      </w:r>
    </w:p>
    <w:p w14:paraId="37E9F5E6" w14:textId="77777777" w:rsidR="005440A8" w:rsidRDefault="00000000">
      <w:r>
        <w:lastRenderedPageBreak/>
        <w:t>- ai_toetser.py</w:t>
      </w:r>
    </w:p>
    <w:p w14:paraId="258B5CA9" w14:textId="77777777" w:rsidR="005440A8" w:rsidRDefault="005440A8"/>
    <w:p w14:paraId="6E6E8CA5" w14:textId="77777777" w:rsidR="005440A8" w:rsidRDefault="00000000">
      <w:r>
        <w:t>👥 Betrokkenen:</w:t>
      </w:r>
    </w:p>
    <w:p w14:paraId="22167A33" w14:textId="77777777" w:rsidR="005440A8" w:rsidRDefault="00000000">
      <w:r>
        <w:t>- Ontwikkelaar</w:t>
      </w:r>
    </w:p>
    <w:p w14:paraId="535AAB5A" w14:textId="77777777" w:rsidR="005440A8" w:rsidRDefault="005440A8"/>
    <w:p w14:paraId="586C77B5" w14:textId="77777777" w:rsidR="005440A8" w:rsidRDefault="00000000">
      <w:r>
        <w:t>⏱️ Prioriteit: Hoog</w:t>
      </w:r>
    </w:p>
    <w:p w14:paraId="543936B1" w14:textId="77777777" w:rsidR="005440A8" w:rsidRDefault="00000000">
      <w:r>
        <w:t>🗓️ Sprint: 1</w:t>
      </w:r>
    </w:p>
    <w:p w14:paraId="31F3F945" w14:textId="77777777" w:rsidR="005440A8" w:rsidRDefault="00000000">
      <w:r>
        <w:t>🆔 ID: BLG-INT-07-001</w:t>
      </w:r>
    </w:p>
    <w:p w14:paraId="77AEA527" w14:textId="77777777" w:rsidR="005440A8" w:rsidRDefault="00000000">
      <w:r>
        <w:t>📅 Datum: 2025-05-01</w:t>
      </w:r>
    </w:p>
    <w:p w14:paraId="0202C840" w14:textId="77777777" w:rsidR="005440A8" w:rsidRDefault="00000000">
      <w:r>
        <w:t>📌 Status: done</w:t>
      </w:r>
    </w:p>
    <w:p w14:paraId="3FC8F520" w14:textId="77777777" w:rsidR="005440A8" w:rsidRDefault="00000000">
      <w:r>
        <w:t>📝 Backlogitem: Synchroniseer definitiecorrectie tussen UI en backend</w:t>
      </w:r>
    </w:p>
    <w:p w14:paraId="1B70971C" w14:textId="77777777" w:rsidR="005440A8" w:rsidRDefault="005440A8"/>
    <w:p w14:paraId="4961C66B" w14:textId="77777777" w:rsidR="005440A8" w:rsidRDefault="00000000">
      <w:r>
        <w:t>🎯 Doel:</w:t>
      </w:r>
    </w:p>
    <w:p w14:paraId="4705C805" w14:textId="77777777" w:rsidR="005440A8" w:rsidRDefault="00000000">
      <w:r>
        <w:t>Zorg dat alle correcties die worden uitgevoerd in corrigeer_definitie_op_patronen() ook zichtbaar worden gemaakt in de gebruikersinterface.</w:t>
      </w:r>
    </w:p>
    <w:p w14:paraId="43D736CA" w14:textId="77777777" w:rsidR="005440A8" w:rsidRDefault="005440A8"/>
    <w:p w14:paraId="325DCE75" w14:textId="77777777" w:rsidR="005440A8" w:rsidRDefault="00000000">
      <w:r>
        <w:t>📌 Aanleiding:</w:t>
      </w:r>
    </w:p>
    <w:p w14:paraId="53C627A2" w14:textId="77777777" w:rsidR="005440A8" w:rsidRDefault="00000000">
      <w:r>
        <w:t>Hoewel de backend definities corrigeert op verboden patronen, ziet de gebruiker alleen het oorspronkelijke resultaat. Dit creëert verwarring en onduidelijkheid.</w:t>
      </w:r>
    </w:p>
    <w:p w14:paraId="73EB567A" w14:textId="77777777" w:rsidR="005440A8" w:rsidRDefault="005440A8"/>
    <w:p w14:paraId="2661845A" w14:textId="77777777" w:rsidR="005440A8" w:rsidRDefault="00000000">
      <w:r>
        <w:t>🔍 Probleem:</w:t>
      </w:r>
    </w:p>
    <w:p w14:paraId="061F381B" w14:textId="77777777" w:rsidR="005440A8" w:rsidRDefault="00000000">
      <w:r>
        <w:t>- Gecorrigeerde definitie is niet zichtbaar in UI.</w:t>
      </w:r>
    </w:p>
    <w:p w14:paraId="76B81B41" w14:textId="77777777" w:rsidR="005440A8" w:rsidRDefault="00000000">
      <w:r>
        <w:t>- Gebruiker krijgt geen feedback op wat er is aangepast.</w:t>
      </w:r>
    </w:p>
    <w:p w14:paraId="0FFA7657" w14:textId="77777777" w:rsidR="005440A8" w:rsidRDefault="005440A8"/>
    <w:p w14:paraId="169AA679" w14:textId="77777777" w:rsidR="005440A8" w:rsidRDefault="00000000">
      <w:r>
        <w:t>📈 Impact:</w:t>
      </w:r>
    </w:p>
    <w:p w14:paraId="45F132A5" w14:textId="77777777" w:rsidR="005440A8" w:rsidRDefault="00000000">
      <w:r>
        <w:t>- Gebrek aan transparantie in gegenereerde output.</w:t>
      </w:r>
    </w:p>
    <w:p w14:paraId="5130B0BE" w14:textId="77777777" w:rsidR="005440A8" w:rsidRDefault="00000000">
      <w:r>
        <w:lastRenderedPageBreak/>
        <w:t>- Risico dat gebruikers de verkeerde versie beoordelen.</w:t>
      </w:r>
    </w:p>
    <w:p w14:paraId="53F949D4" w14:textId="77777777" w:rsidR="005440A8" w:rsidRDefault="005440A8"/>
    <w:p w14:paraId="1D923DEF" w14:textId="77777777" w:rsidR="005440A8" w:rsidRDefault="00000000">
      <w:r>
        <w:t>🛠️ Taken:</w:t>
      </w:r>
    </w:p>
    <w:p w14:paraId="0E5EAD3A" w14:textId="77777777" w:rsidR="005440A8" w:rsidRDefault="00000000">
      <w:r>
        <w:t>- Toon beide versies (origineel en gecorrigeerd) in UI.</w:t>
      </w:r>
    </w:p>
    <w:p w14:paraId="612854C6" w14:textId="77777777" w:rsidR="005440A8" w:rsidRDefault="00000000">
      <w:r>
        <w:t>- Label duidelijk welke versie is gecorrigeerd.</w:t>
      </w:r>
    </w:p>
    <w:p w14:paraId="63490D70" w14:textId="77777777" w:rsidR="005440A8" w:rsidRDefault="00000000">
      <w:r>
        <w:t>- Voeg toggle toe om verschil te tonen/verbergen.</w:t>
      </w:r>
    </w:p>
    <w:p w14:paraId="049575E8" w14:textId="77777777" w:rsidR="005440A8" w:rsidRDefault="005440A8"/>
    <w:p w14:paraId="74D8EE30" w14:textId="77777777" w:rsidR="005440A8" w:rsidRDefault="00000000">
      <w:r>
        <w:t>🧪 Tests:</w:t>
      </w:r>
    </w:p>
    <w:p w14:paraId="4136AE62" w14:textId="77777777" w:rsidR="005440A8" w:rsidRDefault="00000000">
      <w:r>
        <w:t>- Beide versies worden correct weergegeven.</w:t>
      </w:r>
    </w:p>
    <w:p w14:paraId="69CCC4AF" w14:textId="77777777" w:rsidR="005440A8" w:rsidRDefault="00000000">
      <w:r>
        <w:t>- Annotatie toont welke correctie is toegepast.</w:t>
      </w:r>
    </w:p>
    <w:p w14:paraId="6FA25AAB" w14:textId="77777777" w:rsidR="005440A8" w:rsidRDefault="00000000">
      <w:r>
        <w:t>- Geen regressie in layout of performance.</w:t>
      </w:r>
    </w:p>
    <w:p w14:paraId="427D3DF1" w14:textId="77777777" w:rsidR="005440A8" w:rsidRDefault="005440A8"/>
    <w:p w14:paraId="59BE2F13" w14:textId="77777777" w:rsidR="005440A8" w:rsidRDefault="00000000">
      <w:r>
        <w:t>✅ Acceptatiecriteria:</w:t>
      </w:r>
    </w:p>
    <w:p w14:paraId="7020D4A6" w14:textId="77777777" w:rsidR="005440A8" w:rsidRDefault="00000000">
      <w:r>
        <w:t>- UI toont originele én opgeschoonde versie.</w:t>
      </w:r>
    </w:p>
    <w:p w14:paraId="368AE1F6" w14:textId="77777777" w:rsidR="005440A8" w:rsidRDefault="00000000">
      <w:r>
        <w:t>- Logging bevat beide versies gescheiden.</w:t>
      </w:r>
    </w:p>
    <w:p w14:paraId="090B6560" w14:textId="77777777" w:rsidR="005440A8" w:rsidRDefault="005440A8"/>
    <w:p w14:paraId="153CC089" w14:textId="77777777" w:rsidR="005440A8" w:rsidRDefault="00000000">
      <w:r>
        <w:t>📦 Bestand(en):</w:t>
      </w:r>
    </w:p>
    <w:p w14:paraId="56B30522" w14:textId="77777777" w:rsidR="005440A8" w:rsidRDefault="00000000">
      <w:r>
        <w:t>- definitie_agent_webinterface_logging.py</w:t>
      </w:r>
    </w:p>
    <w:p w14:paraId="2CD8E07D" w14:textId="77777777" w:rsidR="005440A8" w:rsidRDefault="005440A8"/>
    <w:p w14:paraId="1728EDE9" w14:textId="77777777" w:rsidR="005440A8" w:rsidRDefault="00000000">
      <w:r>
        <w:t>👥 Betrokkenen:</w:t>
      </w:r>
    </w:p>
    <w:p w14:paraId="183BB699" w14:textId="77777777" w:rsidR="005440A8" w:rsidRDefault="00000000">
      <w:r>
        <w:t>- Ontwikkelaar</w:t>
      </w:r>
    </w:p>
    <w:p w14:paraId="45D8D2D7" w14:textId="77777777" w:rsidR="005440A8" w:rsidRDefault="005440A8"/>
    <w:p w14:paraId="2A1D51FB" w14:textId="77777777" w:rsidR="005440A8" w:rsidRDefault="00000000">
      <w:r>
        <w:t>⏱️ Prioriteit: Hoog</w:t>
      </w:r>
    </w:p>
    <w:p w14:paraId="41DED5C9" w14:textId="77777777" w:rsidR="005440A8" w:rsidRDefault="00000000">
      <w:r>
        <w:t>🗓️ Sprint: 4</w:t>
      </w:r>
    </w:p>
    <w:p w14:paraId="1CBC646D" w14:textId="77777777" w:rsidR="005440A8" w:rsidRDefault="00000000">
      <w:r>
        <w:t>🆔 ID: BLG-CORRIGEER-UI-SYNC</w:t>
      </w:r>
    </w:p>
    <w:p w14:paraId="02656C5D" w14:textId="77777777" w:rsidR="005440A8" w:rsidRDefault="00000000">
      <w:r>
        <w:t>📅 Datum: 2025-06-10</w:t>
      </w:r>
    </w:p>
    <w:p w14:paraId="07FAD932" w14:textId="77777777" w:rsidR="005440A8" w:rsidRDefault="00000000">
      <w:r>
        <w:lastRenderedPageBreak/>
        <w:t>📌 Status: to do</w:t>
      </w:r>
    </w:p>
    <w:p w14:paraId="3D6B097D" w14:textId="77777777" w:rsidR="005440A8" w:rsidRDefault="00000000">
      <w:r>
        <w:t>📝 Backlogitem: Feedbackknoppen integreren en koppelen aan AI-verbetering</w:t>
      </w:r>
    </w:p>
    <w:p w14:paraId="4E57E554" w14:textId="77777777" w:rsidR="005440A8" w:rsidRDefault="005440A8"/>
    <w:p w14:paraId="1D05ABC6" w14:textId="77777777" w:rsidR="005440A8" w:rsidRDefault="00000000">
      <w:r>
        <w:t>🎯 Doel:</w:t>
      </w:r>
    </w:p>
    <w:p w14:paraId="7D9B7FC0" w14:textId="77777777" w:rsidR="005440A8" w:rsidRDefault="00000000">
      <w:r>
        <w:t>Implementeer een feedbackmechanisme waarmee gebruikers een definitie kunnen beoordelen (👍/👎), en gebruik deze input om AI-prompts te versterken.</w:t>
      </w:r>
    </w:p>
    <w:p w14:paraId="5180EB20" w14:textId="77777777" w:rsidR="005440A8" w:rsidRDefault="005440A8"/>
    <w:p w14:paraId="59C90690" w14:textId="77777777" w:rsidR="005440A8" w:rsidRDefault="00000000">
      <w:r>
        <w:t>📌 Aanleiding:</w:t>
      </w:r>
    </w:p>
    <w:p w14:paraId="100D9749" w14:textId="77777777" w:rsidR="005440A8" w:rsidRDefault="00000000">
      <w:r>
        <w:t>De app genereert veel definities, maar gebruikt geen feedback om ze te verbeteren of bij te sturen.</w:t>
      </w:r>
    </w:p>
    <w:p w14:paraId="74717E3E" w14:textId="77777777" w:rsidR="005440A8" w:rsidRDefault="005440A8"/>
    <w:p w14:paraId="41050F9A" w14:textId="77777777" w:rsidR="005440A8" w:rsidRDefault="00000000">
      <w:r>
        <w:t>🔍 Probleem:</w:t>
      </w:r>
    </w:p>
    <w:p w14:paraId="7A34632E" w14:textId="77777777" w:rsidR="005440A8" w:rsidRDefault="00000000">
      <w:r>
        <w:t>- Feedback wordt nergens geregistreerd.</w:t>
      </w:r>
    </w:p>
    <w:p w14:paraId="46CDCC8E" w14:textId="77777777" w:rsidR="005440A8" w:rsidRDefault="00000000">
      <w:r>
        <w:t>- AI-prompts blijven statisch en niet lerend.</w:t>
      </w:r>
    </w:p>
    <w:p w14:paraId="602D2C31" w14:textId="77777777" w:rsidR="005440A8" w:rsidRDefault="00000000">
      <w:r>
        <w:t>- Gebruikerservaring is niet interactief.</w:t>
      </w:r>
    </w:p>
    <w:p w14:paraId="40052E04" w14:textId="77777777" w:rsidR="005440A8" w:rsidRDefault="005440A8"/>
    <w:p w14:paraId="21C31D9B" w14:textId="77777777" w:rsidR="005440A8" w:rsidRDefault="00000000">
      <w:r>
        <w:t>📈 Impact:</w:t>
      </w:r>
    </w:p>
    <w:p w14:paraId="55538817" w14:textId="77777777" w:rsidR="005440A8" w:rsidRDefault="00000000">
      <w:r>
        <w:t>- Gebrek aan adaptief systeem.</w:t>
      </w:r>
    </w:p>
    <w:p w14:paraId="0098D0D2" w14:textId="77777777" w:rsidR="005440A8" w:rsidRDefault="00000000">
      <w:r>
        <w:t>- Geen inzicht in gebruikersvoorkeuren.</w:t>
      </w:r>
    </w:p>
    <w:p w14:paraId="018FC270" w14:textId="77777777" w:rsidR="005440A8" w:rsidRDefault="00000000">
      <w:r>
        <w:t>- Gemiste kans op automatische kwaliteitsverbetering.</w:t>
      </w:r>
    </w:p>
    <w:p w14:paraId="0322F45F" w14:textId="77777777" w:rsidR="005440A8" w:rsidRDefault="005440A8"/>
    <w:p w14:paraId="6F058988" w14:textId="77777777" w:rsidR="005440A8" w:rsidRDefault="00000000">
      <w:r>
        <w:t>🛠️ Taken:</w:t>
      </w:r>
    </w:p>
    <w:p w14:paraId="427A0DA1" w14:textId="77777777" w:rsidR="005440A8" w:rsidRDefault="00000000">
      <w:r>
        <w:t>- Voeg 👍👎-knoppen toe onder elke definitie.</w:t>
      </w:r>
    </w:p>
    <w:p w14:paraId="5F69B786" w14:textId="77777777" w:rsidR="005440A8" w:rsidRDefault="00000000">
      <w:r>
        <w:t>- Log feedback in JSONL-bestand met begrip-ID, score en timestamp.</w:t>
      </w:r>
    </w:p>
    <w:p w14:paraId="75B267F1" w14:textId="77777777" w:rsidR="005440A8" w:rsidRDefault="00000000">
      <w:r>
        <w:t>- Voeg functie toe in prompt_leraar.py om scores te verwerken.</w:t>
      </w:r>
    </w:p>
    <w:p w14:paraId="584A87B4" w14:textId="77777777" w:rsidR="005440A8" w:rsidRDefault="005440A8"/>
    <w:p w14:paraId="3E44E7AC" w14:textId="77777777" w:rsidR="005440A8" w:rsidRDefault="00000000">
      <w:r>
        <w:lastRenderedPageBreak/>
        <w:t>🧪 Tests:</w:t>
      </w:r>
    </w:p>
    <w:p w14:paraId="74787ECF" w14:textId="77777777" w:rsidR="005440A8" w:rsidRDefault="00000000">
      <w:r>
        <w:t>- Feedback wordt correct gelogd.</w:t>
      </w:r>
    </w:p>
    <w:p w14:paraId="4DA5B66C" w14:textId="77777777" w:rsidR="005440A8" w:rsidRDefault="00000000">
      <w:r>
        <w:t>- Score heeft impact op herformulering bij volgende generatie.</w:t>
      </w:r>
    </w:p>
    <w:p w14:paraId="69542460" w14:textId="77777777" w:rsidR="005440A8" w:rsidRDefault="00000000">
      <w:r>
        <w:t>- Logbestand blijft leesbaar en consistent.</w:t>
      </w:r>
    </w:p>
    <w:p w14:paraId="5C045A3B" w14:textId="77777777" w:rsidR="005440A8" w:rsidRDefault="005440A8"/>
    <w:p w14:paraId="2E065DBB" w14:textId="77777777" w:rsidR="005440A8" w:rsidRDefault="00000000">
      <w:r>
        <w:t>✅ Acceptatiecriteria:</w:t>
      </w:r>
    </w:p>
    <w:p w14:paraId="45468FAC" w14:textId="77777777" w:rsidR="005440A8" w:rsidRDefault="00000000">
      <w:r>
        <w:t>- Gebruikers kunnen feedback geven op elke definitie.</w:t>
      </w:r>
    </w:p>
    <w:p w14:paraId="3F0290ED" w14:textId="77777777" w:rsidR="005440A8" w:rsidRDefault="00000000">
      <w:r>
        <w:t>- Feedback wordt automatisch opgeslagen.</w:t>
      </w:r>
    </w:p>
    <w:p w14:paraId="607EACF6" w14:textId="77777777" w:rsidR="005440A8" w:rsidRDefault="00000000">
      <w:r>
        <w:t>- Promptaanpassing gebeurt via lerend subsysteem.</w:t>
      </w:r>
    </w:p>
    <w:p w14:paraId="76BE438A" w14:textId="77777777" w:rsidR="005440A8" w:rsidRDefault="005440A8"/>
    <w:p w14:paraId="7C31EDBB" w14:textId="77777777" w:rsidR="005440A8" w:rsidRDefault="00000000">
      <w:r>
        <w:t>📦 Bestand(en):</w:t>
      </w:r>
    </w:p>
    <w:p w14:paraId="227A0EA7" w14:textId="77777777" w:rsidR="005440A8" w:rsidRDefault="00000000">
      <w:r>
        <w:t>- feedback_lus.py</w:t>
      </w:r>
    </w:p>
    <w:p w14:paraId="3F90EFEA" w14:textId="77777777" w:rsidR="005440A8" w:rsidRDefault="00000000">
      <w:r>
        <w:t>- prompt_leraar.py</w:t>
      </w:r>
    </w:p>
    <w:p w14:paraId="3650B648" w14:textId="77777777" w:rsidR="005440A8" w:rsidRDefault="00000000">
      <w:r>
        <w:t>- definitie_agent_webinterface_logging.py</w:t>
      </w:r>
    </w:p>
    <w:p w14:paraId="516DAC91" w14:textId="77777777" w:rsidR="005440A8" w:rsidRDefault="005440A8"/>
    <w:p w14:paraId="77820A4B" w14:textId="77777777" w:rsidR="005440A8" w:rsidRDefault="00000000">
      <w:r>
        <w:t>👥 Betrokkenen:</w:t>
      </w:r>
    </w:p>
    <w:p w14:paraId="52D1D45C" w14:textId="77777777" w:rsidR="005440A8" w:rsidRDefault="00000000">
      <w:r>
        <w:t>- Ontwikkelaar</w:t>
      </w:r>
    </w:p>
    <w:p w14:paraId="56CCA3AA" w14:textId="77777777" w:rsidR="005440A8" w:rsidRDefault="005440A8"/>
    <w:p w14:paraId="03AF8D39" w14:textId="77777777" w:rsidR="005440A8" w:rsidRDefault="00000000">
      <w:r>
        <w:t>⏱️ Prioriteit: Hoog</w:t>
      </w:r>
    </w:p>
    <w:p w14:paraId="00C97CBB" w14:textId="77777777" w:rsidR="005440A8" w:rsidRDefault="00000000">
      <w:r>
        <w:t>🗓️ Sprint: 5</w:t>
      </w:r>
    </w:p>
    <w:p w14:paraId="4CC2CE2D" w14:textId="77777777" w:rsidR="005440A8" w:rsidRDefault="00000000">
      <w:r>
        <w:t>🆔 ID: BLG-FB-LOOP</w:t>
      </w:r>
    </w:p>
    <w:p w14:paraId="686C6FAF" w14:textId="77777777" w:rsidR="005440A8" w:rsidRDefault="00000000">
      <w:r>
        <w:t>📅 Datum: 2025-06-15</w:t>
      </w:r>
    </w:p>
    <w:p w14:paraId="230581FD" w14:textId="77777777" w:rsidR="005440A8" w:rsidRDefault="00000000">
      <w:r>
        <w:t>📌 Status: to do</w:t>
      </w:r>
    </w:p>
    <w:p w14:paraId="25589297" w14:textId="77777777" w:rsidR="005440A8" w:rsidRDefault="00000000">
      <w:r>
        <w:t>📝 Backlogitem: Voeg Excel-export toe per begrip en als totaalbestand</w:t>
      </w:r>
    </w:p>
    <w:p w14:paraId="51FC6FDD" w14:textId="77777777" w:rsidR="005440A8" w:rsidRDefault="005440A8"/>
    <w:p w14:paraId="5C5C5649" w14:textId="77777777" w:rsidR="005440A8" w:rsidRDefault="00000000">
      <w:r>
        <w:lastRenderedPageBreak/>
        <w:t>🎯 Doel:</w:t>
      </w:r>
    </w:p>
    <w:p w14:paraId="5D672907" w14:textId="77777777" w:rsidR="005440A8" w:rsidRDefault="00000000">
      <w:r>
        <w:t>Sta gebruikers toe om definities te exporteren naar Excel, met één tabblad per begrip of één overzichtsbestand.</w:t>
      </w:r>
    </w:p>
    <w:p w14:paraId="599DCAB5" w14:textId="77777777" w:rsidR="005440A8" w:rsidRDefault="005440A8"/>
    <w:p w14:paraId="15766171" w14:textId="77777777" w:rsidR="005440A8" w:rsidRDefault="00000000">
      <w:r>
        <w:t>📌 Aanleiding:</w:t>
      </w:r>
    </w:p>
    <w:p w14:paraId="7984DDCD" w14:textId="77777777" w:rsidR="005440A8" w:rsidRDefault="00000000">
      <w:r>
        <w:t>Voor analyse of vergelijking willen gebruikers werken in Excel. Momenteel is dit alleen mogelijk via handmatig kopiëren.</w:t>
      </w:r>
    </w:p>
    <w:p w14:paraId="793DF2B0" w14:textId="77777777" w:rsidR="005440A8" w:rsidRDefault="005440A8"/>
    <w:p w14:paraId="58943575" w14:textId="77777777" w:rsidR="005440A8" w:rsidRDefault="00000000">
      <w:r>
        <w:t>🔍 Probleem:</w:t>
      </w:r>
    </w:p>
    <w:p w14:paraId="48D3BC85" w14:textId="77777777" w:rsidR="005440A8" w:rsidRDefault="00000000">
      <w:r>
        <w:t>- Geen downloadmogelijkheid naar Excel.</w:t>
      </w:r>
    </w:p>
    <w:p w14:paraId="7DF40D2F" w14:textId="77777777" w:rsidR="005440A8" w:rsidRDefault="00000000">
      <w:r>
        <w:t>- Informatie wordt versnipperd over meerdere schermen.</w:t>
      </w:r>
    </w:p>
    <w:p w14:paraId="16AAC03C" w14:textId="77777777" w:rsidR="005440A8" w:rsidRDefault="005440A8"/>
    <w:p w14:paraId="2F9D7086" w14:textId="77777777" w:rsidR="005440A8" w:rsidRDefault="00000000">
      <w:r>
        <w:t>📈 Impact:</w:t>
      </w:r>
    </w:p>
    <w:p w14:paraId="45F29D65" w14:textId="77777777" w:rsidR="005440A8" w:rsidRDefault="00000000">
      <w:r>
        <w:t>- Beperkte doorzoekbaarheid en analyseerbaarheid.</w:t>
      </w:r>
    </w:p>
    <w:p w14:paraId="078D07EF" w14:textId="77777777" w:rsidR="005440A8" w:rsidRDefault="00000000">
      <w:r>
        <w:t>- Gebruikerservaring wordt slechter voor exportflows.</w:t>
      </w:r>
    </w:p>
    <w:p w14:paraId="4875FFF1" w14:textId="77777777" w:rsidR="005440A8" w:rsidRDefault="005440A8"/>
    <w:p w14:paraId="71E88927" w14:textId="77777777" w:rsidR="005440A8" w:rsidRDefault="00000000">
      <w:r>
        <w:t>🛠️ Taken:</w:t>
      </w:r>
    </w:p>
    <w:p w14:paraId="00E29DC0" w14:textId="77777777" w:rsidR="005440A8" w:rsidRDefault="00000000">
      <w:r>
        <w:t>- Bouw functie voor `export_to_excel()` in export_definities.py.</w:t>
      </w:r>
    </w:p>
    <w:p w14:paraId="10CA768A" w14:textId="77777777" w:rsidR="005440A8" w:rsidRDefault="00000000">
      <w:r>
        <w:t>- Voeg toggle toe in UI: per begrip of totaalbestand.</w:t>
      </w:r>
    </w:p>
    <w:p w14:paraId="423250EB" w14:textId="77777777" w:rsidR="005440A8" w:rsidRDefault="00000000">
      <w:r>
        <w:t>- Voorzie Excel van metadata, toelichting, toetsresultaten.</w:t>
      </w:r>
    </w:p>
    <w:p w14:paraId="1F5722F9" w14:textId="77777777" w:rsidR="005440A8" w:rsidRDefault="005440A8"/>
    <w:p w14:paraId="6CE57349" w14:textId="77777777" w:rsidR="005440A8" w:rsidRDefault="00000000">
      <w:r>
        <w:t>🧪 Tests:</w:t>
      </w:r>
    </w:p>
    <w:p w14:paraId="3984A6A4" w14:textId="77777777" w:rsidR="005440A8" w:rsidRDefault="00000000">
      <w:r>
        <w:t>- Elk tabblad bevat exact 1 begrip.</w:t>
      </w:r>
    </w:p>
    <w:p w14:paraId="30F9A371" w14:textId="77777777" w:rsidR="005440A8" w:rsidRDefault="00000000">
      <w:r>
        <w:t>- Exportbestand is direct openbaar in Excel zonder fouten.</w:t>
      </w:r>
    </w:p>
    <w:p w14:paraId="73FFF2ED" w14:textId="77777777" w:rsidR="005440A8" w:rsidRDefault="005440A8"/>
    <w:p w14:paraId="3D1755E0" w14:textId="77777777" w:rsidR="005440A8" w:rsidRDefault="00000000">
      <w:r>
        <w:t>✅ Acceptatiecriteria:</w:t>
      </w:r>
    </w:p>
    <w:p w14:paraId="43463BE1" w14:textId="77777777" w:rsidR="005440A8" w:rsidRDefault="00000000">
      <w:r>
        <w:t>- Gebruiker kan Excel-bestand downloaden met alle informatie.</w:t>
      </w:r>
    </w:p>
    <w:p w14:paraId="787407D8" w14:textId="77777777" w:rsidR="005440A8" w:rsidRDefault="00000000">
      <w:r>
        <w:lastRenderedPageBreak/>
        <w:t>- Layout is leesbaar en correct gestructureerd.</w:t>
      </w:r>
    </w:p>
    <w:p w14:paraId="165DD2E5" w14:textId="77777777" w:rsidR="005440A8" w:rsidRDefault="005440A8"/>
    <w:p w14:paraId="2870648C" w14:textId="77777777" w:rsidR="005440A8" w:rsidRDefault="00000000">
      <w:r>
        <w:t>📦 Bestand(en):</w:t>
      </w:r>
    </w:p>
    <w:p w14:paraId="7ACE2207" w14:textId="77777777" w:rsidR="005440A8" w:rsidRDefault="00000000">
      <w:r>
        <w:t>- export_definities.py</w:t>
      </w:r>
    </w:p>
    <w:p w14:paraId="50FC5835" w14:textId="77777777" w:rsidR="005440A8" w:rsidRDefault="005440A8"/>
    <w:p w14:paraId="7BD0D838" w14:textId="77777777" w:rsidR="005440A8" w:rsidRDefault="00000000">
      <w:r>
        <w:t>👥 Betrokkenen:</w:t>
      </w:r>
    </w:p>
    <w:p w14:paraId="1603DCEC" w14:textId="77777777" w:rsidR="005440A8" w:rsidRDefault="00000000">
      <w:r>
        <w:t>- Ontwikkelaar</w:t>
      </w:r>
    </w:p>
    <w:p w14:paraId="2D3F17E3" w14:textId="77777777" w:rsidR="005440A8" w:rsidRDefault="005440A8"/>
    <w:p w14:paraId="6884243F" w14:textId="77777777" w:rsidR="005440A8" w:rsidRDefault="00000000">
      <w:r>
        <w:t>⏱️ Prioriteit: Midden</w:t>
      </w:r>
    </w:p>
    <w:p w14:paraId="306F7B5A" w14:textId="77777777" w:rsidR="005440A8" w:rsidRDefault="00000000">
      <w:r>
        <w:t>🗓️ Sprint: 4</w:t>
      </w:r>
    </w:p>
    <w:p w14:paraId="3FDBE5D7" w14:textId="77777777" w:rsidR="005440A8" w:rsidRDefault="00000000">
      <w:r>
        <w:t>🆔 ID: BLG-EXPORT-EXCEL</w:t>
      </w:r>
    </w:p>
    <w:p w14:paraId="720D4125" w14:textId="77777777" w:rsidR="005440A8" w:rsidRDefault="00000000">
      <w:r>
        <w:t>📅 Datum: 2025-06-06</w:t>
      </w:r>
    </w:p>
    <w:p w14:paraId="018912B2" w14:textId="77777777" w:rsidR="005440A8" w:rsidRDefault="00000000">
      <w:r>
        <w:t>📌 Status: to do</w:t>
      </w:r>
    </w:p>
    <w:p w14:paraId="029ED983" w14:textId="77777777" w:rsidR="005440A8" w:rsidRDefault="00000000">
      <w:r>
        <w:t>📝 Backlogitem: Optimaliseer promptstructuur voor GPT-4-definitiegeneratie</w:t>
      </w:r>
    </w:p>
    <w:p w14:paraId="230B1577" w14:textId="77777777" w:rsidR="005440A8" w:rsidRDefault="005440A8"/>
    <w:p w14:paraId="7B432EE8" w14:textId="77777777" w:rsidR="005440A8" w:rsidRDefault="00000000">
      <w:r>
        <w:t>🎯 Doel:</w:t>
      </w:r>
    </w:p>
    <w:p w14:paraId="5B6B866F" w14:textId="77777777" w:rsidR="005440A8" w:rsidRDefault="00000000">
      <w:r>
        <w:t>Verbeter de promptopbouw voor GPT-4 om consistentere, toetsbare en contextspecifieke definities te genereren.</w:t>
      </w:r>
    </w:p>
    <w:p w14:paraId="4711340E" w14:textId="77777777" w:rsidR="005440A8" w:rsidRDefault="005440A8"/>
    <w:p w14:paraId="7A06CDDB" w14:textId="77777777" w:rsidR="005440A8" w:rsidRDefault="00000000">
      <w:r>
        <w:t>📌 Aanleiding:</w:t>
      </w:r>
    </w:p>
    <w:p w14:paraId="7214436A" w14:textId="77777777" w:rsidR="005440A8" w:rsidRDefault="00000000">
      <w:r>
        <w:t>De huidige prompt mist expliciete waarschuwingen tegen verboden constructies en bevat te weinig instructie over semantische nauwkeurigheid.</w:t>
      </w:r>
    </w:p>
    <w:p w14:paraId="0E6B3944" w14:textId="77777777" w:rsidR="005440A8" w:rsidRDefault="005440A8"/>
    <w:p w14:paraId="42808DA4" w14:textId="77777777" w:rsidR="005440A8" w:rsidRDefault="00000000">
      <w:r>
        <w:t>🔍 Probleem:</w:t>
      </w:r>
    </w:p>
    <w:p w14:paraId="58C69F4C" w14:textId="77777777" w:rsidR="005440A8" w:rsidRDefault="00000000">
      <w:r>
        <w:t>- Output varieert sterk.</w:t>
      </w:r>
    </w:p>
    <w:p w14:paraId="56DA14D4" w14:textId="77777777" w:rsidR="005440A8" w:rsidRDefault="00000000">
      <w:r>
        <w:t>- Foutieve formuleringen worden niet voorkomen.</w:t>
      </w:r>
    </w:p>
    <w:p w14:paraId="075DEA47" w14:textId="77777777" w:rsidR="005440A8" w:rsidRDefault="005440A8"/>
    <w:p w14:paraId="38F1506E" w14:textId="77777777" w:rsidR="005440A8" w:rsidRDefault="00000000">
      <w:r>
        <w:t>📈 Impact:</w:t>
      </w:r>
    </w:p>
    <w:p w14:paraId="1CA74D00" w14:textId="77777777" w:rsidR="005440A8" w:rsidRDefault="00000000">
      <w:r>
        <w:t>- Slechte definitiekwaliteit.</w:t>
      </w:r>
    </w:p>
    <w:p w14:paraId="5941C5F3" w14:textId="77777777" w:rsidR="005440A8" w:rsidRDefault="00000000">
      <w:r>
        <w:t>- Meer afkeuring bij toetsing.</w:t>
      </w:r>
    </w:p>
    <w:p w14:paraId="4B53EA05" w14:textId="77777777" w:rsidR="005440A8" w:rsidRDefault="005440A8"/>
    <w:p w14:paraId="6D45AD7C" w14:textId="77777777" w:rsidR="005440A8" w:rsidRDefault="00000000">
      <w:r>
        <w:t>🛠️ Taken:</w:t>
      </w:r>
    </w:p>
    <w:p w14:paraId="251D6EED" w14:textId="77777777" w:rsidR="005440A8" w:rsidRDefault="00000000">
      <w:r>
        <w:t>- Voeg blokken toe: ‘Veelgemaakte fouten’, ‘Verboden beginconstructies’.</w:t>
      </w:r>
    </w:p>
    <w:p w14:paraId="75353DC1" w14:textId="77777777" w:rsidR="005440A8" w:rsidRDefault="00000000">
      <w:r>
        <w:t>- Voeg toetsregels als instructiefragmenten toe.</w:t>
      </w:r>
    </w:p>
    <w:p w14:paraId="168F1625" w14:textId="77777777" w:rsidR="005440A8" w:rsidRDefault="00000000">
      <w:r>
        <w:t>- Integreer dynamische contextinvoer.</w:t>
      </w:r>
    </w:p>
    <w:p w14:paraId="0A5134AE" w14:textId="77777777" w:rsidR="005440A8" w:rsidRDefault="005440A8"/>
    <w:p w14:paraId="685EA344" w14:textId="77777777" w:rsidR="005440A8" w:rsidRDefault="00000000">
      <w:r>
        <w:t>🧪 Tests:</w:t>
      </w:r>
    </w:p>
    <w:p w14:paraId="11AA606A" w14:textId="77777777" w:rsidR="005440A8" w:rsidRDefault="00000000">
      <w:r>
        <w:t>- Definitie bevat geen 'is', 'de', of herhaling.</w:t>
      </w:r>
    </w:p>
    <w:p w14:paraId="50418DE3" w14:textId="77777777" w:rsidR="005440A8" w:rsidRDefault="00000000">
      <w:r>
        <w:t>- AI-output scoort &gt;80% goed bij toetsing.</w:t>
      </w:r>
    </w:p>
    <w:p w14:paraId="7DED0CF6" w14:textId="77777777" w:rsidR="005440A8" w:rsidRDefault="005440A8"/>
    <w:p w14:paraId="0A172EDC" w14:textId="77777777" w:rsidR="005440A8" w:rsidRDefault="00000000">
      <w:r>
        <w:t>✅ Acceptatiecriteria:</w:t>
      </w:r>
    </w:p>
    <w:p w14:paraId="366D5A35" w14:textId="77777777" w:rsidR="005440A8" w:rsidRDefault="00000000">
      <w:r>
        <w:t>- Prompt bevat duidelijke, toetsbare instructie.</w:t>
      </w:r>
    </w:p>
    <w:p w14:paraId="1C2A6425" w14:textId="77777777" w:rsidR="005440A8" w:rsidRDefault="00000000">
      <w:r>
        <w:t>- GPT-4-output is direct toetsbaar op 40+ regels.</w:t>
      </w:r>
    </w:p>
    <w:p w14:paraId="21509E75" w14:textId="77777777" w:rsidR="005440A8" w:rsidRDefault="005440A8"/>
    <w:p w14:paraId="2CDBBF21" w14:textId="77777777" w:rsidR="005440A8" w:rsidRDefault="00000000">
      <w:r>
        <w:t>📦 Bestand(en):</w:t>
      </w:r>
    </w:p>
    <w:p w14:paraId="0540198D" w14:textId="77777777" w:rsidR="005440A8" w:rsidRDefault="00000000">
      <w:r>
        <w:t>- prompt_generator.py</w:t>
      </w:r>
    </w:p>
    <w:p w14:paraId="0720F16B" w14:textId="77777777" w:rsidR="005440A8" w:rsidRDefault="005440A8"/>
    <w:p w14:paraId="15DA5C62" w14:textId="77777777" w:rsidR="005440A8" w:rsidRDefault="00000000">
      <w:r>
        <w:t>👥 Betrokkenen:</w:t>
      </w:r>
    </w:p>
    <w:p w14:paraId="7516CC27" w14:textId="77777777" w:rsidR="005440A8" w:rsidRDefault="00000000">
      <w:r>
        <w:t>- Prompt engineer</w:t>
      </w:r>
    </w:p>
    <w:p w14:paraId="06A2E8FC" w14:textId="77777777" w:rsidR="005440A8" w:rsidRDefault="005440A8"/>
    <w:p w14:paraId="32D0C5EB" w14:textId="77777777" w:rsidR="005440A8" w:rsidRDefault="00000000">
      <w:r>
        <w:t>⏱️ Prioriteit: Hoog</w:t>
      </w:r>
    </w:p>
    <w:p w14:paraId="0E458EF5" w14:textId="77777777" w:rsidR="005440A8" w:rsidRDefault="00000000">
      <w:r>
        <w:t>🗓️ Sprint: 6</w:t>
      </w:r>
    </w:p>
    <w:p w14:paraId="1D8A0487" w14:textId="77777777" w:rsidR="005440A8" w:rsidRDefault="00000000">
      <w:r>
        <w:lastRenderedPageBreak/>
        <w:t>🆔 ID: BLG-GPT4-PROMPTOPTIMALISATIE</w:t>
      </w:r>
    </w:p>
    <w:p w14:paraId="52DC795F" w14:textId="77777777" w:rsidR="005440A8" w:rsidRDefault="00000000">
      <w:r>
        <w:t>📅 Datum: 2025-06-23</w:t>
      </w:r>
    </w:p>
    <w:p w14:paraId="6F29128B" w14:textId="77777777" w:rsidR="005440A8" w:rsidRDefault="00000000">
      <w:r>
        <w:t>📌 Status: to do</w:t>
      </w:r>
    </w:p>
    <w:p w14:paraId="15B940F4" w14:textId="77777777" w:rsidR="005440A8" w:rsidRDefault="00000000">
      <w:r>
        <w:t>📝 Backlogitem: Voeg veldniveau-goedkeuring toe voor UI-definities</w:t>
      </w:r>
    </w:p>
    <w:p w14:paraId="7EFD9E0A" w14:textId="77777777" w:rsidR="005440A8" w:rsidRDefault="005440A8"/>
    <w:p w14:paraId="62A4D7D2" w14:textId="77777777" w:rsidR="005440A8" w:rsidRDefault="00000000">
      <w:r>
        <w:t>🎯 Doel:</w:t>
      </w:r>
    </w:p>
    <w:p w14:paraId="68F88C99" w14:textId="77777777" w:rsidR="005440A8" w:rsidRDefault="00000000">
      <w:r>
        <w:t>Maak het mogelijk om elk afzonderlijk veld in een definitie (zoals toelichting, bron, context) individueel goed te keuren.</w:t>
      </w:r>
    </w:p>
    <w:p w14:paraId="2236A658" w14:textId="77777777" w:rsidR="005440A8" w:rsidRDefault="005440A8"/>
    <w:p w14:paraId="259852DD" w14:textId="77777777" w:rsidR="005440A8" w:rsidRDefault="00000000">
      <w:r>
        <w:t>📌 Aanleiding:</w:t>
      </w:r>
    </w:p>
    <w:p w14:paraId="5FAFBA68" w14:textId="77777777" w:rsidR="005440A8" w:rsidRDefault="00000000">
      <w:r>
        <w:t>Sommige velden zijn correct, andere vragen herziening. Volledige goed- of afkeuring is te grofmazig.</w:t>
      </w:r>
    </w:p>
    <w:p w14:paraId="738F049D" w14:textId="77777777" w:rsidR="005440A8" w:rsidRDefault="005440A8"/>
    <w:p w14:paraId="50B0FD43" w14:textId="77777777" w:rsidR="005440A8" w:rsidRDefault="00000000">
      <w:r>
        <w:t>🔍 Probleem:</w:t>
      </w:r>
    </w:p>
    <w:p w14:paraId="30F0C157" w14:textId="77777777" w:rsidR="005440A8" w:rsidRDefault="00000000">
      <w:r>
        <w:t>- Geen nuance mogelijk in accordering.</w:t>
      </w:r>
    </w:p>
    <w:p w14:paraId="1F3603D2" w14:textId="77777777" w:rsidR="005440A8" w:rsidRDefault="00000000">
      <w:r>
        <w:t>- Geen zicht op goedgekeurde onderdelen.</w:t>
      </w:r>
    </w:p>
    <w:p w14:paraId="763D4143" w14:textId="77777777" w:rsidR="005440A8" w:rsidRDefault="005440A8"/>
    <w:p w14:paraId="26FDAD77" w14:textId="77777777" w:rsidR="005440A8" w:rsidRDefault="00000000">
      <w:r>
        <w:t>📈 Impact:</w:t>
      </w:r>
    </w:p>
    <w:p w14:paraId="6CF466F3" w14:textId="77777777" w:rsidR="005440A8" w:rsidRDefault="00000000">
      <w:r>
        <w:t>- Overbodige revisie.</w:t>
      </w:r>
    </w:p>
    <w:p w14:paraId="771E655F" w14:textId="77777777" w:rsidR="005440A8" w:rsidRDefault="00000000">
      <w:r>
        <w:t>- Verlies van werkbare tussenstappen.</w:t>
      </w:r>
    </w:p>
    <w:p w14:paraId="6423D955" w14:textId="77777777" w:rsidR="005440A8" w:rsidRDefault="005440A8"/>
    <w:p w14:paraId="4E557A67" w14:textId="77777777" w:rsidR="005440A8" w:rsidRDefault="00000000">
      <w:r>
        <w:t>🛠️ Taken:</w:t>
      </w:r>
    </w:p>
    <w:p w14:paraId="4045AA2B" w14:textId="77777777" w:rsidR="005440A8" w:rsidRDefault="00000000">
      <w:r>
        <w:t>- Voeg checkbox toe bij elk veld in tabblad 1.</w:t>
      </w:r>
    </w:p>
    <w:p w14:paraId="4B9E0AEA" w14:textId="77777777" w:rsidR="005440A8" w:rsidRDefault="00000000">
      <w:r>
        <w:t>- Log accordering per veld.</w:t>
      </w:r>
    </w:p>
    <w:p w14:paraId="09157DF1" w14:textId="77777777" w:rsidR="005440A8" w:rsidRDefault="00000000">
      <w:r>
        <w:t>- Voeg veldspecifieke status toe aan export.</w:t>
      </w:r>
    </w:p>
    <w:p w14:paraId="188D2C3E" w14:textId="77777777" w:rsidR="005440A8" w:rsidRDefault="005440A8"/>
    <w:p w14:paraId="7AE70802" w14:textId="77777777" w:rsidR="005440A8" w:rsidRDefault="00000000">
      <w:r>
        <w:lastRenderedPageBreak/>
        <w:t>🧪 Tests:</w:t>
      </w:r>
    </w:p>
    <w:p w14:paraId="0C2B2B7E" w14:textId="77777777" w:rsidR="005440A8" w:rsidRDefault="00000000">
      <w:r>
        <w:t>- Elk veld kan apart gemarkeerd worden.</w:t>
      </w:r>
    </w:p>
    <w:p w14:paraId="6F303080" w14:textId="77777777" w:rsidR="005440A8" w:rsidRDefault="00000000">
      <w:r>
        <w:t>- UI herkent status bij herladen.</w:t>
      </w:r>
    </w:p>
    <w:p w14:paraId="26C19364" w14:textId="77777777" w:rsidR="005440A8" w:rsidRDefault="005440A8"/>
    <w:p w14:paraId="6B402497" w14:textId="77777777" w:rsidR="005440A8" w:rsidRDefault="00000000">
      <w:r>
        <w:t>✅ Acceptatiecriteria:</w:t>
      </w:r>
    </w:p>
    <w:p w14:paraId="16C896B7" w14:textId="77777777" w:rsidR="005440A8" w:rsidRDefault="00000000">
      <w:r>
        <w:t>- Export toont per veld of het goedgekeurd is.</w:t>
      </w:r>
    </w:p>
    <w:p w14:paraId="284AA680" w14:textId="77777777" w:rsidR="005440A8" w:rsidRDefault="00000000">
      <w:r>
        <w:t>- Logging bevat accordering per veld.</w:t>
      </w:r>
    </w:p>
    <w:p w14:paraId="52E242EF" w14:textId="77777777" w:rsidR="005440A8" w:rsidRDefault="005440A8"/>
    <w:p w14:paraId="4D2E9AC6" w14:textId="77777777" w:rsidR="005440A8" w:rsidRDefault="00000000">
      <w:r>
        <w:t>📦 Bestand(en):</w:t>
      </w:r>
    </w:p>
    <w:p w14:paraId="0FF47081" w14:textId="77777777" w:rsidR="005440A8" w:rsidRDefault="00000000">
      <w:r>
        <w:t>- definitie_agent_webinterface_logging.py</w:t>
      </w:r>
    </w:p>
    <w:p w14:paraId="2F8CBEC9" w14:textId="77777777" w:rsidR="005440A8" w:rsidRDefault="005440A8"/>
    <w:p w14:paraId="457FE828" w14:textId="77777777" w:rsidR="005440A8" w:rsidRDefault="00000000">
      <w:r>
        <w:t>👥 Betrokkenen:</w:t>
      </w:r>
    </w:p>
    <w:p w14:paraId="56FA16C7" w14:textId="77777777" w:rsidR="005440A8" w:rsidRDefault="00000000">
      <w:r>
        <w:t>- Ontwikkelaar, reviewer</w:t>
      </w:r>
    </w:p>
    <w:p w14:paraId="5348BEBD" w14:textId="77777777" w:rsidR="005440A8" w:rsidRDefault="005440A8"/>
    <w:p w14:paraId="28CA2876" w14:textId="77777777" w:rsidR="005440A8" w:rsidRDefault="00000000">
      <w:r>
        <w:t>⏱️ Prioriteit: Midden</w:t>
      </w:r>
    </w:p>
    <w:p w14:paraId="6E7EFB80" w14:textId="77777777" w:rsidR="005440A8" w:rsidRDefault="00000000">
      <w:r>
        <w:t>🗓️ Sprint: 6</w:t>
      </w:r>
    </w:p>
    <w:p w14:paraId="18834607" w14:textId="77777777" w:rsidR="005440A8" w:rsidRDefault="00000000">
      <w:r>
        <w:t>🆔 ID: BLG-FIELD-UI-APPROVAL</w:t>
      </w:r>
    </w:p>
    <w:p w14:paraId="7F223D00" w14:textId="77777777" w:rsidR="005440A8" w:rsidRDefault="00000000">
      <w:r>
        <w:t>📅 Datum: 2025-06-23</w:t>
      </w:r>
    </w:p>
    <w:p w14:paraId="5F8B2D9F" w14:textId="77777777" w:rsidR="005440A8" w:rsidRDefault="00000000">
      <w:r>
        <w:t>📌 Status: to do</w:t>
      </w:r>
    </w:p>
    <w:p w14:paraId="796219EE" w14:textId="77777777" w:rsidR="005440A8" w:rsidRDefault="00000000">
      <w:r>
        <w:t>📝 Backlogitem: Voeg PDF-export toe per begrip</w:t>
      </w:r>
    </w:p>
    <w:p w14:paraId="4389B240" w14:textId="77777777" w:rsidR="005440A8" w:rsidRDefault="005440A8"/>
    <w:p w14:paraId="14882595" w14:textId="77777777" w:rsidR="005440A8" w:rsidRDefault="00000000">
      <w:r>
        <w:t>🎯 Doel:</w:t>
      </w:r>
    </w:p>
    <w:p w14:paraId="461680EC" w14:textId="77777777" w:rsidR="005440A8" w:rsidRDefault="00000000">
      <w:r>
        <w:t>Sta gebruikers toe om een volledige definitie (inclusief toelichting en metadata) als PDF te exporteren, per begrip.</w:t>
      </w:r>
    </w:p>
    <w:p w14:paraId="685CB5A0" w14:textId="77777777" w:rsidR="005440A8" w:rsidRDefault="005440A8"/>
    <w:p w14:paraId="47B09770" w14:textId="77777777" w:rsidR="005440A8" w:rsidRDefault="00000000">
      <w:r>
        <w:t>📌 Aanleiding:</w:t>
      </w:r>
    </w:p>
    <w:p w14:paraId="5CAE7522" w14:textId="77777777" w:rsidR="005440A8" w:rsidRDefault="00000000">
      <w:r>
        <w:lastRenderedPageBreak/>
        <w:t>Er is vraag naar een printklare versie van een enkele definitie, vooral in contexten zoals documentatie of overleg.</w:t>
      </w:r>
    </w:p>
    <w:p w14:paraId="2BD08433" w14:textId="77777777" w:rsidR="005440A8" w:rsidRDefault="005440A8"/>
    <w:p w14:paraId="796C731D" w14:textId="77777777" w:rsidR="005440A8" w:rsidRDefault="00000000">
      <w:r>
        <w:t>🔍 Probleem:</w:t>
      </w:r>
    </w:p>
    <w:p w14:paraId="50891087" w14:textId="77777777" w:rsidR="005440A8" w:rsidRDefault="00000000">
      <w:r>
        <w:t>- Exportoptie biedt nu alleen batchfunctionaliteit.</w:t>
      </w:r>
    </w:p>
    <w:p w14:paraId="354BE196" w14:textId="77777777" w:rsidR="005440A8" w:rsidRDefault="00000000">
      <w:r>
        <w:t>- Geen gestructureerde layout per begrip.</w:t>
      </w:r>
    </w:p>
    <w:p w14:paraId="3B1A0977" w14:textId="77777777" w:rsidR="005440A8" w:rsidRDefault="005440A8"/>
    <w:p w14:paraId="70E9E921" w14:textId="77777777" w:rsidR="005440A8" w:rsidRDefault="00000000">
      <w:r>
        <w:t>📈 Impact:</w:t>
      </w:r>
    </w:p>
    <w:p w14:paraId="58A17B17" w14:textId="77777777" w:rsidR="005440A8" w:rsidRDefault="00000000">
      <w:r>
        <w:t>- Minder bruikbaar in werkgroepcontext.</w:t>
      </w:r>
    </w:p>
    <w:p w14:paraId="45FC14F8" w14:textId="77777777" w:rsidR="005440A8" w:rsidRDefault="00000000">
      <w:r>
        <w:t>- Geen duidelijke documentversie beschikbaar.</w:t>
      </w:r>
    </w:p>
    <w:p w14:paraId="72BD5258" w14:textId="77777777" w:rsidR="005440A8" w:rsidRDefault="005440A8"/>
    <w:p w14:paraId="640CFB85" w14:textId="77777777" w:rsidR="005440A8" w:rsidRDefault="00000000">
      <w:r>
        <w:t>🛠️ Taken:</w:t>
      </w:r>
    </w:p>
    <w:p w14:paraId="6119F967" w14:textId="77777777" w:rsidR="005440A8" w:rsidRDefault="00000000">
      <w:r>
        <w:t>- Genereer PDF per begrip via knop in UI.</w:t>
      </w:r>
    </w:p>
    <w:p w14:paraId="3C81C753" w14:textId="77777777" w:rsidR="005440A8" w:rsidRDefault="00000000">
      <w:r>
        <w:t>- Gebruik html-pdf converter met stijltemplate.</w:t>
      </w:r>
    </w:p>
    <w:p w14:paraId="59C88C00" w14:textId="77777777" w:rsidR="005440A8" w:rsidRDefault="00000000">
      <w:r>
        <w:t>- Opslaan met bestandsnaam: begrip-titel + datum.</w:t>
      </w:r>
    </w:p>
    <w:p w14:paraId="7DAFB576" w14:textId="77777777" w:rsidR="005440A8" w:rsidRDefault="005440A8"/>
    <w:p w14:paraId="58D16B6C" w14:textId="77777777" w:rsidR="005440A8" w:rsidRDefault="00000000">
      <w:r>
        <w:t>🧪 Tests:</w:t>
      </w:r>
    </w:p>
    <w:p w14:paraId="7512FC4D" w14:textId="77777777" w:rsidR="005440A8" w:rsidRDefault="00000000">
      <w:r>
        <w:t>- PDF toont begrip, definitie, toelichting, synoniemen.</w:t>
      </w:r>
    </w:p>
    <w:p w14:paraId="74660FA7" w14:textId="77777777" w:rsidR="005440A8" w:rsidRDefault="00000000">
      <w:r>
        <w:t>- Layout is consistent en afdrukbaar.</w:t>
      </w:r>
    </w:p>
    <w:p w14:paraId="0A737946" w14:textId="77777777" w:rsidR="005440A8" w:rsidRDefault="005440A8"/>
    <w:p w14:paraId="0B0032CC" w14:textId="77777777" w:rsidR="005440A8" w:rsidRDefault="00000000">
      <w:r>
        <w:t>✅ Acceptatiecriteria:</w:t>
      </w:r>
    </w:p>
    <w:p w14:paraId="21A970B6" w14:textId="77777777" w:rsidR="005440A8" w:rsidRDefault="00000000">
      <w:r>
        <w:t>- Elk begrip is met 1 klik te downloaden als PDF.</w:t>
      </w:r>
    </w:p>
    <w:p w14:paraId="7C55BD39" w14:textId="77777777" w:rsidR="005440A8" w:rsidRDefault="00000000">
      <w:r>
        <w:t>- Layout is professioneel en foutloos.</w:t>
      </w:r>
    </w:p>
    <w:p w14:paraId="00491C03" w14:textId="77777777" w:rsidR="005440A8" w:rsidRDefault="005440A8"/>
    <w:p w14:paraId="0FC44C93" w14:textId="77777777" w:rsidR="005440A8" w:rsidRDefault="00000000">
      <w:r>
        <w:t>📦 Bestand(en):</w:t>
      </w:r>
    </w:p>
    <w:p w14:paraId="78BA60B1" w14:textId="77777777" w:rsidR="005440A8" w:rsidRDefault="00000000">
      <w:r>
        <w:t>- export_definities.py</w:t>
      </w:r>
    </w:p>
    <w:p w14:paraId="211C64D7" w14:textId="77777777" w:rsidR="005440A8" w:rsidRDefault="005440A8"/>
    <w:p w14:paraId="59553F6E" w14:textId="77777777" w:rsidR="005440A8" w:rsidRDefault="00000000">
      <w:r>
        <w:t>👥 Betrokkenen:</w:t>
      </w:r>
    </w:p>
    <w:p w14:paraId="366F490F" w14:textId="77777777" w:rsidR="005440A8" w:rsidRDefault="00000000">
      <w:r>
        <w:t>- Ontwikkelaar</w:t>
      </w:r>
    </w:p>
    <w:p w14:paraId="6652A614" w14:textId="77777777" w:rsidR="005440A8" w:rsidRDefault="005440A8"/>
    <w:p w14:paraId="0BBA411C" w14:textId="77777777" w:rsidR="005440A8" w:rsidRDefault="00000000">
      <w:r>
        <w:t>⏱️ Prioriteit: Midden</w:t>
      </w:r>
    </w:p>
    <w:p w14:paraId="03607B9C" w14:textId="77777777" w:rsidR="005440A8" w:rsidRDefault="00000000">
      <w:r>
        <w:t>🗓️ Sprint: 4</w:t>
      </w:r>
    </w:p>
    <w:p w14:paraId="2772B823" w14:textId="77777777" w:rsidR="005440A8" w:rsidRDefault="00000000">
      <w:r>
        <w:t>🆔 ID: BLG-EXPORT-PDF</w:t>
      </w:r>
    </w:p>
    <w:p w14:paraId="770ECD7C" w14:textId="77777777" w:rsidR="005440A8" w:rsidRDefault="00000000">
      <w:r>
        <w:t>📅 Datum: 2025-06-06</w:t>
      </w:r>
    </w:p>
    <w:p w14:paraId="0DEE05C9" w14:textId="77777777" w:rsidR="005440A8" w:rsidRDefault="00000000">
      <w:r>
        <w:t>📌 Status: to do</w:t>
      </w:r>
    </w:p>
    <w:p w14:paraId="7F60AD88" w14:textId="77777777" w:rsidR="005440A8" w:rsidRDefault="00000000">
      <w:r>
        <w:t>📝 Backlogitem: Finalisatievinkje voor afgewerkte begrippen</w:t>
      </w:r>
    </w:p>
    <w:p w14:paraId="3AEE3F7B" w14:textId="77777777" w:rsidR="005440A8" w:rsidRDefault="005440A8"/>
    <w:p w14:paraId="61061BF0" w14:textId="77777777" w:rsidR="005440A8" w:rsidRDefault="00000000">
      <w:r>
        <w:t>🎯 Doel:</w:t>
      </w:r>
    </w:p>
    <w:p w14:paraId="426AA040" w14:textId="77777777" w:rsidR="005440A8" w:rsidRDefault="00000000">
      <w:r>
        <w:t>Markeer een begrip als definitief goedgekeurd (bijv. met ✅) zodra alle velden en toetsing zijn afgerond.</w:t>
      </w:r>
    </w:p>
    <w:p w14:paraId="0F929DD5" w14:textId="77777777" w:rsidR="005440A8" w:rsidRDefault="005440A8"/>
    <w:p w14:paraId="06BD9B0C" w14:textId="77777777" w:rsidR="005440A8" w:rsidRDefault="00000000">
      <w:r>
        <w:t>📌 Aanleiding:</w:t>
      </w:r>
    </w:p>
    <w:p w14:paraId="32F1C459" w14:textId="77777777" w:rsidR="005440A8" w:rsidRDefault="00000000">
      <w:r>
        <w:t>Er is geen overzicht welke begrippen definitief klaar zijn. Dit leidt tot herwerk of onduidelijkheid bij export.</w:t>
      </w:r>
    </w:p>
    <w:p w14:paraId="00064B86" w14:textId="77777777" w:rsidR="005440A8" w:rsidRDefault="005440A8"/>
    <w:p w14:paraId="0C8C0835" w14:textId="77777777" w:rsidR="005440A8" w:rsidRDefault="00000000">
      <w:r>
        <w:t>🔍 Probleem:</w:t>
      </w:r>
    </w:p>
    <w:p w14:paraId="73239964" w14:textId="77777777" w:rsidR="005440A8" w:rsidRDefault="00000000">
      <w:r>
        <w:t>- Geen aanduiding van ‘klaar’ of ‘afgewerkt’.</w:t>
      </w:r>
    </w:p>
    <w:p w14:paraId="37C08B68" w14:textId="77777777" w:rsidR="005440A8" w:rsidRDefault="00000000">
      <w:r>
        <w:t>- Exports bevatten onvolledige of conceptdefinities.</w:t>
      </w:r>
    </w:p>
    <w:p w14:paraId="70B0E2A1" w14:textId="77777777" w:rsidR="005440A8" w:rsidRDefault="005440A8"/>
    <w:p w14:paraId="4CF33020" w14:textId="77777777" w:rsidR="005440A8" w:rsidRDefault="00000000">
      <w:r>
        <w:t>📈 Impact:</w:t>
      </w:r>
    </w:p>
    <w:p w14:paraId="288A1C36" w14:textId="77777777" w:rsidR="005440A8" w:rsidRDefault="00000000">
      <w:r>
        <w:t>- Lage betrouwbaarheid van documentatie.</w:t>
      </w:r>
    </w:p>
    <w:p w14:paraId="5568FC43" w14:textId="77777777" w:rsidR="005440A8" w:rsidRDefault="00000000">
      <w:r>
        <w:t>- Gebrek aan workflowbeheersing.</w:t>
      </w:r>
    </w:p>
    <w:p w14:paraId="37A27C78" w14:textId="77777777" w:rsidR="005440A8" w:rsidRDefault="005440A8"/>
    <w:p w14:paraId="6F8DD12C" w14:textId="77777777" w:rsidR="005440A8" w:rsidRDefault="00000000">
      <w:r>
        <w:t>🛠️ Taken:</w:t>
      </w:r>
    </w:p>
    <w:p w14:paraId="2E9E6D10" w14:textId="77777777" w:rsidR="005440A8" w:rsidRDefault="00000000">
      <w:r>
        <w:t>- Voeg ‘finalisatie’ checkbox toe aan UI.</w:t>
      </w:r>
    </w:p>
    <w:p w14:paraId="0ECABDD5" w14:textId="77777777" w:rsidR="005440A8" w:rsidRDefault="00000000">
      <w:r>
        <w:t>- Toon alleen afgewerkte begrippen in eindexport.</w:t>
      </w:r>
    </w:p>
    <w:p w14:paraId="12E13EA4" w14:textId="77777777" w:rsidR="005440A8" w:rsidRDefault="005440A8"/>
    <w:p w14:paraId="662CDE23" w14:textId="77777777" w:rsidR="005440A8" w:rsidRDefault="00000000">
      <w:r>
        <w:t>🧪 Tests:</w:t>
      </w:r>
    </w:p>
    <w:p w14:paraId="6252C645" w14:textId="77777777" w:rsidR="005440A8" w:rsidRDefault="00000000">
      <w:r>
        <w:t>- Alleen gemarkeerde begrippen worden geëxporteerd.</w:t>
      </w:r>
    </w:p>
    <w:p w14:paraId="1C8D31F1" w14:textId="77777777" w:rsidR="005440A8" w:rsidRDefault="00000000">
      <w:r>
        <w:t>- Checkbox behoudt status bij herladen.</w:t>
      </w:r>
    </w:p>
    <w:p w14:paraId="6FC19B1A" w14:textId="77777777" w:rsidR="005440A8" w:rsidRDefault="005440A8"/>
    <w:p w14:paraId="71682941" w14:textId="77777777" w:rsidR="005440A8" w:rsidRDefault="00000000">
      <w:r>
        <w:t>✅ Acceptatiecriteria:</w:t>
      </w:r>
    </w:p>
    <w:p w14:paraId="4403A9B6" w14:textId="77777777" w:rsidR="005440A8" w:rsidRDefault="00000000">
      <w:r>
        <w:t>- Finalisatie zichtbaar per begrip.</w:t>
      </w:r>
    </w:p>
    <w:p w14:paraId="5B9271C6" w14:textId="77777777" w:rsidR="005440A8" w:rsidRDefault="00000000">
      <w:r>
        <w:t>- Export filtert correct op afgewerkte items.</w:t>
      </w:r>
    </w:p>
    <w:p w14:paraId="1C239DC9" w14:textId="77777777" w:rsidR="005440A8" w:rsidRDefault="005440A8"/>
    <w:p w14:paraId="1D68EE3B" w14:textId="77777777" w:rsidR="005440A8" w:rsidRDefault="00000000">
      <w:r>
        <w:t>📦 Bestand(en):</w:t>
      </w:r>
    </w:p>
    <w:p w14:paraId="5D88087A" w14:textId="77777777" w:rsidR="005440A8" w:rsidRDefault="00000000">
      <w:r>
        <w:t>- definitie_agent_webinterface_logging.py</w:t>
      </w:r>
    </w:p>
    <w:p w14:paraId="46BA0F41" w14:textId="77777777" w:rsidR="005440A8" w:rsidRDefault="005440A8"/>
    <w:p w14:paraId="6AE80FC5" w14:textId="77777777" w:rsidR="005440A8" w:rsidRDefault="00000000">
      <w:r>
        <w:t>👥 Betrokkenen:</w:t>
      </w:r>
    </w:p>
    <w:p w14:paraId="63B1ECA1" w14:textId="77777777" w:rsidR="005440A8" w:rsidRDefault="00000000">
      <w:r>
        <w:t>- Ontwikkelaar</w:t>
      </w:r>
    </w:p>
    <w:p w14:paraId="3BCFC444" w14:textId="77777777" w:rsidR="005440A8" w:rsidRDefault="005440A8"/>
    <w:p w14:paraId="2CA92E22" w14:textId="77777777" w:rsidR="005440A8" w:rsidRDefault="00000000">
      <w:r>
        <w:t>⏱️ Prioriteit: Midden</w:t>
      </w:r>
    </w:p>
    <w:p w14:paraId="715BA87D" w14:textId="77777777" w:rsidR="005440A8" w:rsidRDefault="00000000">
      <w:r>
        <w:t>🗓️ Sprint: 5</w:t>
      </w:r>
    </w:p>
    <w:p w14:paraId="645BB0F4" w14:textId="77777777" w:rsidR="005440A8" w:rsidRDefault="00000000">
      <w:r>
        <w:t>🆔 ID: BLG-FINALISATIE-VINK</w:t>
      </w:r>
    </w:p>
    <w:p w14:paraId="2CA06FE9" w14:textId="77777777" w:rsidR="005440A8" w:rsidRDefault="00000000">
      <w:r>
        <w:t>📅 Datum: 2025-06-13</w:t>
      </w:r>
    </w:p>
    <w:p w14:paraId="21F20D5F" w14:textId="77777777" w:rsidR="005440A8" w:rsidRDefault="00000000">
      <w:r>
        <w:t>📌 Status: to do</w:t>
      </w:r>
    </w:p>
    <w:p w14:paraId="5DF7B32D" w14:textId="77777777" w:rsidR="005440A8" w:rsidRDefault="00000000">
      <w:r>
        <w:t>📝 Backlogitem: Session override automatisch herstellen</w:t>
      </w:r>
    </w:p>
    <w:p w14:paraId="02A1B1FF" w14:textId="77777777" w:rsidR="005440A8" w:rsidRDefault="005440A8"/>
    <w:p w14:paraId="103645A7" w14:textId="77777777" w:rsidR="005440A8" w:rsidRDefault="00000000">
      <w:r>
        <w:t>🎯 Doel:</w:t>
      </w:r>
    </w:p>
    <w:p w14:paraId="0D1ACC20" w14:textId="77777777" w:rsidR="005440A8" w:rsidRDefault="00000000">
      <w:r>
        <w:t>Implementeer een functie die automatisch fouten herstelt wanneer Streamlit session state wordt overschreven door verkeerd datatype (bijv. lijst i.p.v. string).</w:t>
      </w:r>
    </w:p>
    <w:p w14:paraId="5815916F" w14:textId="77777777" w:rsidR="005440A8" w:rsidRDefault="005440A8"/>
    <w:p w14:paraId="4E7936CD" w14:textId="77777777" w:rsidR="005440A8" w:rsidRDefault="00000000">
      <w:r>
        <w:t>📌 Aanleiding:</w:t>
      </w:r>
    </w:p>
    <w:p w14:paraId="1B382A65" w14:textId="77777777" w:rsidR="005440A8" w:rsidRDefault="00000000">
      <w:r>
        <w:t>Tijdens het wisselen van scherm of testwoorden in tab 3 kan Streamlit crashen door typeconflicten in session state.</w:t>
      </w:r>
    </w:p>
    <w:p w14:paraId="54BF28F3" w14:textId="77777777" w:rsidR="005440A8" w:rsidRDefault="005440A8"/>
    <w:p w14:paraId="4492DE53" w14:textId="77777777" w:rsidR="005440A8" w:rsidRDefault="00000000">
      <w:r>
        <w:t>🔍 Probleem:</w:t>
      </w:r>
    </w:p>
    <w:p w14:paraId="5167ED25" w14:textId="77777777" w:rsidR="005440A8" w:rsidRDefault="00000000">
      <w:r>
        <w:t>- String wordt soms overschreven met lijst.</w:t>
      </w:r>
    </w:p>
    <w:p w14:paraId="1B0179DD" w14:textId="77777777" w:rsidR="005440A8" w:rsidRDefault="00000000">
      <w:r>
        <w:t>- Foutmelding is niet informatief.</w:t>
      </w:r>
    </w:p>
    <w:p w14:paraId="22ACC976" w14:textId="77777777" w:rsidR="005440A8" w:rsidRDefault="00000000">
      <w:r>
        <w:t>- UI kan blokkeren of onbruikbaar worden.</w:t>
      </w:r>
    </w:p>
    <w:p w14:paraId="59B973DB" w14:textId="77777777" w:rsidR="005440A8" w:rsidRDefault="005440A8"/>
    <w:p w14:paraId="3A9E770B" w14:textId="77777777" w:rsidR="005440A8" w:rsidRDefault="00000000">
      <w:r>
        <w:t>📈 Impact:</w:t>
      </w:r>
    </w:p>
    <w:p w14:paraId="6C49BCB5" w14:textId="77777777" w:rsidR="005440A8" w:rsidRDefault="00000000">
      <w:r>
        <w:t>- App crasht of geeft onbruikbare interface.</w:t>
      </w:r>
    </w:p>
    <w:p w14:paraId="63D9522E" w14:textId="77777777" w:rsidR="005440A8" w:rsidRDefault="00000000">
      <w:r>
        <w:t>- Testfunctionaliteit wordt onbetrouwbaar.</w:t>
      </w:r>
    </w:p>
    <w:p w14:paraId="2332943E" w14:textId="77777777" w:rsidR="005440A8" w:rsidRDefault="005440A8"/>
    <w:p w14:paraId="666DC6B8" w14:textId="77777777" w:rsidR="005440A8" w:rsidRDefault="00000000">
      <w:r>
        <w:t>🛠️ Taken:</w:t>
      </w:r>
    </w:p>
    <w:p w14:paraId="1C6D6387" w14:textId="77777777" w:rsidR="005440A8" w:rsidRDefault="00000000">
      <w:r>
        <w:t>- Implementeer functie `fix_overrides()` die datatypes controleert en converteert.</w:t>
      </w:r>
    </w:p>
    <w:p w14:paraId="2B8FEDFD" w14:textId="77777777" w:rsidR="005440A8" w:rsidRDefault="00000000">
      <w:r>
        <w:t>- Roep deze functie aan vóór sessie-initialisatie.</w:t>
      </w:r>
    </w:p>
    <w:p w14:paraId="4BA9C260" w14:textId="77777777" w:rsidR="005440A8" w:rsidRDefault="00000000">
      <w:r>
        <w:t>- Voeg logging toe bij herstelactie.</w:t>
      </w:r>
    </w:p>
    <w:p w14:paraId="4A92B0F2" w14:textId="77777777" w:rsidR="005440A8" w:rsidRDefault="005440A8"/>
    <w:p w14:paraId="789B061B" w14:textId="77777777" w:rsidR="005440A8" w:rsidRDefault="00000000">
      <w:r>
        <w:t>🧪 Tests:</w:t>
      </w:r>
    </w:p>
    <w:p w14:paraId="6E4643F9" w14:textId="77777777" w:rsidR="005440A8" w:rsidRDefault="00000000">
      <w:r>
        <w:t>- Lijst → string wordt correct geconverteerd.</w:t>
      </w:r>
    </w:p>
    <w:p w14:paraId="18AAA590" w14:textId="77777777" w:rsidR="005440A8" w:rsidRDefault="00000000">
      <w:r>
        <w:t>- App crasht niet bij typefout in sessie.</w:t>
      </w:r>
    </w:p>
    <w:p w14:paraId="659E53C3" w14:textId="77777777" w:rsidR="005440A8" w:rsidRDefault="00000000">
      <w:r>
        <w:t>- Logging toont herstelactie.</w:t>
      </w:r>
    </w:p>
    <w:p w14:paraId="06004080" w14:textId="77777777" w:rsidR="005440A8" w:rsidRDefault="005440A8"/>
    <w:p w14:paraId="52B72E1D" w14:textId="77777777" w:rsidR="005440A8" w:rsidRDefault="00000000">
      <w:r>
        <w:t>✅ Acceptatiecriteria:</w:t>
      </w:r>
    </w:p>
    <w:p w14:paraId="5870F08A" w14:textId="77777777" w:rsidR="005440A8" w:rsidRDefault="00000000">
      <w:r>
        <w:t>- App blijft stabiel, ook bij foutieve overrides.</w:t>
      </w:r>
    </w:p>
    <w:p w14:paraId="7FC8CE72" w14:textId="77777777" w:rsidR="005440A8" w:rsidRDefault="00000000">
      <w:r>
        <w:t>- fix_overrides() wordt standaard toegepast in UI-tab 3.</w:t>
      </w:r>
    </w:p>
    <w:p w14:paraId="55A4F655" w14:textId="77777777" w:rsidR="005440A8" w:rsidRDefault="005440A8"/>
    <w:p w14:paraId="348AEB94" w14:textId="77777777" w:rsidR="005440A8" w:rsidRDefault="00000000">
      <w:r>
        <w:t>📦 Bestand(en):</w:t>
      </w:r>
    </w:p>
    <w:p w14:paraId="507C584B" w14:textId="77777777" w:rsidR="005440A8" w:rsidRDefault="00000000">
      <w:r>
        <w:t>- definitie_agent_webinterface_logging.py</w:t>
      </w:r>
    </w:p>
    <w:p w14:paraId="4D5412AE" w14:textId="77777777" w:rsidR="005440A8" w:rsidRDefault="005440A8"/>
    <w:p w14:paraId="2D5D8A75" w14:textId="77777777" w:rsidR="005440A8" w:rsidRDefault="00000000">
      <w:r>
        <w:t>👥 Betrokkenen:</w:t>
      </w:r>
    </w:p>
    <w:p w14:paraId="78957DE5" w14:textId="77777777" w:rsidR="005440A8" w:rsidRDefault="00000000">
      <w:r>
        <w:t>- Ontwikkelaar</w:t>
      </w:r>
    </w:p>
    <w:p w14:paraId="1A0BC0C4" w14:textId="77777777" w:rsidR="005440A8" w:rsidRDefault="005440A8"/>
    <w:p w14:paraId="4FEEDB5F" w14:textId="77777777" w:rsidR="005440A8" w:rsidRDefault="00000000">
      <w:r>
        <w:t>⏱️ Prioriteit: Hoog</w:t>
      </w:r>
    </w:p>
    <w:p w14:paraId="19629FE2" w14:textId="77777777" w:rsidR="005440A8" w:rsidRDefault="00000000">
      <w:r>
        <w:t>🗓️ Sprint: 3</w:t>
      </w:r>
    </w:p>
    <w:p w14:paraId="779C68CE" w14:textId="77777777" w:rsidR="005440A8" w:rsidRDefault="00000000">
      <w:r>
        <w:t>🆔 ID: BLG-FIX-OVERRIDE</w:t>
      </w:r>
    </w:p>
    <w:p w14:paraId="466DA085" w14:textId="77777777" w:rsidR="005440A8" w:rsidRDefault="00000000">
      <w:r>
        <w:t>📅 Datum: 2025-06-14</w:t>
      </w:r>
    </w:p>
    <w:p w14:paraId="76B3E78E" w14:textId="77777777" w:rsidR="005440A8" w:rsidRDefault="00000000">
      <w:r>
        <w:t>📌 Status: to do</w:t>
      </w:r>
    </w:p>
    <w:p w14:paraId="6EC7193C" w14:textId="77777777" w:rsidR="005440A8" w:rsidRDefault="00000000">
      <w:r>
        <w:t>📝 Backlogitem: Pas toetsregel ESS-03 aan voor modernere formuleringen</w:t>
      </w:r>
    </w:p>
    <w:p w14:paraId="67200D27" w14:textId="77777777" w:rsidR="005440A8" w:rsidRDefault="005440A8"/>
    <w:p w14:paraId="53A582D5" w14:textId="77777777" w:rsidR="005440A8" w:rsidRDefault="00000000">
      <w:r>
        <w:t>🎯 Doel:</w:t>
      </w:r>
    </w:p>
    <w:p w14:paraId="0F991447" w14:textId="77777777" w:rsidR="005440A8" w:rsidRDefault="00000000">
      <w:r>
        <w:t>Werk toetsregel ESS-03 bij met bredere patronen en voorbeelden, waaronder eigentijdse taal en AI-gegenereerde varianten.</w:t>
      </w:r>
    </w:p>
    <w:p w14:paraId="7EAB94AC" w14:textId="77777777" w:rsidR="005440A8" w:rsidRDefault="005440A8"/>
    <w:p w14:paraId="1773831F" w14:textId="77777777" w:rsidR="005440A8" w:rsidRDefault="00000000">
      <w:r>
        <w:t>📌 Aanleiding:</w:t>
      </w:r>
    </w:p>
    <w:p w14:paraId="457A00AC" w14:textId="77777777" w:rsidR="005440A8" w:rsidRDefault="00000000">
      <w:r>
        <w:t>ESS-03 herkent nu te weinig ‘negatief afgebakende definities’ zoals “is niet ...”, of “zonder ...”.</w:t>
      </w:r>
    </w:p>
    <w:p w14:paraId="74789A1A" w14:textId="77777777" w:rsidR="005440A8" w:rsidRDefault="005440A8"/>
    <w:p w14:paraId="51BCCC8F" w14:textId="77777777" w:rsidR="005440A8" w:rsidRDefault="00000000">
      <w:r>
        <w:lastRenderedPageBreak/>
        <w:t>🔍 Probleem:</w:t>
      </w:r>
    </w:p>
    <w:p w14:paraId="53006031" w14:textId="77777777" w:rsidR="005440A8" w:rsidRDefault="00000000">
      <w:r>
        <w:t>- Te strakke regex of beperkte voorbeelden.</w:t>
      </w:r>
    </w:p>
    <w:p w14:paraId="50771443" w14:textId="77777777" w:rsidR="005440A8" w:rsidRDefault="00000000">
      <w:r>
        <w:t>- Veel moderne formuleringen worden gemist.</w:t>
      </w:r>
    </w:p>
    <w:p w14:paraId="03512DBA" w14:textId="77777777" w:rsidR="005440A8" w:rsidRDefault="005440A8"/>
    <w:p w14:paraId="5C53F4D0" w14:textId="77777777" w:rsidR="005440A8" w:rsidRDefault="00000000">
      <w:r>
        <w:t>📈 Impact:</w:t>
      </w:r>
    </w:p>
    <w:p w14:paraId="1BE3AAE8" w14:textId="77777777" w:rsidR="005440A8" w:rsidRDefault="00000000">
      <w:r>
        <w:t>- Foutpositieven of foutnegatieven in toetsing.</w:t>
      </w:r>
    </w:p>
    <w:p w14:paraId="08203A83" w14:textId="77777777" w:rsidR="005440A8" w:rsidRDefault="00000000">
      <w:r>
        <w:t>- Gebrekkige betrouwbaarheid van feedback.</w:t>
      </w:r>
    </w:p>
    <w:p w14:paraId="577157DB" w14:textId="77777777" w:rsidR="005440A8" w:rsidRDefault="005440A8"/>
    <w:p w14:paraId="3244431A" w14:textId="77777777" w:rsidR="005440A8" w:rsidRDefault="00000000">
      <w:r>
        <w:t>🛠️ Taken:</w:t>
      </w:r>
    </w:p>
    <w:p w14:paraId="7FCF0E6A" w14:textId="77777777" w:rsidR="005440A8" w:rsidRDefault="00000000">
      <w:r>
        <w:t>- Voeg patronen toe: “bevat geen”, “zonder”, “geen sprake van”.</w:t>
      </w:r>
    </w:p>
    <w:p w14:paraId="4568EDC5" w14:textId="77777777" w:rsidR="005440A8" w:rsidRDefault="00000000">
      <w:r>
        <w:t>- Herstructureer voorbeeldblok.</w:t>
      </w:r>
    </w:p>
    <w:p w14:paraId="657682BE" w14:textId="77777777" w:rsidR="005440A8" w:rsidRDefault="00000000">
      <w:r>
        <w:t>- Pas JSON en toetslogica aan.</w:t>
      </w:r>
    </w:p>
    <w:p w14:paraId="0E82AD9C" w14:textId="77777777" w:rsidR="005440A8" w:rsidRDefault="005440A8"/>
    <w:p w14:paraId="464AF371" w14:textId="77777777" w:rsidR="005440A8" w:rsidRDefault="00000000">
      <w:r>
        <w:t>🧪 Tests:</w:t>
      </w:r>
    </w:p>
    <w:p w14:paraId="446A119D" w14:textId="77777777" w:rsidR="005440A8" w:rsidRDefault="00000000">
      <w:r>
        <w:t>- Definitie “is zonder X” wordt correct herkend.</w:t>
      </w:r>
    </w:p>
    <w:p w14:paraId="34328C87" w14:textId="77777777" w:rsidR="005440A8" w:rsidRDefault="00000000">
      <w:r>
        <w:t>- Geen regressie bij bestaande gevallen.</w:t>
      </w:r>
    </w:p>
    <w:p w14:paraId="1245DE61" w14:textId="77777777" w:rsidR="005440A8" w:rsidRDefault="005440A8"/>
    <w:p w14:paraId="1D70DFB8" w14:textId="77777777" w:rsidR="005440A8" w:rsidRDefault="00000000">
      <w:r>
        <w:t>✅ Acceptatiecriteria:</w:t>
      </w:r>
    </w:p>
    <w:p w14:paraId="0E435D54" w14:textId="77777777" w:rsidR="005440A8" w:rsidRDefault="00000000">
      <w:r>
        <w:t>- Regel is breder maar veilig.</w:t>
      </w:r>
    </w:p>
    <w:p w14:paraId="49601DEE" w14:textId="77777777" w:rsidR="005440A8" w:rsidRDefault="00000000">
      <w:r>
        <w:t>- Output bevat heldere foutmelding.</w:t>
      </w:r>
    </w:p>
    <w:p w14:paraId="07691911" w14:textId="77777777" w:rsidR="005440A8" w:rsidRDefault="005440A8"/>
    <w:p w14:paraId="65F36057" w14:textId="77777777" w:rsidR="005440A8" w:rsidRDefault="00000000">
      <w:r>
        <w:t>📦 Bestand(en):</w:t>
      </w:r>
    </w:p>
    <w:p w14:paraId="44C3C82A" w14:textId="77777777" w:rsidR="005440A8" w:rsidRDefault="00000000">
      <w:r>
        <w:t>- toetsregels.json</w:t>
      </w:r>
    </w:p>
    <w:p w14:paraId="25E2D5F1" w14:textId="77777777" w:rsidR="005440A8" w:rsidRDefault="00000000">
      <w:r>
        <w:t>- ai_toetser.py</w:t>
      </w:r>
    </w:p>
    <w:p w14:paraId="0A363A7F" w14:textId="77777777" w:rsidR="005440A8" w:rsidRDefault="005440A8"/>
    <w:p w14:paraId="5D6ED999" w14:textId="77777777" w:rsidR="005440A8" w:rsidRDefault="00000000">
      <w:r>
        <w:t>👥 Betrokkenen:</w:t>
      </w:r>
    </w:p>
    <w:p w14:paraId="009EBD05" w14:textId="77777777" w:rsidR="005440A8" w:rsidRDefault="00000000">
      <w:r>
        <w:lastRenderedPageBreak/>
        <w:t>- Ontwikkelaar, taalkundige</w:t>
      </w:r>
    </w:p>
    <w:p w14:paraId="64C614A6" w14:textId="77777777" w:rsidR="005440A8" w:rsidRDefault="005440A8"/>
    <w:p w14:paraId="1E13081D" w14:textId="77777777" w:rsidR="005440A8" w:rsidRDefault="00000000">
      <w:r>
        <w:t>⏱️ Prioriteit: Midden</w:t>
      </w:r>
    </w:p>
    <w:p w14:paraId="5B2AFD60" w14:textId="77777777" w:rsidR="005440A8" w:rsidRDefault="00000000">
      <w:r>
        <w:t>🗓️ Sprint: 6</w:t>
      </w:r>
    </w:p>
    <w:p w14:paraId="1B473899" w14:textId="77777777" w:rsidR="005440A8" w:rsidRDefault="00000000">
      <w:r>
        <w:t>🆔 ID: BLG-ESS03-AANPASSING</w:t>
      </w:r>
    </w:p>
    <w:p w14:paraId="16530E91" w14:textId="77777777" w:rsidR="005440A8" w:rsidRDefault="00000000">
      <w:r>
        <w:t>📅 Datum: 2025-06-23</w:t>
      </w:r>
    </w:p>
    <w:p w14:paraId="0B628102" w14:textId="77777777" w:rsidR="005440A8" w:rsidRDefault="00000000">
      <w:r>
        <w:t>📌 Status: to do</w:t>
      </w:r>
    </w:p>
    <w:p w14:paraId="5CFBE345" w14:textId="77777777" w:rsidR="005440A8" w:rsidRDefault="00000000">
      <w:r>
        <w:t>📝 Backlogitem: Implementeer toetsregel INT-07</w:t>
      </w:r>
    </w:p>
    <w:p w14:paraId="464ABB16" w14:textId="77777777" w:rsidR="005440A8" w:rsidRDefault="005440A8"/>
    <w:p w14:paraId="3BF81FD9" w14:textId="77777777" w:rsidR="005440A8" w:rsidRDefault="00000000">
      <w:r>
        <w:t>🎯 Doel:</w:t>
      </w:r>
    </w:p>
    <w:p w14:paraId="38EA8E0A" w14:textId="77777777" w:rsidR="005440A8" w:rsidRDefault="00000000">
      <w:r>
        <w:t>Implementeer toetsregel INT-07</w:t>
      </w:r>
    </w:p>
    <w:p w14:paraId="1957F70B" w14:textId="77777777" w:rsidR="005440A8" w:rsidRDefault="005440A8"/>
    <w:p w14:paraId="5EAD1991" w14:textId="77777777" w:rsidR="005440A8" w:rsidRDefault="00000000">
      <w:r>
        <w:t>📌 Aanleiding:</w:t>
      </w:r>
    </w:p>
    <w:p w14:paraId="31BAAED6" w14:textId="77777777" w:rsidR="005440A8" w:rsidRDefault="00000000">
      <w:r>
        <w:t>Regel nog niet geïmplementeerd</w:t>
      </w:r>
    </w:p>
    <w:p w14:paraId="61D21571" w14:textId="77777777" w:rsidR="005440A8" w:rsidRDefault="005440A8"/>
    <w:p w14:paraId="538D77C0" w14:textId="77777777" w:rsidR="005440A8" w:rsidRDefault="00000000">
      <w:r>
        <w:t>🔍 Probleem:</w:t>
      </w:r>
    </w:p>
    <w:p w14:paraId="7537E992" w14:textId="77777777" w:rsidR="005440A8" w:rsidRDefault="00000000">
      <w:r>
        <w:t>Regel nog niet geïmplementeerd</w:t>
      </w:r>
    </w:p>
    <w:p w14:paraId="7D088AA9" w14:textId="77777777" w:rsidR="005440A8" w:rsidRDefault="005440A8"/>
    <w:p w14:paraId="4BBC6291" w14:textId="77777777" w:rsidR="005440A8" w:rsidRDefault="00000000">
      <w:r>
        <w:t>📈 Impact:</w:t>
      </w:r>
    </w:p>
    <w:p w14:paraId="151E212E" w14:textId="77777777" w:rsidR="005440A8" w:rsidRDefault="00000000">
      <w:r>
        <w:t>Onvolledige toetsing bij definities</w:t>
      </w:r>
    </w:p>
    <w:p w14:paraId="3FEBA6A5" w14:textId="77777777" w:rsidR="005440A8" w:rsidRDefault="005440A8"/>
    <w:p w14:paraId="4E64E5FA" w14:textId="77777777" w:rsidR="005440A8" w:rsidRDefault="00000000">
      <w:r>
        <w:t>🛠️ Taken:</w:t>
      </w:r>
    </w:p>
    <w:p w14:paraId="0FD78017" w14:textId="77777777" w:rsidR="005440A8" w:rsidRDefault="00000000">
      <w:r>
        <w:t>- Onderzoek de oorzaak van het probleem</w:t>
      </w:r>
    </w:p>
    <w:p w14:paraId="5959A4C8" w14:textId="77777777" w:rsidR="005440A8" w:rsidRDefault="00000000">
      <w:r>
        <w:t>- Ontwerp oplossing en implementeer aanpassingen</w:t>
      </w:r>
    </w:p>
    <w:p w14:paraId="5F136FDC" w14:textId="77777777" w:rsidR="005440A8" w:rsidRDefault="00000000">
      <w:r>
        <w:t>- Voeg indien nodig documentatie toe</w:t>
      </w:r>
    </w:p>
    <w:p w14:paraId="07B737A6" w14:textId="77777777" w:rsidR="005440A8" w:rsidRDefault="005440A8"/>
    <w:p w14:paraId="1ADE7DED" w14:textId="77777777" w:rsidR="005440A8" w:rsidRDefault="00000000">
      <w:r>
        <w:t>🧪 Tests:</w:t>
      </w:r>
    </w:p>
    <w:p w14:paraId="64919D6D" w14:textId="77777777" w:rsidR="005440A8" w:rsidRDefault="00000000">
      <w:r>
        <w:t>- Unit test voor nieuwe of gewijzigde logica</w:t>
      </w:r>
    </w:p>
    <w:p w14:paraId="41513E82" w14:textId="77777777" w:rsidR="005440A8" w:rsidRDefault="00000000">
      <w:r>
        <w:t>- Controle op bestaande functionaliteit (regressietest)</w:t>
      </w:r>
    </w:p>
    <w:p w14:paraId="64D7C7E2" w14:textId="77777777" w:rsidR="005440A8" w:rsidRDefault="00000000">
      <w:r>
        <w:t>- Testresultaat vastleggen in log of testverslag</w:t>
      </w:r>
    </w:p>
    <w:p w14:paraId="451C0DF4" w14:textId="77777777" w:rsidR="005440A8" w:rsidRDefault="005440A8"/>
    <w:p w14:paraId="60503636" w14:textId="77777777" w:rsidR="005440A8" w:rsidRDefault="00000000">
      <w:r>
        <w:t>✅ Acceptatiecriteria:</w:t>
      </w:r>
    </w:p>
    <w:p w14:paraId="003C9707" w14:textId="77777777" w:rsidR="005440A8" w:rsidRDefault="00000000">
      <w:r>
        <w:t>- Regel correct geïmplementeerd in JSON en ai_toetser.py</w:t>
      </w:r>
    </w:p>
    <w:p w14:paraId="2F7AA01D" w14:textId="77777777" w:rsidR="005440A8" w:rsidRDefault="005440A8"/>
    <w:p w14:paraId="0E5D57B3" w14:textId="77777777" w:rsidR="005440A8" w:rsidRDefault="00000000">
      <w:r>
        <w:t>📦 Bestand(en):</w:t>
      </w:r>
    </w:p>
    <w:p w14:paraId="2DFA23C1" w14:textId="77777777" w:rsidR="005440A8" w:rsidRDefault="00000000">
      <w:r>
        <w:t>- ai_toetser.py, toetsregels.json</w:t>
      </w:r>
    </w:p>
    <w:p w14:paraId="703A5FA7" w14:textId="77777777" w:rsidR="005440A8" w:rsidRDefault="005440A8"/>
    <w:p w14:paraId="0A7480E2" w14:textId="77777777" w:rsidR="005440A8" w:rsidRDefault="00000000">
      <w:r>
        <w:t>👥 Betrokkenen:</w:t>
      </w:r>
    </w:p>
    <w:p w14:paraId="32811147" w14:textId="77777777" w:rsidR="005440A8" w:rsidRDefault="00000000">
      <w:r>
        <w:t>- Ontwikkelaar</w:t>
      </w:r>
    </w:p>
    <w:p w14:paraId="1C80ACF5" w14:textId="77777777" w:rsidR="005440A8" w:rsidRDefault="005440A8"/>
    <w:p w14:paraId="0F77F685" w14:textId="77777777" w:rsidR="005440A8" w:rsidRDefault="00000000">
      <w:r>
        <w:t>⏱️ Prioriteit: Hoog</w:t>
      </w:r>
    </w:p>
    <w:p w14:paraId="0838F2AF" w14:textId="77777777" w:rsidR="005440A8" w:rsidRDefault="00000000">
      <w:r>
        <w:t>🗓️ Sprint: 1</w:t>
      </w:r>
    </w:p>
    <w:p w14:paraId="0BC2D70E" w14:textId="77777777" w:rsidR="005440A8" w:rsidRDefault="00000000">
      <w:r>
        <w:t>🆔 ID: BLG-INT-07-001</w:t>
      </w:r>
    </w:p>
    <w:p w14:paraId="4CC0DF65" w14:textId="77777777" w:rsidR="005440A8" w:rsidRDefault="00000000">
      <w:r>
        <w:t>📅 Datum: 2025-05-01</w:t>
      </w:r>
    </w:p>
    <w:p w14:paraId="1E46FF15" w14:textId="77777777" w:rsidR="005440A8" w:rsidRDefault="00000000">
      <w:r>
        <w:t>📌 Status: done</w:t>
      </w:r>
    </w:p>
    <w:p w14:paraId="24B496DB" w14:textId="77777777" w:rsidR="005440A8" w:rsidRDefault="00000000">
      <w:r>
        <w:t>📝 Backlogitem: Logging uitbreiden voor toetsregel ARAI06</w:t>
      </w:r>
    </w:p>
    <w:p w14:paraId="3F0C1B50" w14:textId="77777777" w:rsidR="005440A8" w:rsidRDefault="005440A8"/>
    <w:p w14:paraId="4E80980A" w14:textId="77777777" w:rsidR="005440A8" w:rsidRDefault="00000000">
      <w:r>
        <w:t>🎯 Doel:</w:t>
      </w:r>
    </w:p>
    <w:p w14:paraId="36559884" w14:textId="77777777" w:rsidR="005440A8" w:rsidRDefault="00000000">
      <w:r>
        <w:t>Voeg gedetailleerde logging toe aan toetsregel ARAI06, zodat zichtbaar is welke verboden patronen zijn gedetecteerd en waarom de definitie werd afgekeurd.</w:t>
      </w:r>
    </w:p>
    <w:p w14:paraId="0CC8D47A" w14:textId="77777777" w:rsidR="005440A8" w:rsidRDefault="005440A8"/>
    <w:p w14:paraId="0F8BFB9A" w14:textId="77777777" w:rsidR="005440A8" w:rsidRDefault="00000000">
      <w:r>
        <w:lastRenderedPageBreak/>
        <w:t>📌 Aanleiding:</w:t>
      </w:r>
    </w:p>
    <w:p w14:paraId="08400E07" w14:textId="77777777" w:rsidR="005440A8" w:rsidRDefault="00000000">
      <w:r>
        <w:t>Bij afkeuring op basis van ARAI06 ontbreekt informatie over de precieze reden. Dit maakt evaluatie en verbetering lastig voor gebruikers en ontwikkelaars.</w:t>
      </w:r>
    </w:p>
    <w:p w14:paraId="1C66D62C" w14:textId="77777777" w:rsidR="005440A8" w:rsidRDefault="005440A8"/>
    <w:p w14:paraId="30330F3B" w14:textId="77777777" w:rsidR="005440A8" w:rsidRDefault="00000000">
      <w:r>
        <w:t>🔍 Probleem:</w:t>
      </w:r>
    </w:p>
    <w:p w14:paraId="31DC1B95" w14:textId="77777777" w:rsidR="005440A8" w:rsidRDefault="00000000">
      <w:r>
        <w:t>- Gebruiker krijgt alleen een generieke foutmelding.</w:t>
      </w:r>
    </w:p>
    <w:p w14:paraId="641AF21A" w14:textId="77777777" w:rsidR="005440A8" w:rsidRDefault="00000000">
      <w:r>
        <w:t>- Geen inzicht in welke constructie (bijv. 'is', 'de', begrip) het probleem veroorzaakte.</w:t>
      </w:r>
    </w:p>
    <w:p w14:paraId="78C6BA84" w14:textId="77777777" w:rsidR="005440A8" w:rsidRDefault="005440A8"/>
    <w:p w14:paraId="7AEE4971" w14:textId="77777777" w:rsidR="005440A8" w:rsidRDefault="00000000">
      <w:r>
        <w:t>📈 Impact:</w:t>
      </w:r>
    </w:p>
    <w:p w14:paraId="22847F0B" w14:textId="77777777" w:rsidR="005440A8" w:rsidRDefault="00000000">
      <w:r>
        <w:t>- Onbegrip of frustratie bij gebruiker.</w:t>
      </w:r>
    </w:p>
    <w:p w14:paraId="500AA0BD" w14:textId="77777777" w:rsidR="005440A8" w:rsidRDefault="00000000">
      <w:r>
        <w:t>- Lastiger te debuggen voor ontwikkelaar.</w:t>
      </w:r>
    </w:p>
    <w:p w14:paraId="42C54109" w14:textId="77777777" w:rsidR="005440A8" w:rsidRDefault="005440A8"/>
    <w:p w14:paraId="245CCFF6" w14:textId="77777777" w:rsidR="005440A8" w:rsidRDefault="00000000">
      <w:r>
        <w:t>🛠️ Taken:</w:t>
      </w:r>
    </w:p>
    <w:p w14:paraId="17A2D41B" w14:textId="77777777" w:rsidR="005440A8" w:rsidRDefault="00000000">
      <w:r>
        <w:t>- Voeg logstructuur toe per patroon (matchtype, locatie).</w:t>
      </w:r>
    </w:p>
    <w:p w14:paraId="5CAFCB13" w14:textId="77777777" w:rsidR="005440A8" w:rsidRDefault="00000000">
      <w:r>
        <w:t>- Voeg voorbeeldmatch toe aan logresultaat.</w:t>
      </w:r>
    </w:p>
    <w:p w14:paraId="5F0E8BBD" w14:textId="77777777" w:rsidR="005440A8" w:rsidRDefault="00000000">
      <w:r>
        <w:t>- Implementeer bijbehorende testcaselog.</w:t>
      </w:r>
    </w:p>
    <w:p w14:paraId="4C13CAD2" w14:textId="77777777" w:rsidR="005440A8" w:rsidRDefault="005440A8"/>
    <w:p w14:paraId="2E58A91D" w14:textId="77777777" w:rsidR="005440A8" w:rsidRDefault="00000000">
      <w:r>
        <w:t>🧪 Tests:</w:t>
      </w:r>
    </w:p>
    <w:p w14:paraId="1A5C9AAC" w14:textId="77777777" w:rsidR="005440A8" w:rsidRDefault="00000000">
      <w:r>
        <w:t>- Logging toont “match: 'is' op positie 0”.</w:t>
      </w:r>
    </w:p>
    <w:p w14:paraId="6DA689DB" w14:textId="77777777" w:rsidR="005440A8" w:rsidRDefault="00000000">
      <w:r>
        <w:t>- Geen logging bij correcte definities.</w:t>
      </w:r>
    </w:p>
    <w:p w14:paraId="29037A71" w14:textId="77777777" w:rsidR="005440A8" w:rsidRDefault="005440A8"/>
    <w:p w14:paraId="057CF97A" w14:textId="77777777" w:rsidR="005440A8" w:rsidRDefault="00000000">
      <w:r>
        <w:t>✅ Acceptatiecriteria:</w:t>
      </w:r>
    </w:p>
    <w:p w14:paraId="267B682E" w14:textId="77777777" w:rsidR="005440A8" w:rsidRDefault="00000000">
      <w:r>
        <w:t>- Logging verklaart afkeuring volledig.</w:t>
      </w:r>
    </w:p>
    <w:p w14:paraId="675882A7" w14:textId="77777777" w:rsidR="005440A8" w:rsidRDefault="00000000">
      <w:r>
        <w:t>- Loggingstructuur is machineleesbaar.</w:t>
      </w:r>
    </w:p>
    <w:p w14:paraId="4999279F" w14:textId="77777777" w:rsidR="005440A8" w:rsidRDefault="005440A8"/>
    <w:p w14:paraId="1391C845" w14:textId="77777777" w:rsidR="005440A8" w:rsidRDefault="00000000">
      <w:r>
        <w:t>📦 Bestand(en):</w:t>
      </w:r>
    </w:p>
    <w:p w14:paraId="5ABCB9CF" w14:textId="77777777" w:rsidR="005440A8" w:rsidRDefault="00000000">
      <w:r>
        <w:lastRenderedPageBreak/>
        <w:t>- ai_toetser.py</w:t>
      </w:r>
    </w:p>
    <w:p w14:paraId="153123A0" w14:textId="77777777" w:rsidR="005440A8" w:rsidRDefault="00000000">
      <w:r>
        <w:t>- toetsresultaten_logger.py</w:t>
      </w:r>
    </w:p>
    <w:p w14:paraId="19307A68" w14:textId="77777777" w:rsidR="005440A8" w:rsidRDefault="005440A8"/>
    <w:p w14:paraId="73D4B3FB" w14:textId="77777777" w:rsidR="005440A8" w:rsidRDefault="00000000">
      <w:r>
        <w:t>👥 Betrokkenen:</w:t>
      </w:r>
    </w:p>
    <w:p w14:paraId="420999F9" w14:textId="77777777" w:rsidR="005440A8" w:rsidRDefault="00000000">
      <w:r>
        <w:t>- Ontwikkelaar</w:t>
      </w:r>
    </w:p>
    <w:p w14:paraId="0564AD9E" w14:textId="77777777" w:rsidR="005440A8" w:rsidRDefault="005440A8"/>
    <w:p w14:paraId="026536CE" w14:textId="77777777" w:rsidR="005440A8" w:rsidRDefault="00000000">
      <w:r>
        <w:t>⏱️ Prioriteit: Midden</w:t>
      </w:r>
    </w:p>
    <w:p w14:paraId="7FF43D58" w14:textId="77777777" w:rsidR="005440A8" w:rsidRDefault="00000000">
      <w:r>
        <w:t>🗓️ Sprint: 5</w:t>
      </w:r>
    </w:p>
    <w:p w14:paraId="57E2683C" w14:textId="77777777" w:rsidR="005440A8" w:rsidRDefault="00000000">
      <w:r>
        <w:t>🆔 ID: BLG-LOG-ARAI06</w:t>
      </w:r>
    </w:p>
    <w:p w14:paraId="23C59B98" w14:textId="77777777" w:rsidR="005440A8" w:rsidRDefault="00000000">
      <w:r>
        <w:t>📅 Datum: 2025-06-11</w:t>
      </w:r>
    </w:p>
    <w:p w14:paraId="6EEEC8DE" w14:textId="77777777" w:rsidR="005440A8" w:rsidRDefault="00000000">
      <w:r>
        <w:t>📌 Status: to do</w:t>
      </w:r>
    </w:p>
    <w:p w14:paraId="599CE4C2" w14:textId="77777777" w:rsidR="005440A8" w:rsidRDefault="00000000">
      <w:r>
        <w:t>📝 Backlogitem: Uitbreiding van plurale tantum-lijst met meervoudsvormen</w:t>
      </w:r>
    </w:p>
    <w:p w14:paraId="7300C6E8" w14:textId="77777777" w:rsidR="005440A8" w:rsidRDefault="005440A8"/>
    <w:p w14:paraId="7FDBA9B7" w14:textId="77777777" w:rsidR="005440A8" w:rsidRDefault="00000000">
      <w:r>
        <w:t>🎯 Doel:</w:t>
      </w:r>
    </w:p>
    <w:p w14:paraId="290ABFDA" w14:textId="77777777" w:rsidR="005440A8" w:rsidRDefault="00000000">
      <w:r>
        <w:t>Voeg foutgevoelige meervoudige zelfstandige naamwoorden toe aan de JSON-lijst voor plurale tantum om grammaticale fouten in AI-toetsregels te voorkomen.</w:t>
      </w:r>
    </w:p>
    <w:p w14:paraId="1C6ED71A" w14:textId="77777777" w:rsidR="005440A8" w:rsidRDefault="005440A8"/>
    <w:p w14:paraId="633ED02B" w14:textId="77777777" w:rsidR="005440A8" w:rsidRDefault="00000000">
      <w:r>
        <w:t>📌 Aanleiding:</w:t>
      </w:r>
    </w:p>
    <w:p w14:paraId="7BC4E5A6" w14:textId="77777777" w:rsidR="005440A8" w:rsidRDefault="00000000">
      <w:r>
        <w:t>Bepaalde woorden zoals "gegevens" worden onterecht als enkelvoud behandeld, terwijl ze uitsluitend in meervoud bestaan.</w:t>
      </w:r>
    </w:p>
    <w:p w14:paraId="4BAAFDF3" w14:textId="77777777" w:rsidR="005440A8" w:rsidRDefault="005440A8"/>
    <w:p w14:paraId="79DD3BA6" w14:textId="77777777" w:rsidR="005440A8" w:rsidRDefault="00000000">
      <w:r>
        <w:t>🔍 Probleem:</w:t>
      </w:r>
    </w:p>
    <w:p w14:paraId="3746507B" w14:textId="77777777" w:rsidR="005440A8" w:rsidRDefault="00000000">
      <w:r>
        <w:t>- Onjuiste grammaticale feedback bij toetsing.</w:t>
      </w:r>
    </w:p>
    <w:p w14:paraId="1F8A5E38" w14:textId="77777777" w:rsidR="005440A8" w:rsidRDefault="00000000">
      <w:r>
        <w:t>- Lijst van uitzonderingen is onvolledig.</w:t>
      </w:r>
    </w:p>
    <w:p w14:paraId="1A4D5486" w14:textId="77777777" w:rsidR="005440A8" w:rsidRDefault="00000000">
      <w:r>
        <w:t>- Matching is hoofdlettergevoelig.</w:t>
      </w:r>
    </w:p>
    <w:p w14:paraId="23B06BC7" w14:textId="77777777" w:rsidR="005440A8" w:rsidRDefault="005440A8"/>
    <w:p w14:paraId="422375A1" w14:textId="77777777" w:rsidR="005440A8" w:rsidRDefault="00000000">
      <w:r>
        <w:lastRenderedPageBreak/>
        <w:t>📈 Impact:</w:t>
      </w:r>
    </w:p>
    <w:p w14:paraId="65646E23" w14:textId="77777777" w:rsidR="005440A8" w:rsidRDefault="00000000">
      <w:r>
        <w:t>- Foute AI-beoordelingen op correct geschreven definities.</w:t>
      </w:r>
    </w:p>
    <w:p w14:paraId="58E22DF3" w14:textId="77777777" w:rsidR="005440A8" w:rsidRDefault="00000000">
      <w:r>
        <w:t>- Onterecht afkeuren van correcte input.</w:t>
      </w:r>
    </w:p>
    <w:p w14:paraId="78099911" w14:textId="77777777" w:rsidR="005440A8" w:rsidRDefault="005440A8"/>
    <w:p w14:paraId="2342208E" w14:textId="77777777" w:rsidR="005440A8" w:rsidRDefault="00000000">
      <w:r>
        <w:t>🛠️ Taken:</w:t>
      </w:r>
    </w:p>
    <w:p w14:paraId="3AE7B955" w14:textId="77777777" w:rsidR="005440A8" w:rsidRDefault="00000000">
      <w:r>
        <w:t>- Voeg ontbrekende woorden toe aan `nl_pluralia_tantum_100.json` onder "plurale_tantum".</w:t>
      </w:r>
    </w:p>
    <w:p w14:paraId="66BDD23C" w14:textId="77777777" w:rsidR="005440A8" w:rsidRDefault="00000000">
      <w:r>
        <w:t>- Controleer lijst op redundantie en schrijfwijze.</w:t>
      </w:r>
    </w:p>
    <w:p w14:paraId="1B373844" w14:textId="77777777" w:rsidR="005440A8" w:rsidRDefault="00000000">
      <w:r>
        <w:t>- Maak lookup-functie case-insensitive.</w:t>
      </w:r>
    </w:p>
    <w:p w14:paraId="307654D5" w14:textId="77777777" w:rsidR="005440A8" w:rsidRDefault="005440A8"/>
    <w:p w14:paraId="46A137D6" w14:textId="77777777" w:rsidR="005440A8" w:rsidRDefault="00000000">
      <w:r>
        <w:t>🧪 Tests:</w:t>
      </w:r>
    </w:p>
    <w:p w14:paraId="31E7D905" w14:textId="77777777" w:rsidR="005440A8" w:rsidRDefault="00000000">
      <w:r>
        <w:t>- Lookup faalt niet op woorden als “Gegevens” vs “gegevens”.</w:t>
      </w:r>
    </w:p>
    <w:p w14:paraId="267D6B36" w14:textId="77777777" w:rsidR="005440A8" w:rsidRDefault="00000000">
      <w:r>
        <w:t>- Alle woorden in testset worden correct herkend.</w:t>
      </w:r>
    </w:p>
    <w:p w14:paraId="3486BAA7" w14:textId="77777777" w:rsidR="005440A8" w:rsidRDefault="00000000">
      <w:r>
        <w:t>- JSON blijft geldig na uitbreiding.</w:t>
      </w:r>
    </w:p>
    <w:p w14:paraId="2FB36FD0" w14:textId="77777777" w:rsidR="005440A8" w:rsidRDefault="005440A8"/>
    <w:p w14:paraId="11D53B8F" w14:textId="77777777" w:rsidR="005440A8" w:rsidRDefault="00000000">
      <w:r>
        <w:t>✅ Acceptatiecriteria:</w:t>
      </w:r>
    </w:p>
    <w:p w14:paraId="3C5A8AE1" w14:textId="77777777" w:rsidR="005440A8" w:rsidRDefault="00000000">
      <w:r>
        <w:t>- JSON bevat de vereiste meervoudige uitzonderingen.</w:t>
      </w:r>
    </w:p>
    <w:p w14:paraId="788EC0D6" w14:textId="77777777" w:rsidR="005440A8" w:rsidRDefault="00000000">
      <w:r>
        <w:t>- Controle verloopt correct bij toetsregels met grammaticale analyse.</w:t>
      </w:r>
    </w:p>
    <w:p w14:paraId="1788CF8D" w14:textId="77777777" w:rsidR="005440A8" w:rsidRDefault="005440A8"/>
    <w:p w14:paraId="768F06CC" w14:textId="77777777" w:rsidR="005440A8" w:rsidRDefault="00000000">
      <w:r>
        <w:t>📦 Bestand(en):</w:t>
      </w:r>
    </w:p>
    <w:p w14:paraId="6804B140" w14:textId="77777777" w:rsidR="005440A8" w:rsidRDefault="00000000">
      <w:r>
        <w:t>- config/taalregels/nl_pluralia_tantum_100.json</w:t>
      </w:r>
    </w:p>
    <w:p w14:paraId="1710C8BB" w14:textId="77777777" w:rsidR="005440A8" w:rsidRDefault="00000000">
      <w:r>
        <w:t>- taalregels/validatie_pluralia.py</w:t>
      </w:r>
    </w:p>
    <w:p w14:paraId="79F177A9" w14:textId="77777777" w:rsidR="005440A8" w:rsidRDefault="005440A8"/>
    <w:p w14:paraId="3F888468" w14:textId="77777777" w:rsidR="005440A8" w:rsidRDefault="00000000">
      <w:r>
        <w:t>👥 Betrokkenen:</w:t>
      </w:r>
    </w:p>
    <w:p w14:paraId="734C66EA" w14:textId="77777777" w:rsidR="005440A8" w:rsidRDefault="00000000">
      <w:r>
        <w:t>- Ontwikkelaar</w:t>
      </w:r>
    </w:p>
    <w:p w14:paraId="551516BE" w14:textId="77777777" w:rsidR="005440A8" w:rsidRDefault="005440A8"/>
    <w:p w14:paraId="25165AE8" w14:textId="77777777" w:rsidR="005440A8" w:rsidRDefault="00000000">
      <w:r>
        <w:lastRenderedPageBreak/>
        <w:t>⏱️ Prioriteit: Midden</w:t>
      </w:r>
    </w:p>
    <w:p w14:paraId="65AA2EA0" w14:textId="77777777" w:rsidR="005440A8" w:rsidRDefault="00000000">
      <w:r>
        <w:t>🗓️ Sprint: 5</w:t>
      </w:r>
    </w:p>
    <w:p w14:paraId="4CCBA0BE" w14:textId="77777777" w:rsidR="005440A8" w:rsidRDefault="00000000">
      <w:r>
        <w:t>🆔 ID: BLG-PLURALIA-001</w:t>
      </w:r>
    </w:p>
    <w:p w14:paraId="3AE27316" w14:textId="77777777" w:rsidR="005440A8" w:rsidRDefault="00000000">
      <w:r>
        <w:t>📅 Datum: 2025-06-23</w:t>
      </w:r>
    </w:p>
    <w:p w14:paraId="1C65F992" w14:textId="77777777" w:rsidR="005440A8" w:rsidRDefault="00000000">
      <w:r>
        <w:t>📌 Status: to do</w:t>
      </w:r>
    </w:p>
    <w:p w14:paraId="0F242312" w14:textId="77777777" w:rsidR="005440A8" w:rsidRDefault="00000000">
      <w:r>
        <w:t>📝 Backlogitem: Voeg goedkeuringsveld per ketenpartner toe</w:t>
      </w:r>
    </w:p>
    <w:p w14:paraId="78621286" w14:textId="77777777" w:rsidR="005440A8" w:rsidRDefault="005440A8"/>
    <w:p w14:paraId="656D863B" w14:textId="77777777" w:rsidR="005440A8" w:rsidRDefault="00000000">
      <w:r>
        <w:t>🎯 Doel:</w:t>
      </w:r>
    </w:p>
    <w:p w14:paraId="35C36053" w14:textId="77777777" w:rsidR="005440A8" w:rsidRDefault="00000000">
      <w:r>
        <w:t>Laat per begrip zien welke ketenpartners akkoord zijn met de definitie, via een meerkeuzeveld in de UI.</w:t>
      </w:r>
    </w:p>
    <w:p w14:paraId="2353104B" w14:textId="77777777" w:rsidR="005440A8" w:rsidRDefault="005440A8"/>
    <w:p w14:paraId="44A4D34E" w14:textId="77777777" w:rsidR="005440A8" w:rsidRDefault="00000000">
      <w:r>
        <w:t>📌 Aanleiding:</w:t>
      </w:r>
    </w:p>
    <w:p w14:paraId="024B2ACF" w14:textId="77777777" w:rsidR="005440A8" w:rsidRDefault="00000000">
      <w:r>
        <w:t>Definities worden vaak door meerdere partijen beoordeeld. Deze accordering is nu niet zichtbaar of bewaarbaar.</w:t>
      </w:r>
    </w:p>
    <w:p w14:paraId="18B60804" w14:textId="77777777" w:rsidR="005440A8" w:rsidRDefault="005440A8"/>
    <w:p w14:paraId="1A5E3981" w14:textId="77777777" w:rsidR="005440A8" w:rsidRDefault="00000000">
      <w:r>
        <w:t>🔍 Probleem:</w:t>
      </w:r>
    </w:p>
    <w:p w14:paraId="2BD0CF40" w14:textId="77777777" w:rsidR="005440A8" w:rsidRDefault="00000000">
      <w:r>
        <w:t>- Geen consensuslog zichtbaar.</w:t>
      </w:r>
    </w:p>
    <w:p w14:paraId="04AB855F" w14:textId="77777777" w:rsidR="005440A8" w:rsidRDefault="00000000">
      <w:r>
        <w:t>- Geen controle op herkomst goedkeuring.</w:t>
      </w:r>
    </w:p>
    <w:p w14:paraId="43284D0D" w14:textId="77777777" w:rsidR="005440A8" w:rsidRDefault="005440A8"/>
    <w:p w14:paraId="7C20C6C2" w14:textId="77777777" w:rsidR="005440A8" w:rsidRDefault="00000000">
      <w:r>
        <w:t>📈 Impact:</w:t>
      </w:r>
    </w:p>
    <w:p w14:paraId="1075F4EB" w14:textId="77777777" w:rsidR="005440A8" w:rsidRDefault="00000000">
      <w:r>
        <w:t>- Gebruikers vertrouwen de inhoud minder.</w:t>
      </w:r>
    </w:p>
    <w:p w14:paraId="18419931" w14:textId="77777777" w:rsidR="005440A8" w:rsidRDefault="00000000">
      <w:r>
        <w:t>- Juridische accordering mist.</w:t>
      </w:r>
    </w:p>
    <w:p w14:paraId="279E9AA9" w14:textId="77777777" w:rsidR="005440A8" w:rsidRDefault="005440A8"/>
    <w:p w14:paraId="0A9FFF2B" w14:textId="77777777" w:rsidR="005440A8" w:rsidRDefault="00000000">
      <w:r>
        <w:t>🛠️ Taken:</w:t>
      </w:r>
    </w:p>
    <w:p w14:paraId="370CC9D2" w14:textId="77777777" w:rsidR="005440A8" w:rsidRDefault="00000000">
      <w:r>
        <w:t>- Voeg UI-veld toe: “Akkoord door: [selectievakjes]”.</w:t>
      </w:r>
    </w:p>
    <w:p w14:paraId="00A755C9" w14:textId="77777777" w:rsidR="005440A8" w:rsidRDefault="00000000">
      <w:r>
        <w:t>- Log elke accordering + wie/wanneer.</w:t>
      </w:r>
    </w:p>
    <w:p w14:paraId="2E92A0FD" w14:textId="77777777" w:rsidR="005440A8" w:rsidRDefault="005440A8"/>
    <w:p w14:paraId="4A36E0C1" w14:textId="77777777" w:rsidR="005440A8" w:rsidRDefault="00000000">
      <w:r>
        <w:t>🧪 Tests:</w:t>
      </w:r>
    </w:p>
    <w:p w14:paraId="36591F19" w14:textId="77777777" w:rsidR="005440A8" w:rsidRDefault="00000000">
      <w:r>
        <w:t>- Accordering is zichtbaar per partner.</w:t>
      </w:r>
    </w:p>
    <w:p w14:paraId="140ACF30" w14:textId="77777777" w:rsidR="005440A8" w:rsidRDefault="00000000">
      <w:r>
        <w:t>- Logging bevat geschiedenis per begrip.</w:t>
      </w:r>
    </w:p>
    <w:p w14:paraId="7DBB1463" w14:textId="77777777" w:rsidR="005440A8" w:rsidRDefault="005440A8"/>
    <w:p w14:paraId="0D0A23C3" w14:textId="77777777" w:rsidR="005440A8" w:rsidRDefault="00000000">
      <w:r>
        <w:t>✅ Acceptatiecriteria:</w:t>
      </w:r>
    </w:p>
    <w:p w14:paraId="590AA4D0" w14:textId="77777777" w:rsidR="005440A8" w:rsidRDefault="00000000">
      <w:r>
        <w:t>- Accordering is zichtbaar in UI + export.</w:t>
      </w:r>
    </w:p>
    <w:p w14:paraId="0861A984" w14:textId="77777777" w:rsidR="005440A8" w:rsidRDefault="00000000">
      <w:r>
        <w:t>- Historiek is raadpleegbaar.</w:t>
      </w:r>
    </w:p>
    <w:p w14:paraId="25B0DA49" w14:textId="77777777" w:rsidR="005440A8" w:rsidRDefault="005440A8"/>
    <w:p w14:paraId="0CB2F83E" w14:textId="77777777" w:rsidR="005440A8" w:rsidRDefault="00000000">
      <w:r>
        <w:t>📦 Bestand(en):</w:t>
      </w:r>
    </w:p>
    <w:p w14:paraId="48EA0E35" w14:textId="77777777" w:rsidR="005440A8" w:rsidRDefault="00000000">
      <w:r>
        <w:t>- definitie_agent_webinterface_logging.py</w:t>
      </w:r>
    </w:p>
    <w:p w14:paraId="562FDD1F" w14:textId="77777777" w:rsidR="005440A8" w:rsidRDefault="005440A8"/>
    <w:p w14:paraId="0542CE40" w14:textId="77777777" w:rsidR="005440A8" w:rsidRDefault="00000000">
      <w:r>
        <w:t>👥 Betrokkenen:</w:t>
      </w:r>
    </w:p>
    <w:p w14:paraId="6EEF1483" w14:textId="77777777" w:rsidR="005440A8" w:rsidRDefault="00000000">
      <w:r>
        <w:t>- Ontwikkelaar, ketenpartners</w:t>
      </w:r>
    </w:p>
    <w:p w14:paraId="64F2C652" w14:textId="77777777" w:rsidR="005440A8" w:rsidRDefault="005440A8"/>
    <w:p w14:paraId="50AF24CF" w14:textId="77777777" w:rsidR="005440A8" w:rsidRDefault="00000000">
      <w:r>
        <w:t>⏱️ Prioriteit: Midden</w:t>
      </w:r>
    </w:p>
    <w:p w14:paraId="6A23FE0D" w14:textId="77777777" w:rsidR="005440A8" w:rsidRDefault="00000000">
      <w:r>
        <w:t>🗓️ Sprint: 5</w:t>
      </w:r>
    </w:p>
    <w:p w14:paraId="01D6254C" w14:textId="77777777" w:rsidR="005440A8" w:rsidRDefault="00000000">
      <w:r>
        <w:t>🆔 ID: BLG-KETENPARTNER-UI</w:t>
      </w:r>
    </w:p>
    <w:p w14:paraId="0F618FA8" w14:textId="77777777" w:rsidR="005440A8" w:rsidRDefault="00000000">
      <w:r>
        <w:t>📅 Datum: 2025-06-13</w:t>
      </w:r>
    </w:p>
    <w:p w14:paraId="2CD0D89B" w14:textId="77777777" w:rsidR="005440A8" w:rsidRDefault="00000000">
      <w:r>
        <w:t>📌 Status: to do</w:t>
      </w:r>
    </w:p>
    <w:p w14:paraId="6312821B" w14:textId="77777777" w:rsidR="005440A8" w:rsidRDefault="00000000">
      <w:r>
        <w:t>📝 Backlogitem: Dynamisch beheer van contexten, ketens en bronnen via UI</w:t>
      </w:r>
    </w:p>
    <w:p w14:paraId="581630CE" w14:textId="77777777" w:rsidR="005440A8" w:rsidRDefault="005440A8"/>
    <w:p w14:paraId="665B375C" w14:textId="77777777" w:rsidR="005440A8" w:rsidRDefault="00000000">
      <w:r>
        <w:t>🎯 Doel:</w:t>
      </w:r>
    </w:p>
    <w:p w14:paraId="5467AD2C" w14:textId="77777777" w:rsidR="005440A8" w:rsidRDefault="00000000">
      <w:r>
        <w:t>Maak het mogelijk om waarden zoals ketenpartners, contexten en herkomstbronnen te beheren via een dynamische UI (toevoegen, verwijderen, selecteren).</w:t>
      </w:r>
    </w:p>
    <w:p w14:paraId="286B4847" w14:textId="77777777" w:rsidR="005440A8" w:rsidRDefault="005440A8"/>
    <w:p w14:paraId="36C096B9" w14:textId="77777777" w:rsidR="005440A8" w:rsidRDefault="00000000">
      <w:r>
        <w:lastRenderedPageBreak/>
        <w:t>📌 Aanleiding:</w:t>
      </w:r>
    </w:p>
    <w:p w14:paraId="15630343" w14:textId="77777777" w:rsidR="005440A8" w:rsidRDefault="00000000">
      <w:r>
        <w:t>Context- en ketenvelden zijn nu hardcoded in dropdowns, wat beheer bemoeilijkt en niet schaalbaar is bij groeiende behoefte.</w:t>
      </w:r>
    </w:p>
    <w:p w14:paraId="1280E2D5" w14:textId="77777777" w:rsidR="005440A8" w:rsidRDefault="005440A8"/>
    <w:p w14:paraId="758AAF69" w14:textId="77777777" w:rsidR="005440A8" w:rsidRDefault="00000000">
      <w:r>
        <w:t>🔍 Probleem:</w:t>
      </w:r>
    </w:p>
    <w:p w14:paraId="64784B86" w14:textId="77777777" w:rsidR="005440A8" w:rsidRDefault="00000000">
      <w:r>
        <w:t>- Gebruiker kan geen nieuwe waarden toevoegen zonder codeaanpassing.</w:t>
      </w:r>
    </w:p>
    <w:p w14:paraId="75F64199" w14:textId="77777777" w:rsidR="005440A8" w:rsidRDefault="00000000">
      <w:r>
        <w:t>- Keuzelijsten zijn statisch en verouderd.</w:t>
      </w:r>
    </w:p>
    <w:p w14:paraId="033F7655" w14:textId="77777777" w:rsidR="005440A8" w:rsidRDefault="005440A8"/>
    <w:p w14:paraId="34AB5600" w14:textId="77777777" w:rsidR="005440A8" w:rsidRDefault="00000000">
      <w:r>
        <w:t>📈 Impact:</w:t>
      </w:r>
    </w:p>
    <w:p w14:paraId="2C0EFD8B" w14:textId="77777777" w:rsidR="005440A8" w:rsidRDefault="00000000">
      <w:r>
        <w:t>- Frustratie bij domeinspecialisten.</w:t>
      </w:r>
    </w:p>
    <w:p w14:paraId="5621892C" w14:textId="77777777" w:rsidR="005440A8" w:rsidRDefault="00000000">
      <w:r>
        <w:t>- Onvolledige of foutieve metadatering.</w:t>
      </w:r>
    </w:p>
    <w:p w14:paraId="5F98485B" w14:textId="77777777" w:rsidR="005440A8" w:rsidRDefault="005440A8"/>
    <w:p w14:paraId="701CB00F" w14:textId="77777777" w:rsidR="005440A8" w:rsidRDefault="00000000">
      <w:r>
        <w:t>🛠️ Taken:</w:t>
      </w:r>
    </w:p>
    <w:p w14:paraId="179B29F6" w14:textId="77777777" w:rsidR="005440A8" w:rsidRDefault="00000000">
      <w:r>
        <w:t>- Bouw dynamische lijstbeheer-component (multiselect + toevoegen/wegklikken).</w:t>
      </w:r>
    </w:p>
    <w:p w14:paraId="36A5753F" w14:textId="77777777" w:rsidR="005440A8" w:rsidRDefault="00000000">
      <w:r>
        <w:t>- Sla waarden op in JSON-config of dynamische opslag.</w:t>
      </w:r>
    </w:p>
    <w:p w14:paraId="048FB22E" w14:textId="77777777" w:rsidR="005440A8" w:rsidRDefault="00000000">
      <w:r>
        <w:t>- Voeg UI-sectie toe in tab 1: "Beheer waarden".</w:t>
      </w:r>
    </w:p>
    <w:p w14:paraId="17B33C58" w14:textId="77777777" w:rsidR="005440A8" w:rsidRDefault="005440A8"/>
    <w:p w14:paraId="521EC732" w14:textId="77777777" w:rsidR="005440A8" w:rsidRDefault="00000000">
      <w:r>
        <w:t>🧪 Tests:</w:t>
      </w:r>
    </w:p>
    <w:p w14:paraId="01CCB118" w14:textId="77777777" w:rsidR="005440A8" w:rsidRDefault="00000000">
      <w:r>
        <w:t>- Toegevoegde waarden verschijnen direct in dropdown.</w:t>
      </w:r>
    </w:p>
    <w:p w14:paraId="24B296B9" w14:textId="77777777" w:rsidR="005440A8" w:rsidRDefault="00000000">
      <w:r>
        <w:t>- Verwijderde waarden worden niet meer getoond.</w:t>
      </w:r>
    </w:p>
    <w:p w14:paraId="724D091A" w14:textId="77777777" w:rsidR="005440A8" w:rsidRDefault="00000000">
      <w:r>
        <w:t>- Sessie-overdracht tussen tabs werkt zonder foutmelding.</w:t>
      </w:r>
    </w:p>
    <w:p w14:paraId="10632FBF" w14:textId="77777777" w:rsidR="005440A8" w:rsidRDefault="005440A8"/>
    <w:p w14:paraId="482B6B42" w14:textId="77777777" w:rsidR="005440A8" w:rsidRDefault="00000000">
      <w:r>
        <w:t>✅ Acceptatiecriteria:</w:t>
      </w:r>
    </w:p>
    <w:p w14:paraId="44BE97A5" w14:textId="77777777" w:rsidR="005440A8" w:rsidRDefault="00000000">
      <w:r>
        <w:t>- Gebruiker kan eigen waarden toevoegen aan context-, bron- en ketenvelden.</w:t>
      </w:r>
    </w:p>
    <w:p w14:paraId="5ECC7885" w14:textId="77777777" w:rsidR="005440A8" w:rsidRDefault="00000000">
      <w:r>
        <w:t>- Alle waarden zijn persistent en dynamisch.</w:t>
      </w:r>
    </w:p>
    <w:p w14:paraId="65386F84" w14:textId="77777777" w:rsidR="005440A8" w:rsidRDefault="00000000">
      <w:r>
        <w:t>- UI-fouttolerantie is gegarandeerd.</w:t>
      </w:r>
    </w:p>
    <w:p w14:paraId="411AF5B1" w14:textId="77777777" w:rsidR="005440A8" w:rsidRDefault="005440A8"/>
    <w:p w14:paraId="42505FDE" w14:textId="77777777" w:rsidR="005440A8" w:rsidRDefault="00000000">
      <w:r>
        <w:t>📦 Bestand(en):</w:t>
      </w:r>
    </w:p>
    <w:p w14:paraId="207A95F3" w14:textId="77777777" w:rsidR="005440A8" w:rsidRDefault="00000000">
      <w:r>
        <w:t>- definitie_agent_webinterface_logging.py</w:t>
      </w:r>
    </w:p>
    <w:p w14:paraId="19D75E00" w14:textId="77777777" w:rsidR="005440A8" w:rsidRDefault="00000000">
      <w:r>
        <w:t>- ui_helpers.py</w:t>
      </w:r>
    </w:p>
    <w:p w14:paraId="763DEDDA" w14:textId="77777777" w:rsidR="005440A8" w:rsidRDefault="005440A8"/>
    <w:p w14:paraId="40DACBD1" w14:textId="77777777" w:rsidR="005440A8" w:rsidRDefault="00000000">
      <w:r>
        <w:t>👥 Betrokkenen:</w:t>
      </w:r>
    </w:p>
    <w:p w14:paraId="24C9E1ED" w14:textId="77777777" w:rsidR="005440A8" w:rsidRDefault="00000000">
      <w:r>
        <w:t>- Ontwikkelaar</w:t>
      </w:r>
    </w:p>
    <w:p w14:paraId="6FED0222" w14:textId="77777777" w:rsidR="005440A8" w:rsidRDefault="005440A8"/>
    <w:p w14:paraId="7277C5AA" w14:textId="77777777" w:rsidR="005440A8" w:rsidRDefault="00000000">
      <w:r>
        <w:t>⏱️ Prioriteit: Midden</w:t>
      </w:r>
    </w:p>
    <w:p w14:paraId="77E6F993" w14:textId="77777777" w:rsidR="005440A8" w:rsidRDefault="00000000">
      <w:r>
        <w:t>🗓️ Sprint: 4</w:t>
      </w:r>
    </w:p>
    <w:p w14:paraId="73016F1D" w14:textId="77777777" w:rsidR="005440A8" w:rsidRDefault="00000000">
      <w:r>
        <w:t>🆔 ID: BLG-MULTISELECT</w:t>
      </w:r>
    </w:p>
    <w:p w14:paraId="1910AF56" w14:textId="77777777" w:rsidR="005440A8" w:rsidRDefault="00000000">
      <w:r>
        <w:t>📅 Datum: 2025-06-12</w:t>
      </w:r>
    </w:p>
    <w:p w14:paraId="30233D33" w14:textId="77777777" w:rsidR="005440A8" w:rsidRDefault="00000000">
      <w:r>
        <w:t>📌 Status: to do</w:t>
      </w:r>
    </w:p>
    <w:p w14:paraId="52EFA7E4" w14:textId="77777777" w:rsidR="005440A8" w:rsidRDefault="00000000">
      <w:r>
        <w:t>📝 Backlogitem: Voeg visuele viewer toe voor testlog verboden woorden</w:t>
      </w:r>
    </w:p>
    <w:p w14:paraId="4F08B1EA" w14:textId="77777777" w:rsidR="005440A8" w:rsidRDefault="005440A8"/>
    <w:p w14:paraId="1B9E40EA" w14:textId="77777777" w:rsidR="005440A8" w:rsidRDefault="00000000">
      <w:r>
        <w:t>🎯 Doel:</w:t>
      </w:r>
    </w:p>
    <w:p w14:paraId="212D21DC" w14:textId="77777777" w:rsidR="005440A8" w:rsidRDefault="00000000">
      <w:r>
        <w:t>Bied gebruikers de mogelijkheid om testresultaten van individuele woorden te bekijken via een overzichtelijke tabelweergave in de UI.</w:t>
      </w:r>
    </w:p>
    <w:p w14:paraId="5B78A806" w14:textId="77777777" w:rsidR="005440A8" w:rsidRDefault="005440A8"/>
    <w:p w14:paraId="3ED2C360" w14:textId="77777777" w:rsidR="005440A8" w:rsidRDefault="00000000">
      <w:r>
        <w:t>📌 Aanleiding:</w:t>
      </w:r>
    </w:p>
    <w:p w14:paraId="369E0182" w14:textId="77777777" w:rsidR="005440A8" w:rsidRDefault="00000000">
      <w:r>
        <w:t>Tests met verboden woorden (zoals “gegevens” of “is”) worden momenteel gelogd naar JSONL, maar zijn niet zichtbaar voor de gebruiker.</w:t>
      </w:r>
    </w:p>
    <w:p w14:paraId="66ACA494" w14:textId="77777777" w:rsidR="005440A8" w:rsidRDefault="005440A8"/>
    <w:p w14:paraId="08329F21" w14:textId="77777777" w:rsidR="005440A8" w:rsidRDefault="00000000">
      <w:r>
        <w:t>🔍 Probleem:</w:t>
      </w:r>
    </w:p>
    <w:p w14:paraId="190F74E8" w14:textId="77777777" w:rsidR="005440A8" w:rsidRDefault="00000000">
      <w:r>
        <w:t>- Testresultaten zijn alleen terug te vinden in backend-bestanden.</w:t>
      </w:r>
    </w:p>
    <w:p w14:paraId="01049970" w14:textId="77777777" w:rsidR="005440A8" w:rsidRDefault="00000000">
      <w:r>
        <w:t>- Gebruikers kunnen eerdere resultaten niet herzien of vergelijken.</w:t>
      </w:r>
    </w:p>
    <w:p w14:paraId="287F1729" w14:textId="77777777" w:rsidR="005440A8" w:rsidRDefault="005440A8"/>
    <w:p w14:paraId="2EA83F96" w14:textId="77777777" w:rsidR="005440A8" w:rsidRDefault="00000000">
      <w:r>
        <w:t>📈 Impact:</w:t>
      </w:r>
    </w:p>
    <w:p w14:paraId="079C2B9C" w14:textId="77777777" w:rsidR="005440A8" w:rsidRDefault="00000000">
      <w:r>
        <w:t>- Analyse en debugging zijn lastig.</w:t>
      </w:r>
    </w:p>
    <w:p w14:paraId="0D41ADCB" w14:textId="77777777" w:rsidR="005440A8" w:rsidRDefault="00000000">
      <w:r>
        <w:t>- Ontwikkelaars missen transparantie bij detectie.</w:t>
      </w:r>
    </w:p>
    <w:p w14:paraId="2BB503BA" w14:textId="77777777" w:rsidR="005440A8" w:rsidRDefault="005440A8"/>
    <w:p w14:paraId="5A5CB087" w14:textId="77777777" w:rsidR="005440A8" w:rsidRDefault="00000000">
      <w:r>
        <w:t>🛠️ Taken:</w:t>
      </w:r>
    </w:p>
    <w:p w14:paraId="30ED04D9" w14:textId="77777777" w:rsidR="005440A8" w:rsidRDefault="00000000">
      <w:r>
        <w:t>- Voeg tabblad 3 toe in Streamlit-app met logviewer.</w:t>
      </w:r>
    </w:p>
    <w:p w14:paraId="0FDFB3E1" w14:textId="77777777" w:rsidR="005440A8" w:rsidRDefault="00000000">
      <w:r>
        <w:t>- Gebruik Pandas DataFrame + Streamlit-table.</w:t>
      </w:r>
    </w:p>
    <w:p w14:paraId="14047750" w14:textId="77777777" w:rsidR="005440A8" w:rsidRDefault="00000000">
      <w:r>
        <w:t>- Voeg downloadknop toe voor `verboden_woord_tests.jsonl`.</w:t>
      </w:r>
    </w:p>
    <w:p w14:paraId="0A61F0DD" w14:textId="77777777" w:rsidR="005440A8" w:rsidRDefault="005440A8"/>
    <w:p w14:paraId="6A61F59F" w14:textId="77777777" w:rsidR="005440A8" w:rsidRDefault="00000000">
      <w:r>
        <w:t>🧪 Tests:</w:t>
      </w:r>
    </w:p>
    <w:p w14:paraId="4B18BC76" w14:textId="77777777" w:rsidR="005440A8" w:rsidRDefault="00000000">
      <w:r>
        <w:t>- Bestand wordt correct geladen en weergegeven.</w:t>
      </w:r>
    </w:p>
    <w:p w14:paraId="0F02E3B2" w14:textId="77777777" w:rsidR="005440A8" w:rsidRDefault="00000000">
      <w:r>
        <w:t>- Filtering en export werken zonder foutmeldingen.</w:t>
      </w:r>
    </w:p>
    <w:p w14:paraId="7CE5DB8F" w14:textId="77777777" w:rsidR="005440A8" w:rsidRDefault="005440A8"/>
    <w:p w14:paraId="1924EA1F" w14:textId="77777777" w:rsidR="005440A8" w:rsidRDefault="00000000">
      <w:r>
        <w:t>✅ Acceptatiecriteria:</w:t>
      </w:r>
    </w:p>
    <w:p w14:paraId="383673C4" w14:textId="77777777" w:rsidR="005440A8" w:rsidRDefault="00000000">
      <w:r>
        <w:t>- Logbestand is zichtbaar en doorzoekbaar.</w:t>
      </w:r>
    </w:p>
    <w:p w14:paraId="1C03EB24" w14:textId="77777777" w:rsidR="005440A8" w:rsidRDefault="00000000">
      <w:r>
        <w:t>- Gebruiker kan log downloaden met 1 klik.</w:t>
      </w:r>
    </w:p>
    <w:p w14:paraId="5D607BC0" w14:textId="77777777" w:rsidR="005440A8" w:rsidRDefault="005440A8"/>
    <w:p w14:paraId="59784D04" w14:textId="77777777" w:rsidR="005440A8" w:rsidRDefault="00000000">
      <w:r>
        <w:t>📦 Bestand(en):</w:t>
      </w:r>
    </w:p>
    <w:p w14:paraId="772F6B3D" w14:textId="77777777" w:rsidR="005440A8" w:rsidRDefault="00000000">
      <w:r>
        <w:t>- definitie_agent_webinterface_logging.py</w:t>
      </w:r>
    </w:p>
    <w:p w14:paraId="71320CBA" w14:textId="77777777" w:rsidR="005440A8" w:rsidRDefault="00000000">
      <w:r>
        <w:t>- verboden_woord_tests.jsonl</w:t>
      </w:r>
    </w:p>
    <w:p w14:paraId="281F284B" w14:textId="77777777" w:rsidR="005440A8" w:rsidRDefault="005440A8"/>
    <w:p w14:paraId="4E598E4D" w14:textId="77777777" w:rsidR="005440A8" w:rsidRDefault="00000000">
      <w:r>
        <w:t>👥 Betrokkenen:</w:t>
      </w:r>
    </w:p>
    <w:p w14:paraId="5CB4FDA2" w14:textId="77777777" w:rsidR="005440A8" w:rsidRDefault="00000000">
      <w:r>
        <w:t>- Ontwikkelaar</w:t>
      </w:r>
    </w:p>
    <w:p w14:paraId="26730BA4" w14:textId="77777777" w:rsidR="005440A8" w:rsidRDefault="005440A8"/>
    <w:p w14:paraId="2692599D" w14:textId="77777777" w:rsidR="005440A8" w:rsidRDefault="00000000">
      <w:r>
        <w:t>⏱️ Prioriteit: Midden</w:t>
      </w:r>
    </w:p>
    <w:p w14:paraId="57849701" w14:textId="77777777" w:rsidR="005440A8" w:rsidRDefault="00000000">
      <w:r>
        <w:lastRenderedPageBreak/>
        <w:t>🗓️ Sprint: 6</w:t>
      </w:r>
    </w:p>
    <w:p w14:paraId="14A1D955" w14:textId="77777777" w:rsidR="005440A8" w:rsidRDefault="00000000">
      <w:r>
        <w:t>🆔 ID: BLG-LOG-VIEWER-001</w:t>
      </w:r>
    </w:p>
    <w:p w14:paraId="201B4ECC" w14:textId="77777777" w:rsidR="005440A8" w:rsidRDefault="00000000">
      <w:r>
        <w:t>📅 Datum: 2025-06-23</w:t>
      </w:r>
    </w:p>
    <w:p w14:paraId="52AAB56F" w14:textId="77777777" w:rsidR="005440A8" w:rsidRDefault="00000000">
      <w:r>
        <w:t>📌 Status: to do</w:t>
      </w:r>
    </w:p>
    <w:p w14:paraId="79FF4E8B" w14:textId="77777777" w:rsidR="005440A8" w:rsidRDefault="00000000">
      <w:r>
        <w:t>📝 Backlogitem: Voeg downloadmogelijkheid toe voor testlog als JSONL</w:t>
      </w:r>
    </w:p>
    <w:p w14:paraId="527527ED" w14:textId="77777777" w:rsidR="005440A8" w:rsidRDefault="005440A8"/>
    <w:p w14:paraId="73898B7B" w14:textId="77777777" w:rsidR="005440A8" w:rsidRDefault="00000000">
      <w:r>
        <w:t>🎯 Doel:</w:t>
      </w:r>
    </w:p>
    <w:p w14:paraId="7EB8EC75" w14:textId="77777777" w:rsidR="005440A8" w:rsidRDefault="00000000">
      <w:r>
        <w:t>Sta gebruikers toe het logbestand met resultaten van verboden-woordtests als `.jsonl` te downloaden voor externe analyse.</w:t>
      </w:r>
    </w:p>
    <w:p w14:paraId="17545199" w14:textId="77777777" w:rsidR="005440A8" w:rsidRDefault="005440A8"/>
    <w:p w14:paraId="18CB0F42" w14:textId="77777777" w:rsidR="005440A8" w:rsidRDefault="00000000">
      <w:r>
        <w:t>📌 Aanleiding:</w:t>
      </w:r>
    </w:p>
    <w:p w14:paraId="4115250D" w14:textId="77777777" w:rsidR="005440A8" w:rsidRDefault="00000000">
      <w:r>
        <w:t>Het logbestand wordt wel aangemaakt, maar is niet beschikbaar buiten de app.</w:t>
      </w:r>
    </w:p>
    <w:p w14:paraId="633B47E6" w14:textId="77777777" w:rsidR="005440A8" w:rsidRDefault="005440A8"/>
    <w:p w14:paraId="74423D22" w14:textId="77777777" w:rsidR="005440A8" w:rsidRDefault="00000000">
      <w:r>
        <w:t>🔍 Probleem:</w:t>
      </w:r>
    </w:p>
    <w:p w14:paraId="2C3047D9" w14:textId="77777777" w:rsidR="005440A8" w:rsidRDefault="00000000">
      <w:r>
        <w:t>- Geen toegang tot testdata buiten Streamlit.</w:t>
      </w:r>
    </w:p>
    <w:p w14:paraId="53412B78" w14:textId="77777777" w:rsidR="005440A8" w:rsidRDefault="00000000">
      <w:r>
        <w:t>- Analyse, archivering en debugging zijn niet mogelijk.</w:t>
      </w:r>
    </w:p>
    <w:p w14:paraId="062D7A0E" w14:textId="77777777" w:rsidR="005440A8" w:rsidRDefault="005440A8"/>
    <w:p w14:paraId="19B02E4D" w14:textId="77777777" w:rsidR="005440A8" w:rsidRDefault="00000000">
      <w:r>
        <w:t>📈 Impact:</w:t>
      </w:r>
    </w:p>
    <w:p w14:paraId="16ECF0D4" w14:textId="77777777" w:rsidR="005440A8" w:rsidRDefault="00000000">
      <w:r>
        <w:t>- Gebrek aan inzicht in detectiekwaliteit.</w:t>
      </w:r>
    </w:p>
    <w:p w14:paraId="1ADFB8FA" w14:textId="77777777" w:rsidR="005440A8" w:rsidRDefault="00000000">
      <w:r>
        <w:t>- Niet compatibel met externe tooling.</w:t>
      </w:r>
    </w:p>
    <w:p w14:paraId="13C81EFF" w14:textId="77777777" w:rsidR="005440A8" w:rsidRDefault="005440A8"/>
    <w:p w14:paraId="7F59DDBF" w14:textId="77777777" w:rsidR="005440A8" w:rsidRDefault="00000000">
      <w:r>
        <w:t>🛠️ Taken:</w:t>
      </w:r>
    </w:p>
    <w:p w14:paraId="359CE2AC" w14:textId="77777777" w:rsidR="005440A8" w:rsidRDefault="00000000">
      <w:r>
        <w:t>- Voeg downloadknop toe aan tabblad 3.</w:t>
      </w:r>
    </w:p>
    <w:p w14:paraId="5EB0A4BE" w14:textId="77777777" w:rsidR="005440A8" w:rsidRDefault="00000000">
      <w:r>
        <w:t>- Zet juiste headers en mime type.</w:t>
      </w:r>
    </w:p>
    <w:p w14:paraId="39ACF912" w14:textId="77777777" w:rsidR="005440A8" w:rsidRDefault="00000000">
      <w:r>
        <w:t>- Beperk bestand tot 1MB of voeg waarschuwing toe.</w:t>
      </w:r>
    </w:p>
    <w:p w14:paraId="3BDBFE88" w14:textId="77777777" w:rsidR="005440A8" w:rsidRDefault="005440A8"/>
    <w:p w14:paraId="01C07CD4" w14:textId="77777777" w:rsidR="005440A8" w:rsidRDefault="00000000">
      <w:r>
        <w:lastRenderedPageBreak/>
        <w:t>🧪 Tests:</w:t>
      </w:r>
    </w:p>
    <w:p w14:paraId="50818730" w14:textId="77777777" w:rsidR="005440A8" w:rsidRDefault="00000000">
      <w:r>
        <w:t>- Downloadbare `.jsonl` is correct opgebouwd.</w:t>
      </w:r>
    </w:p>
    <w:p w14:paraId="142C22CB" w14:textId="77777777" w:rsidR="005440A8" w:rsidRDefault="00000000">
      <w:r>
        <w:t>- Bestand opent in JSON-viewer of teksteditor.</w:t>
      </w:r>
    </w:p>
    <w:p w14:paraId="7C3F94DE" w14:textId="77777777" w:rsidR="005440A8" w:rsidRDefault="005440A8"/>
    <w:p w14:paraId="2E3F01A9" w14:textId="77777777" w:rsidR="005440A8" w:rsidRDefault="00000000">
      <w:r>
        <w:t>✅ Acceptatiecriteria:</w:t>
      </w:r>
    </w:p>
    <w:p w14:paraId="422F715C" w14:textId="77777777" w:rsidR="005440A8" w:rsidRDefault="00000000">
      <w:r>
        <w:t>- Gebruiker kan testlog downloaden zonder fout.</w:t>
      </w:r>
    </w:p>
    <w:p w14:paraId="311C9C68" w14:textId="77777777" w:rsidR="005440A8" w:rsidRDefault="00000000">
      <w:r>
        <w:t>- Bestandsformaat is standaard `.jsonl`.</w:t>
      </w:r>
    </w:p>
    <w:p w14:paraId="31A90E49" w14:textId="77777777" w:rsidR="005440A8" w:rsidRDefault="005440A8"/>
    <w:p w14:paraId="3D95CB74" w14:textId="77777777" w:rsidR="005440A8" w:rsidRDefault="00000000">
      <w:r>
        <w:t>📦 Bestand(en):</w:t>
      </w:r>
    </w:p>
    <w:p w14:paraId="36AAFF2D" w14:textId="77777777" w:rsidR="005440A8" w:rsidRDefault="00000000">
      <w:r>
        <w:t>- ui_helpers.py</w:t>
      </w:r>
    </w:p>
    <w:p w14:paraId="590C399D" w14:textId="77777777" w:rsidR="005440A8" w:rsidRDefault="00000000">
      <w:r>
        <w:t>- verboden_woord_tests.jsonl</w:t>
      </w:r>
    </w:p>
    <w:p w14:paraId="450B14D3" w14:textId="77777777" w:rsidR="005440A8" w:rsidRDefault="005440A8"/>
    <w:p w14:paraId="552AC5DB" w14:textId="77777777" w:rsidR="005440A8" w:rsidRDefault="00000000">
      <w:r>
        <w:t>👥 Betrokkenen:</w:t>
      </w:r>
    </w:p>
    <w:p w14:paraId="64F54F47" w14:textId="77777777" w:rsidR="005440A8" w:rsidRDefault="00000000">
      <w:r>
        <w:t>- Ontwikkelaar</w:t>
      </w:r>
    </w:p>
    <w:p w14:paraId="31EF4623" w14:textId="77777777" w:rsidR="005440A8" w:rsidRDefault="005440A8"/>
    <w:p w14:paraId="43628368" w14:textId="77777777" w:rsidR="005440A8" w:rsidRDefault="00000000">
      <w:r>
        <w:t>⏱️ Prioriteit: Laag</w:t>
      </w:r>
    </w:p>
    <w:p w14:paraId="35580CB1" w14:textId="77777777" w:rsidR="005440A8" w:rsidRDefault="00000000">
      <w:r>
        <w:t>🗓️ Sprint: 6</w:t>
      </w:r>
    </w:p>
    <w:p w14:paraId="0DEBA8F6" w14:textId="77777777" w:rsidR="005440A8" w:rsidRDefault="00000000">
      <w:r>
        <w:t>🆔 ID: BLG-JSONL-DOWNLOAD-002</w:t>
      </w:r>
    </w:p>
    <w:p w14:paraId="24BDA3DC" w14:textId="77777777" w:rsidR="005440A8" w:rsidRDefault="00000000">
      <w:r>
        <w:t>📅 Datum: 2025-06-23</w:t>
      </w:r>
    </w:p>
    <w:p w14:paraId="1A43F522" w14:textId="77777777" w:rsidR="005440A8" w:rsidRDefault="00000000">
      <w:r>
        <w:t>📌 Status: to do</w:t>
      </w:r>
    </w:p>
    <w:p w14:paraId="3C1FD465" w14:textId="77777777" w:rsidR="005440A8" w:rsidRDefault="00000000">
      <w:r>
        <w:t>📝 Backlogitem: Automatisch genereren van unieke Streamlit-widget keys</w:t>
      </w:r>
    </w:p>
    <w:p w14:paraId="2C2405A1" w14:textId="77777777" w:rsidR="005440A8" w:rsidRDefault="005440A8"/>
    <w:p w14:paraId="7CF8AA48" w14:textId="77777777" w:rsidR="005440A8" w:rsidRDefault="00000000">
      <w:r>
        <w:t>🎯 Doel:</w:t>
      </w:r>
    </w:p>
    <w:p w14:paraId="6AA98038" w14:textId="77777777" w:rsidR="005440A8" w:rsidRDefault="00000000">
      <w:r>
        <w:t>Voorkom `DuplicateElementID`-fouten in de Streamlit-interface door automatisch unieke widget keys te genereren.</w:t>
      </w:r>
    </w:p>
    <w:p w14:paraId="03A8CC20" w14:textId="77777777" w:rsidR="005440A8" w:rsidRDefault="005440A8"/>
    <w:p w14:paraId="7DAB8AB0" w14:textId="77777777" w:rsidR="005440A8" w:rsidRDefault="00000000">
      <w:r>
        <w:lastRenderedPageBreak/>
        <w:t>📌 Aanleiding:</w:t>
      </w:r>
    </w:p>
    <w:p w14:paraId="38F48271" w14:textId="77777777" w:rsidR="005440A8" w:rsidRDefault="00000000">
      <w:r>
        <w:t>Wanneer meerdere elementen dezelfde key gebruiken, crasht de app of geeft foutmeldingen in dynamische UI-componenten.</w:t>
      </w:r>
    </w:p>
    <w:p w14:paraId="173CF04F" w14:textId="77777777" w:rsidR="005440A8" w:rsidRDefault="005440A8"/>
    <w:p w14:paraId="17DBD693" w14:textId="77777777" w:rsidR="005440A8" w:rsidRDefault="00000000">
      <w:r>
        <w:t>🔍 Probleem:</w:t>
      </w:r>
    </w:p>
    <w:p w14:paraId="67C39101" w14:textId="77777777" w:rsidR="005440A8" w:rsidRDefault="00000000">
      <w:r>
        <w:t>- Handmatige keys zijn foutgevoelig bij hergebruik.</w:t>
      </w:r>
    </w:p>
    <w:p w14:paraId="549EB7C4" w14:textId="77777777" w:rsidR="005440A8" w:rsidRDefault="00000000">
      <w:r>
        <w:t>- Bij iteratie of conditionele rendering ontstaan conflicten.</w:t>
      </w:r>
    </w:p>
    <w:p w14:paraId="67FCC353" w14:textId="77777777" w:rsidR="005440A8" w:rsidRDefault="005440A8"/>
    <w:p w14:paraId="66DE4149" w14:textId="77777777" w:rsidR="005440A8" w:rsidRDefault="00000000">
      <w:r>
        <w:t>📈 Impact:</w:t>
      </w:r>
    </w:p>
    <w:p w14:paraId="777B6A34" w14:textId="77777777" w:rsidR="005440A8" w:rsidRDefault="00000000">
      <w:r>
        <w:t>- Crashes bij formulierherlaad of dynamische lijstverwerking.</w:t>
      </w:r>
    </w:p>
    <w:p w14:paraId="54A6412E" w14:textId="77777777" w:rsidR="005440A8" w:rsidRDefault="00000000">
      <w:r>
        <w:t>- Moeilijker onderhoud van componenten in complexe layout.</w:t>
      </w:r>
    </w:p>
    <w:p w14:paraId="091F57F5" w14:textId="77777777" w:rsidR="005440A8" w:rsidRDefault="005440A8"/>
    <w:p w14:paraId="127E081B" w14:textId="77777777" w:rsidR="005440A8" w:rsidRDefault="00000000">
      <w:r>
        <w:t>🛠️ Taken:</w:t>
      </w:r>
    </w:p>
    <w:p w14:paraId="0809ACD5" w14:textId="77777777" w:rsidR="005440A8" w:rsidRDefault="00000000">
      <w:r>
        <w:t>- Bouw `widget_key(prefix: str)` functie die unieke sleutel genereert.</w:t>
      </w:r>
    </w:p>
    <w:p w14:paraId="7638239E" w14:textId="77777777" w:rsidR="005440A8" w:rsidRDefault="00000000">
      <w:r>
        <w:t>- Voeg logica toe op basis van uuid, timestamp of tellers.</w:t>
      </w:r>
    </w:p>
    <w:p w14:paraId="62BB6619" w14:textId="77777777" w:rsidR="005440A8" w:rsidRDefault="00000000">
      <w:r>
        <w:t>- Pas toe op kritieke knoppen, forms en velden.</w:t>
      </w:r>
    </w:p>
    <w:p w14:paraId="4A48B71B" w14:textId="77777777" w:rsidR="005440A8" w:rsidRDefault="005440A8"/>
    <w:p w14:paraId="62A56178" w14:textId="77777777" w:rsidR="005440A8" w:rsidRDefault="00000000">
      <w:r>
        <w:t>🧪 Tests:</w:t>
      </w:r>
    </w:p>
    <w:p w14:paraId="7D99308D" w14:textId="77777777" w:rsidR="005440A8" w:rsidRDefault="00000000">
      <w:r>
        <w:t>- Geen DuplicateKey-fouten bij herladen.</w:t>
      </w:r>
    </w:p>
    <w:p w14:paraId="78E88A01" w14:textId="77777777" w:rsidR="005440A8" w:rsidRDefault="00000000">
      <w:r>
        <w:t>- Componenten renderen correct in for-loops en condities.</w:t>
      </w:r>
    </w:p>
    <w:p w14:paraId="0C034114" w14:textId="77777777" w:rsidR="005440A8" w:rsidRDefault="00000000">
      <w:r>
        <w:t>- Unieke key is reproduceerbaar bij herstart.</w:t>
      </w:r>
    </w:p>
    <w:p w14:paraId="73E4415A" w14:textId="77777777" w:rsidR="005440A8" w:rsidRDefault="005440A8"/>
    <w:p w14:paraId="16AC1687" w14:textId="77777777" w:rsidR="005440A8" w:rsidRDefault="00000000">
      <w:r>
        <w:t>✅ Acceptatiecriteria:</w:t>
      </w:r>
    </w:p>
    <w:p w14:paraId="62E9040B" w14:textId="77777777" w:rsidR="005440A8" w:rsidRDefault="00000000">
      <w:r>
        <w:t>- Geen fouten in Streamlit-UI door dubbele keys.</w:t>
      </w:r>
    </w:p>
    <w:p w14:paraId="204D1362" w14:textId="77777777" w:rsidR="005440A8" w:rsidRDefault="00000000">
      <w:r>
        <w:t>- Functie is herbruikbaar en consistent.</w:t>
      </w:r>
    </w:p>
    <w:p w14:paraId="47ED53F8" w14:textId="77777777" w:rsidR="005440A8" w:rsidRDefault="005440A8"/>
    <w:p w14:paraId="76BB21DD" w14:textId="77777777" w:rsidR="005440A8" w:rsidRDefault="00000000">
      <w:r>
        <w:lastRenderedPageBreak/>
        <w:t>📦 Bestand(en):</w:t>
      </w:r>
    </w:p>
    <w:p w14:paraId="040F1426" w14:textId="77777777" w:rsidR="005440A8" w:rsidRDefault="00000000">
      <w:r>
        <w:t>- ui_helpers.py</w:t>
      </w:r>
    </w:p>
    <w:p w14:paraId="5184A8D5" w14:textId="77777777" w:rsidR="005440A8" w:rsidRDefault="005440A8"/>
    <w:p w14:paraId="694DC19A" w14:textId="77777777" w:rsidR="005440A8" w:rsidRDefault="00000000">
      <w:r>
        <w:t>👥 Betrokkenen:</w:t>
      </w:r>
    </w:p>
    <w:p w14:paraId="6709230F" w14:textId="77777777" w:rsidR="005440A8" w:rsidRDefault="00000000">
      <w:r>
        <w:t>- Ontwikkelaar</w:t>
      </w:r>
    </w:p>
    <w:p w14:paraId="6492E8CA" w14:textId="77777777" w:rsidR="005440A8" w:rsidRDefault="005440A8"/>
    <w:p w14:paraId="72F96E43" w14:textId="77777777" w:rsidR="005440A8" w:rsidRDefault="00000000">
      <w:r>
        <w:t>⏱️ Prioriteit: Midden</w:t>
      </w:r>
    </w:p>
    <w:p w14:paraId="6607FB38" w14:textId="77777777" w:rsidR="005440A8" w:rsidRDefault="00000000">
      <w:r>
        <w:t>🗓️ Sprint: 4</w:t>
      </w:r>
    </w:p>
    <w:p w14:paraId="5B3D8F59" w14:textId="77777777" w:rsidR="005440A8" w:rsidRDefault="00000000">
      <w:r>
        <w:t>🆔 ID: BLG-KEY-UNIEK</w:t>
      </w:r>
    </w:p>
    <w:p w14:paraId="63B13AC6" w14:textId="77777777" w:rsidR="005440A8" w:rsidRDefault="00000000">
      <w:r>
        <w:t>📅 Datum: 2025-06-14</w:t>
      </w:r>
    </w:p>
    <w:p w14:paraId="212897EC" w14:textId="77777777" w:rsidR="005440A8" w:rsidRDefault="00000000">
      <w:r>
        <w:t>📌 Status: to do</w:t>
      </w:r>
    </w:p>
    <w:p w14:paraId="2D58F1FB" w14:textId="77777777" w:rsidR="005440A8" w:rsidRDefault="00000000">
      <w:r>
        <w:t>📝 Backlogitem: Versnellen van definitiegeneratie en AI-toetsing</w:t>
      </w:r>
    </w:p>
    <w:p w14:paraId="4847FB55" w14:textId="77777777" w:rsidR="005440A8" w:rsidRDefault="005440A8"/>
    <w:p w14:paraId="0C81BADB" w14:textId="77777777" w:rsidR="005440A8" w:rsidRDefault="00000000">
      <w:r>
        <w:t>🎯 Doel:</w:t>
      </w:r>
    </w:p>
    <w:p w14:paraId="67EA2844" w14:textId="77777777" w:rsidR="005440A8" w:rsidRDefault="00000000">
      <w:r>
        <w:t>Verkort de wachttijd voor gebruikers bij het genereren en toetsen van definities door optimalisatie van AI-calls, caching van regels en betere controle over UI-opties.</w:t>
      </w:r>
    </w:p>
    <w:p w14:paraId="1D17A833" w14:textId="77777777" w:rsidR="005440A8" w:rsidRDefault="005440A8"/>
    <w:p w14:paraId="2F9C6ACB" w14:textId="77777777" w:rsidR="005440A8" w:rsidRDefault="00000000">
      <w:r>
        <w:t>📌 Aanleiding:</w:t>
      </w:r>
    </w:p>
    <w:p w14:paraId="1EB9C56A" w14:textId="77777777" w:rsidR="005440A8" w:rsidRDefault="00000000">
      <w:r>
        <w:t>Gebruikers ervaren momenteel een lange wachttijd (45–60 seconden) bij het genereren en toetsen van definities. Dit frustreert iteratief werken en leidt tot onnodige kosten bij gebruik van GPT-4.</w:t>
      </w:r>
    </w:p>
    <w:p w14:paraId="57D73AEA" w14:textId="77777777" w:rsidR="005440A8" w:rsidRDefault="005440A8"/>
    <w:p w14:paraId="76FC00D1" w14:textId="77777777" w:rsidR="005440A8" w:rsidRDefault="00000000">
      <w:r>
        <w:t>🔍 Probleem:</w:t>
      </w:r>
    </w:p>
    <w:p w14:paraId="3CB83BA6" w14:textId="77777777" w:rsidR="005440A8" w:rsidRDefault="00000000">
      <w:r>
        <w:t>- AI-aanroepen worden momenteel sequentieel uitgevoerd.</w:t>
      </w:r>
    </w:p>
    <w:p w14:paraId="02D53489" w14:textId="77777777" w:rsidR="005440A8" w:rsidRDefault="00000000">
      <w:r>
        <w:t>- GPT-4 is relatief traag vergeleken met gpt-4o of gpt-3.5.</w:t>
      </w:r>
    </w:p>
    <w:p w14:paraId="484D2E75" w14:textId="77777777" w:rsidR="005440A8" w:rsidRDefault="00000000">
      <w:r>
        <w:t>- Elke actie laadt toetsregels opnieuw i.p.v. te cachen.</w:t>
      </w:r>
    </w:p>
    <w:p w14:paraId="53FC0B4F" w14:textId="77777777" w:rsidR="005440A8" w:rsidRDefault="00000000">
      <w:r>
        <w:lastRenderedPageBreak/>
        <w:t>- Geen mogelijkheid om optionele onderdelen (zoals voorbeelden of toelichting) uit te schakelen.</w:t>
      </w:r>
    </w:p>
    <w:p w14:paraId="074AA726" w14:textId="77777777" w:rsidR="005440A8" w:rsidRDefault="005440A8"/>
    <w:p w14:paraId="55FB214A" w14:textId="77777777" w:rsidR="005440A8" w:rsidRDefault="00000000">
      <w:r>
        <w:t>📈 Impact:</w:t>
      </w:r>
    </w:p>
    <w:p w14:paraId="1E38EE79" w14:textId="77777777" w:rsidR="005440A8" w:rsidRDefault="00000000">
      <w:r>
        <w:t>- Gebruikers haken sneller af bij meerdere definities.</w:t>
      </w:r>
    </w:p>
    <w:p w14:paraId="09216297" w14:textId="77777777" w:rsidR="005440A8" w:rsidRDefault="00000000">
      <w:r>
        <w:t>- Hogere kosten bij OpenAI-gebruik.</w:t>
      </w:r>
    </w:p>
    <w:p w14:paraId="60CFEB08" w14:textId="77777777" w:rsidR="005440A8" w:rsidRDefault="00000000">
      <w:r>
        <w:t>- Slechtere UX voor iteratief verbeteren.</w:t>
      </w:r>
    </w:p>
    <w:p w14:paraId="23788A3E" w14:textId="77777777" w:rsidR="005440A8" w:rsidRDefault="005440A8"/>
    <w:p w14:paraId="625C3B6C" w14:textId="77777777" w:rsidR="005440A8" w:rsidRDefault="00000000">
      <w:r>
        <w:t>🛠️ Taken:</w:t>
      </w:r>
    </w:p>
    <w:p w14:paraId="07608258" w14:textId="77777777" w:rsidR="005440A8" w:rsidRDefault="00000000">
      <w:r>
        <w:t>- Meet de verwerkingstijd per fase (generatie, toelichting, toetsing).</w:t>
      </w:r>
    </w:p>
    <w:p w14:paraId="1C7510DC" w14:textId="77777777" w:rsidR="005440A8" w:rsidRDefault="00000000">
      <w:r>
        <w:t>- Implementeer `asyncio.gather()` of `ThreadPoolExecutor` voor parallelle AI-aanroepen.</w:t>
      </w:r>
    </w:p>
    <w:p w14:paraId="521485D0" w14:textId="77777777" w:rsidR="005440A8" w:rsidRDefault="00000000">
      <w:r>
        <w:t xml:space="preserve">- Introduceer UI-toggles:  </w:t>
      </w:r>
    </w:p>
    <w:p w14:paraId="785E57BF" w14:textId="77777777" w:rsidR="005440A8" w:rsidRDefault="00000000">
      <w:r>
        <w:t xml:space="preserve">  - "⚙️ Alleen definitie genereren"  </w:t>
      </w:r>
    </w:p>
    <w:p w14:paraId="56593CC3" w14:textId="77777777" w:rsidR="005440A8" w:rsidRDefault="00000000">
      <w:r>
        <w:t xml:space="preserve">  - "⚙️ Inclusief toelichting en voorbeelden"</w:t>
      </w:r>
    </w:p>
    <w:p w14:paraId="387CE0C7" w14:textId="77777777" w:rsidR="005440A8" w:rsidRDefault="00000000">
      <w:r>
        <w:t>- Vervang `GPT-4` door `gpt-4o` of `gpt-3.5-turbo` als standaardoptie.</w:t>
      </w:r>
    </w:p>
    <w:p w14:paraId="29C80743" w14:textId="77777777" w:rsidR="005440A8" w:rsidRDefault="00000000">
      <w:r>
        <w:t>- Cache toetsregels na eerste parse in geheugen.</w:t>
      </w:r>
    </w:p>
    <w:p w14:paraId="79CB6E6D" w14:textId="77777777" w:rsidR="005440A8" w:rsidRDefault="00000000">
      <w:r>
        <w:t>- Voeg in Streamlit een statusindicator toe ("⏳ Definitie wordt opgesteld...").</w:t>
      </w:r>
    </w:p>
    <w:p w14:paraId="0C584AAE" w14:textId="77777777" w:rsidR="005440A8" w:rsidRDefault="005440A8"/>
    <w:p w14:paraId="3235AB16" w14:textId="77777777" w:rsidR="005440A8" w:rsidRDefault="00000000">
      <w:r>
        <w:t>🧪 Tests:</w:t>
      </w:r>
    </w:p>
    <w:p w14:paraId="4FF13578" w14:textId="77777777" w:rsidR="005440A8" w:rsidRDefault="00000000">
      <w:r>
        <w:t>- Tijdmetingen worden gelogd per fase.</w:t>
      </w:r>
    </w:p>
    <w:p w14:paraId="739D2B8F" w14:textId="77777777" w:rsidR="005440A8" w:rsidRDefault="00000000">
      <w:r>
        <w:t>- Meerdere async-taken worden in &lt;5s afgehandeld.</w:t>
      </w:r>
    </w:p>
    <w:p w14:paraId="6F9D0D86" w14:textId="77777777" w:rsidR="005440A8" w:rsidRDefault="00000000">
      <w:r>
        <w:t>- UI-toggles schakelen effectief logica uit.</w:t>
      </w:r>
    </w:p>
    <w:p w14:paraId="771CC231" w14:textId="77777777" w:rsidR="005440A8" w:rsidRDefault="00000000">
      <w:r>
        <w:t>- Er is geen regressie in output of foutafhandeling.</w:t>
      </w:r>
    </w:p>
    <w:p w14:paraId="2552BD06" w14:textId="77777777" w:rsidR="005440A8" w:rsidRDefault="005440A8"/>
    <w:p w14:paraId="722A6652" w14:textId="77777777" w:rsidR="005440A8" w:rsidRDefault="00000000">
      <w:r>
        <w:t>✅ Acceptatiecriteria:</w:t>
      </w:r>
    </w:p>
    <w:p w14:paraId="5FA43B24" w14:textId="77777777" w:rsidR="005440A8" w:rsidRDefault="00000000">
      <w:r>
        <w:t>- Totale laadtijd per definitie ≤ 15 seconden.</w:t>
      </w:r>
    </w:p>
    <w:p w14:paraId="3A7DCEBD" w14:textId="77777777" w:rsidR="005440A8" w:rsidRDefault="00000000">
      <w:r>
        <w:lastRenderedPageBreak/>
        <w:t>- Logging bevat tijd per AI-fase.</w:t>
      </w:r>
    </w:p>
    <w:p w14:paraId="0770E967" w14:textId="77777777" w:rsidR="005440A8" w:rsidRDefault="00000000">
      <w:r>
        <w:t>- Gebruiker kan AI-deelprocessen afzonderlijk in-/uitschakelen.</w:t>
      </w:r>
    </w:p>
    <w:p w14:paraId="11B6C580" w14:textId="77777777" w:rsidR="005440A8" w:rsidRDefault="00000000">
      <w:r>
        <w:t>- Geen foutmeldingen bij wisselen van model of bij caching.</w:t>
      </w:r>
    </w:p>
    <w:p w14:paraId="2BC37201" w14:textId="77777777" w:rsidR="005440A8" w:rsidRDefault="005440A8"/>
    <w:p w14:paraId="03F9542D" w14:textId="77777777" w:rsidR="005440A8" w:rsidRDefault="00000000">
      <w:r>
        <w:t>📦 Bestand(en):</w:t>
      </w:r>
    </w:p>
    <w:p w14:paraId="0F1F0496" w14:textId="77777777" w:rsidR="005440A8" w:rsidRDefault="00000000">
      <w:r>
        <w:t>- definitie_agent_webinterface_logging.py</w:t>
      </w:r>
    </w:p>
    <w:p w14:paraId="33FFB7D9" w14:textId="77777777" w:rsidR="005440A8" w:rsidRDefault="00000000">
      <w:r>
        <w:t>- ai_toetser.py</w:t>
      </w:r>
    </w:p>
    <w:p w14:paraId="743CD300" w14:textId="77777777" w:rsidR="005440A8" w:rsidRDefault="00000000">
      <w:r>
        <w:t>- config/.env of settings.py</w:t>
      </w:r>
    </w:p>
    <w:p w14:paraId="5C7798AA" w14:textId="77777777" w:rsidR="005440A8" w:rsidRDefault="005440A8"/>
    <w:p w14:paraId="7328A0B9" w14:textId="77777777" w:rsidR="005440A8" w:rsidRDefault="00000000">
      <w:r>
        <w:t>👥 Betrokkenen:</w:t>
      </w:r>
    </w:p>
    <w:p w14:paraId="78AAD9C8" w14:textId="77777777" w:rsidR="005440A8" w:rsidRDefault="00000000">
      <w:r>
        <w:t>- Ontwikkelaar</w:t>
      </w:r>
    </w:p>
    <w:p w14:paraId="4D71C22B" w14:textId="77777777" w:rsidR="005440A8" w:rsidRDefault="00000000">
      <w:r>
        <w:t>- Product Owner</w:t>
      </w:r>
    </w:p>
    <w:p w14:paraId="2032D6D9" w14:textId="77777777" w:rsidR="005440A8" w:rsidRDefault="005440A8"/>
    <w:p w14:paraId="5968F389" w14:textId="77777777" w:rsidR="005440A8" w:rsidRDefault="00000000">
      <w:r>
        <w:t>⏱️ Prioriteit: Hoog</w:t>
      </w:r>
    </w:p>
    <w:p w14:paraId="2A53AB28" w14:textId="77777777" w:rsidR="005440A8" w:rsidRDefault="00000000">
      <w:r>
        <w:t>🗓️ Sprint: 4</w:t>
      </w:r>
    </w:p>
    <w:p w14:paraId="66D9F5F2" w14:textId="77777777" w:rsidR="005440A8" w:rsidRDefault="00000000">
      <w:r>
        <w:t>🆔 ID: BLG-PRM-009</w:t>
      </w:r>
    </w:p>
    <w:p w14:paraId="52BD2BA4" w14:textId="77777777" w:rsidR="005440A8" w:rsidRDefault="00000000">
      <w:r>
        <w:t>📅 Datum: 2025-06-10</w:t>
      </w:r>
    </w:p>
    <w:p w14:paraId="3E400D8B" w14:textId="77777777" w:rsidR="005440A8" w:rsidRDefault="00000000">
      <w:r>
        <w:t>📌 Status: in progress</w:t>
      </w:r>
    </w:p>
    <w:p w14:paraId="3A54549B" w14:textId="77777777" w:rsidR="005440A8" w:rsidRDefault="00000000">
      <w:r>
        <w:t>📝 Backlogitem: Verbeter zelflerende promptaanpassing op basis van toetsresultaten</w:t>
      </w:r>
    </w:p>
    <w:p w14:paraId="503E803F" w14:textId="77777777" w:rsidR="005440A8" w:rsidRDefault="005440A8"/>
    <w:p w14:paraId="08CAC4BC" w14:textId="77777777" w:rsidR="005440A8" w:rsidRDefault="00000000">
      <w:r>
        <w:t>🎯 Doel:</w:t>
      </w:r>
    </w:p>
    <w:p w14:paraId="65EA1D96" w14:textId="77777777" w:rsidR="005440A8" w:rsidRDefault="00000000">
      <w:r>
        <w:t>Laat de applicatie zelfstandig verboden constructies toevoegen aan de prompt op basis van eerdere toetsfouten.</w:t>
      </w:r>
    </w:p>
    <w:p w14:paraId="617DF3A8" w14:textId="77777777" w:rsidR="005440A8" w:rsidRDefault="005440A8"/>
    <w:p w14:paraId="37F97103" w14:textId="77777777" w:rsidR="005440A8" w:rsidRDefault="00000000">
      <w:r>
        <w:t>📌 Aanleiding:</w:t>
      </w:r>
    </w:p>
    <w:p w14:paraId="77715907" w14:textId="77777777" w:rsidR="005440A8" w:rsidRDefault="00000000">
      <w:r>
        <w:lastRenderedPageBreak/>
        <w:t>Fouten zoals “proces waarbij” of “handeling die” blijven terugkomen. Handmatige correctie is traag en foutgevoelig.</w:t>
      </w:r>
    </w:p>
    <w:p w14:paraId="527152AF" w14:textId="77777777" w:rsidR="005440A8" w:rsidRDefault="005440A8"/>
    <w:p w14:paraId="607DE80D" w14:textId="77777777" w:rsidR="005440A8" w:rsidRDefault="00000000">
      <w:r>
        <w:t>🔍 Probleem:</w:t>
      </w:r>
    </w:p>
    <w:p w14:paraId="593C2AD0" w14:textId="77777777" w:rsidR="005440A8" w:rsidRDefault="00000000">
      <w:r>
        <w:t>- Prompt groeit niet mee met feedback.</w:t>
      </w:r>
    </w:p>
    <w:p w14:paraId="74436392" w14:textId="77777777" w:rsidR="005440A8" w:rsidRDefault="00000000">
      <w:r>
        <w:t>- Lerende werking ontbreekt.</w:t>
      </w:r>
    </w:p>
    <w:p w14:paraId="584FDB76" w14:textId="77777777" w:rsidR="005440A8" w:rsidRDefault="005440A8"/>
    <w:p w14:paraId="0AA32EA3" w14:textId="77777777" w:rsidR="005440A8" w:rsidRDefault="00000000">
      <w:r>
        <w:t>📈 Impact:</w:t>
      </w:r>
    </w:p>
    <w:p w14:paraId="3140E4DA" w14:textId="77777777" w:rsidR="005440A8" w:rsidRDefault="00000000">
      <w:r>
        <w:t>- Definities blijven dezelfde fouten herhalen.</w:t>
      </w:r>
    </w:p>
    <w:p w14:paraId="21985D88" w14:textId="77777777" w:rsidR="005440A8" w:rsidRDefault="00000000">
      <w:r>
        <w:t>- Gebrek aan adaptief gedrag.</w:t>
      </w:r>
    </w:p>
    <w:p w14:paraId="6D48F82E" w14:textId="77777777" w:rsidR="005440A8" w:rsidRDefault="005440A8"/>
    <w:p w14:paraId="2365EB62" w14:textId="77777777" w:rsidR="005440A8" w:rsidRDefault="00000000">
      <w:r>
        <w:t>🛠️ Taken:</w:t>
      </w:r>
    </w:p>
    <w:p w14:paraId="1803CD05" w14:textId="77777777" w:rsidR="005440A8" w:rsidRDefault="00000000">
      <w:r>
        <w:t>- Breid `prompt_leraar.py` uit met analyse van toetslogs.</w:t>
      </w:r>
    </w:p>
    <w:p w14:paraId="64DCF80E" w14:textId="77777777" w:rsidR="005440A8" w:rsidRDefault="00000000">
      <w:r>
        <w:t>- Voeg geautomatiseerde updates toe aan forbidden_patterns.</w:t>
      </w:r>
    </w:p>
    <w:p w14:paraId="0C25169E" w14:textId="77777777" w:rsidR="005440A8" w:rsidRDefault="00000000">
      <w:r>
        <w:t>- Log elke toevoeging.</w:t>
      </w:r>
    </w:p>
    <w:p w14:paraId="05E16399" w14:textId="77777777" w:rsidR="005440A8" w:rsidRDefault="005440A8"/>
    <w:p w14:paraId="32B6A0E7" w14:textId="77777777" w:rsidR="005440A8" w:rsidRDefault="00000000">
      <w:r>
        <w:t>🧪 Tests:</w:t>
      </w:r>
    </w:p>
    <w:p w14:paraId="234779DD" w14:textId="77777777" w:rsidR="005440A8" w:rsidRDefault="00000000">
      <w:r>
        <w:t>- Nieuwe patronen verschijnen in prompt na foutherhaling.</w:t>
      </w:r>
    </w:p>
    <w:p w14:paraId="081AD2C1" w14:textId="77777777" w:rsidR="005440A8" w:rsidRDefault="00000000">
      <w:r>
        <w:t>- Geen overaanpassing op incidentele fouten.</w:t>
      </w:r>
    </w:p>
    <w:p w14:paraId="0813E3D3" w14:textId="77777777" w:rsidR="005440A8" w:rsidRDefault="005440A8"/>
    <w:p w14:paraId="7E17C17B" w14:textId="77777777" w:rsidR="005440A8" w:rsidRDefault="00000000">
      <w:r>
        <w:t>✅ Acceptatiecriteria:</w:t>
      </w:r>
    </w:p>
    <w:p w14:paraId="706695D9" w14:textId="77777777" w:rsidR="005440A8" w:rsidRDefault="00000000">
      <w:r>
        <w:t>- Prompt groeit mee met foutpatronen.</w:t>
      </w:r>
    </w:p>
    <w:p w14:paraId="2A8FA3F0" w14:textId="77777777" w:rsidR="005440A8" w:rsidRDefault="00000000">
      <w:r>
        <w:t>- Logging is transparant en uitlegbaar.</w:t>
      </w:r>
    </w:p>
    <w:p w14:paraId="6390FCA3" w14:textId="77777777" w:rsidR="005440A8" w:rsidRDefault="005440A8"/>
    <w:p w14:paraId="4C38D9DF" w14:textId="77777777" w:rsidR="005440A8" w:rsidRDefault="00000000">
      <w:r>
        <w:t>📦 Bestand(en):</w:t>
      </w:r>
    </w:p>
    <w:p w14:paraId="3C0B25FD" w14:textId="77777777" w:rsidR="005440A8" w:rsidRDefault="00000000">
      <w:r>
        <w:t>- prompt_leraar.py</w:t>
      </w:r>
    </w:p>
    <w:p w14:paraId="12BD3CEB" w14:textId="77777777" w:rsidR="005440A8" w:rsidRDefault="00000000">
      <w:r>
        <w:lastRenderedPageBreak/>
        <w:t>- forbidden_patterns.json</w:t>
      </w:r>
    </w:p>
    <w:p w14:paraId="00D6CD54" w14:textId="77777777" w:rsidR="005440A8" w:rsidRDefault="005440A8"/>
    <w:p w14:paraId="4B8FCDB5" w14:textId="77777777" w:rsidR="005440A8" w:rsidRDefault="00000000">
      <w:r>
        <w:t>👥 Betrokkenen:</w:t>
      </w:r>
    </w:p>
    <w:p w14:paraId="66D36973" w14:textId="77777777" w:rsidR="005440A8" w:rsidRDefault="00000000">
      <w:r>
        <w:t>- Ontwikkelaar, AI engineer</w:t>
      </w:r>
    </w:p>
    <w:p w14:paraId="57815E22" w14:textId="77777777" w:rsidR="005440A8" w:rsidRDefault="005440A8"/>
    <w:p w14:paraId="190513C6" w14:textId="77777777" w:rsidR="005440A8" w:rsidRDefault="00000000">
      <w:r>
        <w:t>⏱️ Prioriteit: Midden</w:t>
      </w:r>
    </w:p>
    <w:p w14:paraId="72D4491A" w14:textId="77777777" w:rsidR="005440A8" w:rsidRDefault="00000000">
      <w:r>
        <w:t>🗓️ Sprint: 6</w:t>
      </w:r>
    </w:p>
    <w:p w14:paraId="550550CC" w14:textId="77777777" w:rsidR="005440A8" w:rsidRDefault="00000000">
      <w:r>
        <w:t>🆔 ID: BLG-PROMPTLERAAR-UPDATE</w:t>
      </w:r>
    </w:p>
    <w:p w14:paraId="47F98098" w14:textId="77777777" w:rsidR="005440A8" w:rsidRDefault="00000000">
      <w:r>
        <w:t>📅 Datum: 2025-06-23</w:t>
      </w:r>
    </w:p>
    <w:p w14:paraId="49C722EE" w14:textId="77777777" w:rsidR="005440A8" w:rsidRDefault="00000000">
      <w:r>
        <w:t>📌 Status: to do</w:t>
      </w:r>
    </w:p>
    <w:p w14:paraId="7793EAE3" w14:textId="77777777" w:rsidR="005440A8" w:rsidRDefault="00000000">
      <w:r>
        <w:t>📝 Backlogitem: Bouw prompt_leraar.py voor lerend AI-systeem</w:t>
      </w:r>
    </w:p>
    <w:p w14:paraId="00A6EBEC" w14:textId="77777777" w:rsidR="005440A8" w:rsidRDefault="005440A8"/>
    <w:p w14:paraId="1EB56DF7" w14:textId="77777777" w:rsidR="005440A8" w:rsidRDefault="00000000">
      <w:r>
        <w:t>🎯 Doel:</w:t>
      </w:r>
    </w:p>
    <w:p w14:paraId="31485D2C" w14:textId="77777777" w:rsidR="005440A8" w:rsidRDefault="00000000">
      <w:r>
        <w:t>Ontwikkel een module die feedback gebruikt om AI-prompts automatisch aan te passen en fouten te vermijden.</w:t>
      </w:r>
    </w:p>
    <w:p w14:paraId="402B280E" w14:textId="77777777" w:rsidR="005440A8" w:rsidRDefault="005440A8"/>
    <w:p w14:paraId="52AC72B8" w14:textId="77777777" w:rsidR="005440A8" w:rsidRDefault="00000000">
      <w:r>
        <w:t>📌 Aanleiding:</w:t>
      </w:r>
    </w:p>
    <w:p w14:paraId="3CB9E5F8" w14:textId="77777777" w:rsidR="005440A8" w:rsidRDefault="00000000">
      <w:r>
        <w:t>AI maakt regelmatig dezelfde fouten (zoals 'is een...' of 'de definitie van...'). Feedback wordt nog niet structureel benut om prompts te verbeteren.</w:t>
      </w:r>
    </w:p>
    <w:p w14:paraId="42B82EDD" w14:textId="77777777" w:rsidR="005440A8" w:rsidRDefault="005440A8"/>
    <w:p w14:paraId="2EEAB0F9" w14:textId="77777777" w:rsidR="005440A8" w:rsidRDefault="00000000">
      <w:r>
        <w:t>🔍 Probleem:</w:t>
      </w:r>
    </w:p>
    <w:p w14:paraId="7C940E61" w14:textId="77777777" w:rsidR="005440A8" w:rsidRDefault="00000000">
      <w:r>
        <w:t>- Geen leereffect op basis van toetsresultaten of gebruikersfeedback.</w:t>
      </w:r>
    </w:p>
    <w:p w14:paraId="56F89BD8" w14:textId="77777777" w:rsidR="005440A8" w:rsidRDefault="00000000">
      <w:r>
        <w:t>- Prompt blijft generiek en vatbaar voor bekende fouten.</w:t>
      </w:r>
    </w:p>
    <w:p w14:paraId="1A7F8A02" w14:textId="77777777" w:rsidR="005440A8" w:rsidRDefault="005440A8"/>
    <w:p w14:paraId="29DE2EB8" w14:textId="77777777" w:rsidR="005440A8" w:rsidRDefault="00000000">
      <w:r>
        <w:t>📈 Impact:</w:t>
      </w:r>
    </w:p>
    <w:p w14:paraId="4BB300F7" w14:textId="77777777" w:rsidR="005440A8" w:rsidRDefault="00000000">
      <w:r>
        <w:t>- Trage verbeteringscyclus.</w:t>
      </w:r>
    </w:p>
    <w:p w14:paraId="2D38DF72" w14:textId="77777777" w:rsidR="005440A8" w:rsidRDefault="00000000">
      <w:r>
        <w:lastRenderedPageBreak/>
        <w:t>- Onnodige afkeur op herhaalde fouten.</w:t>
      </w:r>
    </w:p>
    <w:p w14:paraId="79E0D879" w14:textId="77777777" w:rsidR="005440A8" w:rsidRDefault="005440A8"/>
    <w:p w14:paraId="41DDA5C6" w14:textId="77777777" w:rsidR="005440A8" w:rsidRDefault="00000000">
      <w:r>
        <w:t>🛠️ Taken:</w:t>
      </w:r>
    </w:p>
    <w:p w14:paraId="6F2D7485" w14:textId="77777777" w:rsidR="005440A8" w:rsidRDefault="00000000">
      <w:r>
        <w:t>- Bouw prompt_leraar.py met functie `update_prompt_met_verboden_constructies(...)`.</w:t>
      </w:r>
    </w:p>
    <w:p w14:paraId="3DDBF91E" w14:textId="77777777" w:rsidR="005440A8" w:rsidRDefault="00000000">
      <w:r>
        <w:t>- Gebruik log van foutmatches.</w:t>
      </w:r>
    </w:p>
    <w:p w14:paraId="3AF0D5D5" w14:textId="77777777" w:rsidR="005440A8" w:rsidRDefault="00000000">
      <w:r>
        <w:t>- Voeg systeem toe voor toevoegen/verwijderen van zinnen in prompt.</w:t>
      </w:r>
    </w:p>
    <w:p w14:paraId="44480F5D" w14:textId="77777777" w:rsidR="005440A8" w:rsidRDefault="005440A8"/>
    <w:p w14:paraId="1B824B76" w14:textId="77777777" w:rsidR="005440A8" w:rsidRDefault="00000000">
      <w:r>
        <w:t>🧪 Tests:</w:t>
      </w:r>
    </w:p>
    <w:p w14:paraId="7095BE30" w14:textId="77777777" w:rsidR="005440A8" w:rsidRDefault="00000000">
      <w:r>
        <w:t>- Feedback op fout type “is een” wordt opgenomen.</w:t>
      </w:r>
    </w:p>
    <w:p w14:paraId="3BAE2CDA" w14:textId="77777777" w:rsidR="005440A8" w:rsidRDefault="00000000">
      <w:r>
        <w:t>- Prompt wordt versterkt met instructie “Vermijd begin met ‘is’”.</w:t>
      </w:r>
    </w:p>
    <w:p w14:paraId="23FB72F3" w14:textId="77777777" w:rsidR="005440A8" w:rsidRDefault="005440A8"/>
    <w:p w14:paraId="0075A042" w14:textId="77777777" w:rsidR="005440A8" w:rsidRDefault="00000000">
      <w:r>
        <w:t>✅ Acceptatiecriteria:</w:t>
      </w:r>
    </w:p>
    <w:p w14:paraId="3B91BE7F" w14:textId="77777777" w:rsidR="005440A8" w:rsidRDefault="00000000">
      <w:r>
        <w:t>- Prompt leert van fouten en versterkt zichzelf.</w:t>
      </w:r>
    </w:p>
    <w:p w14:paraId="6145E2A8" w14:textId="77777777" w:rsidR="005440A8" w:rsidRDefault="00000000">
      <w:r>
        <w:t>- Logica is herbruikbaar en uitbreidbaar.</w:t>
      </w:r>
    </w:p>
    <w:p w14:paraId="51152823" w14:textId="77777777" w:rsidR="005440A8" w:rsidRDefault="005440A8"/>
    <w:p w14:paraId="33B1B024" w14:textId="77777777" w:rsidR="005440A8" w:rsidRDefault="00000000">
      <w:r>
        <w:t>📦 Bestand(en):</w:t>
      </w:r>
    </w:p>
    <w:p w14:paraId="42BF1E5C" w14:textId="77777777" w:rsidR="005440A8" w:rsidRDefault="00000000">
      <w:r>
        <w:t>- prompt_leraar.py</w:t>
      </w:r>
    </w:p>
    <w:p w14:paraId="38FC7BA0" w14:textId="77777777" w:rsidR="005440A8" w:rsidRDefault="00000000">
      <w:r>
        <w:t>- verboden_woorden.py</w:t>
      </w:r>
    </w:p>
    <w:p w14:paraId="491F788C" w14:textId="77777777" w:rsidR="005440A8" w:rsidRDefault="005440A8"/>
    <w:p w14:paraId="57608161" w14:textId="77777777" w:rsidR="005440A8" w:rsidRDefault="00000000">
      <w:r>
        <w:t>👥 Betrokkenen:</w:t>
      </w:r>
    </w:p>
    <w:p w14:paraId="2C503D02" w14:textId="77777777" w:rsidR="005440A8" w:rsidRDefault="00000000">
      <w:r>
        <w:t>- Prompt engineer</w:t>
      </w:r>
    </w:p>
    <w:p w14:paraId="1D41363E" w14:textId="77777777" w:rsidR="005440A8" w:rsidRDefault="005440A8"/>
    <w:p w14:paraId="69CAAB0F" w14:textId="77777777" w:rsidR="005440A8" w:rsidRDefault="00000000">
      <w:r>
        <w:t>⏱️ Prioriteit: Hoog</w:t>
      </w:r>
    </w:p>
    <w:p w14:paraId="1F1143AE" w14:textId="77777777" w:rsidR="005440A8" w:rsidRDefault="00000000">
      <w:r>
        <w:t>🗓️ Sprint: 5</w:t>
      </w:r>
    </w:p>
    <w:p w14:paraId="745E2CE5" w14:textId="77777777" w:rsidR="005440A8" w:rsidRDefault="00000000">
      <w:r>
        <w:t>🆔 ID: BLG-PROMPTLEREN-001</w:t>
      </w:r>
    </w:p>
    <w:p w14:paraId="5BED405B" w14:textId="77777777" w:rsidR="005440A8" w:rsidRDefault="00000000">
      <w:r>
        <w:t>📅 Datum: 2025-06-10</w:t>
      </w:r>
    </w:p>
    <w:p w14:paraId="37CAC3F1" w14:textId="77777777" w:rsidR="005440A8" w:rsidRDefault="00000000">
      <w:r>
        <w:lastRenderedPageBreak/>
        <w:t>📌 Status: to do</w:t>
      </w:r>
    </w:p>
    <w:p w14:paraId="78CBC911" w14:textId="77777777" w:rsidR="005440A8" w:rsidRDefault="00000000">
      <w:r>
        <w:t>📝 Backlogitem: Opsplitsen toetsregels in losse JSON-bestanden</w:t>
      </w:r>
    </w:p>
    <w:p w14:paraId="3CED8D2F" w14:textId="77777777" w:rsidR="005440A8" w:rsidRDefault="005440A8"/>
    <w:p w14:paraId="004E0F3B" w14:textId="77777777" w:rsidR="005440A8" w:rsidRDefault="00000000">
      <w:r>
        <w:t>🎯 Doel:</w:t>
      </w:r>
    </w:p>
    <w:p w14:paraId="4DAB0507" w14:textId="77777777" w:rsidR="005440A8" w:rsidRDefault="00000000">
      <w:r>
        <w:t>Structureer het beheer van toetsregels door de centrale `toetsregels.json` op te splitsen in één bestand per toetsregel-ID.</w:t>
      </w:r>
    </w:p>
    <w:p w14:paraId="34ECB908" w14:textId="77777777" w:rsidR="005440A8" w:rsidRDefault="005440A8"/>
    <w:p w14:paraId="788347D0" w14:textId="77777777" w:rsidR="005440A8" w:rsidRDefault="00000000">
      <w:r>
        <w:t>📌 Aanleiding:</w:t>
      </w:r>
    </w:p>
    <w:p w14:paraId="5F66E395" w14:textId="77777777" w:rsidR="005440A8" w:rsidRDefault="00000000">
      <w:r>
        <w:t>De huidige structuur met één groot JSON-bestand leidt tot merge-conflicten, onoverzichtelijke commits en foutgevoelige bewerking.</w:t>
      </w:r>
    </w:p>
    <w:p w14:paraId="0935B010" w14:textId="77777777" w:rsidR="005440A8" w:rsidRDefault="005440A8"/>
    <w:p w14:paraId="6BAFFC9F" w14:textId="77777777" w:rsidR="005440A8" w:rsidRDefault="00000000">
      <w:r>
        <w:t>🔍 Probleem:</w:t>
      </w:r>
    </w:p>
    <w:p w14:paraId="597B6369" w14:textId="77777777" w:rsidR="005440A8" w:rsidRDefault="00000000">
      <w:r>
        <w:t>- Kleine wijzigingen veroorzaken grote diffs.</w:t>
      </w:r>
    </w:p>
    <w:p w14:paraId="6DA19287" w14:textId="77777777" w:rsidR="005440A8" w:rsidRDefault="00000000">
      <w:r>
        <w:t>- Moeilijk te onderhouden bij 40+ regels.</w:t>
      </w:r>
    </w:p>
    <w:p w14:paraId="6A7F27A5" w14:textId="77777777" w:rsidR="005440A8" w:rsidRDefault="00000000">
      <w:r>
        <w:t>- Individuele toetsregels zijn lastig los te testen.</w:t>
      </w:r>
    </w:p>
    <w:p w14:paraId="2B20E6A5" w14:textId="77777777" w:rsidR="005440A8" w:rsidRDefault="005440A8"/>
    <w:p w14:paraId="283D0B87" w14:textId="77777777" w:rsidR="005440A8" w:rsidRDefault="00000000">
      <w:r>
        <w:t>📈 Impact:</w:t>
      </w:r>
    </w:p>
    <w:p w14:paraId="48F00DBD" w14:textId="77777777" w:rsidR="005440A8" w:rsidRDefault="00000000">
      <w:r>
        <w:t>- Slechtere samenwerking en versiebeheer.</w:t>
      </w:r>
    </w:p>
    <w:p w14:paraId="3C4BE161" w14:textId="77777777" w:rsidR="005440A8" w:rsidRDefault="00000000">
      <w:r>
        <w:t>- Hoger risico op foutieve of incomplete regels.</w:t>
      </w:r>
    </w:p>
    <w:p w14:paraId="46121849" w14:textId="77777777" w:rsidR="005440A8" w:rsidRDefault="005440A8"/>
    <w:p w14:paraId="3F3A7E63" w14:textId="77777777" w:rsidR="005440A8" w:rsidRDefault="00000000">
      <w:r>
        <w:t>🛠️ Taken:</w:t>
      </w:r>
    </w:p>
    <w:p w14:paraId="420F7BF3" w14:textId="77777777" w:rsidR="005440A8" w:rsidRDefault="00000000">
      <w:r>
        <w:t>- Bouw script `split_toetsregels.py` dat regels opsplitst.</w:t>
      </w:r>
    </w:p>
    <w:p w14:paraId="6712E6E7" w14:textId="77777777" w:rsidR="005440A8" w:rsidRDefault="00000000">
      <w:r>
        <w:t>- Bouw `combine_toetsregels.py` om ze weer samen te voegen.</w:t>
      </w:r>
    </w:p>
    <w:p w14:paraId="5B310CA6" w14:textId="77777777" w:rsidR="005440A8" w:rsidRDefault="00000000">
      <w:r>
        <w:t>- Gebruik mappenstructuur op basis van type of ID-prefix.</w:t>
      </w:r>
    </w:p>
    <w:p w14:paraId="03BF2941" w14:textId="77777777" w:rsidR="005440A8" w:rsidRDefault="005440A8"/>
    <w:p w14:paraId="579E5A22" w14:textId="77777777" w:rsidR="005440A8" w:rsidRDefault="00000000">
      <w:r>
        <w:t>🧪 Tests:</w:t>
      </w:r>
    </w:p>
    <w:p w14:paraId="70F4BB0B" w14:textId="77777777" w:rsidR="005440A8" w:rsidRDefault="00000000">
      <w:r>
        <w:t>- Opsplitsing is lossless: combine == origineel.</w:t>
      </w:r>
    </w:p>
    <w:p w14:paraId="77B87606" w14:textId="77777777" w:rsidR="005440A8" w:rsidRDefault="00000000">
      <w:r>
        <w:lastRenderedPageBreak/>
        <w:t>- Scripts werken ook als 1 regel ontbreekt.</w:t>
      </w:r>
    </w:p>
    <w:p w14:paraId="7A94CD12" w14:textId="77777777" w:rsidR="005440A8" w:rsidRDefault="00000000">
      <w:r>
        <w:t>- Output is altijd geldig JSON-formaat.</w:t>
      </w:r>
    </w:p>
    <w:p w14:paraId="398C2659" w14:textId="77777777" w:rsidR="005440A8" w:rsidRDefault="005440A8"/>
    <w:p w14:paraId="50A7F315" w14:textId="77777777" w:rsidR="005440A8" w:rsidRDefault="00000000">
      <w:r>
        <w:t>✅ Acceptatiecriteria:</w:t>
      </w:r>
    </w:p>
    <w:p w14:paraId="562542CC" w14:textId="77777777" w:rsidR="005440A8" w:rsidRDefault="00000000">
      <w:r>
        <w:t>- Opsplitsing van regels leidt tot betere bewerkbaarheid.</w:t>
      </w:r>
    </w:p>
    <w:p w14:paraId="6E80619A" w14:textId="77777777" w:rsidR="005440A8" w:rsidRDefault="00000000">
      <w:r>
        <w:t>- Toetsregels blijven bruikbaar in app en AI.</w:t>
      </w:r>
    </w:p>
    <w:p w14:paraId="4E2D3473" w14:textId="77777777" w:rsidR="005440A8" w:rsidRDefault="005440A8"/>
    <w:p w14:paraId="37420202" w14:textId="77777777" w:rsidR="005440A8" w:rsidRDefault="00000000">
      <w:r>
        <w:t>📦 Bestand(en):</w:t>
      </w:r>
    </w:p>
    <w:p w14:paraId="7A53E595" w14:textId="77777777" w:rsidR="005440A8" w:rsidRDefault="00000000">
      <w:r>
        <w:t>- tools/toetsregels/split_toetsregels.py</w:t>
      </w:r>
    </w:p>
    <w:p w14:paraId="7F9B83AE" w14:textId="77777777" w:rsidR="005440A8" w:rsidRDefault="00000000">
      <w:r>
        <w:t>- tools/toetsregels/combine_toetsregels.py</w:t>
      </w:r>
    </w:p>
    <w:p w14:paraId="0C17A279" w14:textId="77777777" w:rsidR="005440A8" w:rsidRDefault="00000000">
      <w:r>
        <w:t>- data/toetsregels/*.json</w:t>
      </w:r>
    </w:p>
    <w:p w14:paraId="01C0C3F8" w14:textId="77777777" w:rsidR="005440A8" w:rsidRDefault="005440A8"/>
    <w:p w14:paraId="5B2AA38F" w14:textId="77777777" w:rsidR="005440A8" w:rsidRDefault="00000000">
      <w:r>
        <w:t>👥 Betrokkenen:</w:t>
      </w:r>
    </w:p>
    <w:p w14:paraId="0DD19413" w14:textId="77777777" w:rsidR="005440A8" w:rsidRDefault="00000000">
      <w:r>
        <w:t>- Ontwikkelaar</w:t>
      </w:r>
    </w:p>
    <w:p w14:paraId="3C2A4F54" w14:textId="77777777" w:rsidR="005440A8" w:rsidRDefault="005440A8"/>
    <w:p w14:paraId="3E322CB9" w14:textId="77777777" w:rsidR="005440A8" w:rsidRDefault="00000000">
      <w:r>
        <w:t>⏱️ Prioriteit: Midden</w:t>
      </w:r>
    </w:p>
    <w:p w14:paraId="25EA7B91" w14:textId="77777777" w:rsidR="005440A8" w:rsidRDefault="00000000">
      <w:r>
        <w:t>🗓️ Sprint: 3</w:t>
      </w:r>
    </w:p>
    <w:p w14:paraId="2F9332A8" w14:textId="77777777" w:rsidR="005440A8" w:rsidRDefault="00000000">
      <w:r>
        <w:t>🆔 ID: BLG-SPLITJSON</w:t>
      </w:r>
    </w:p>
    <w:p w14:paraId="3D0B2DB9" w14:textId="77777777" w:rsidR="005440A8" w:rsidRDefault="00000000">
      <w:r>
        <w:t>📅 Datum: 2025-06-05</w:t>
      </w:r>
    </w:p>
    <w:p w14:paraId="70E5F21D" w14:textId="77777777" w:rsidR="005440A8" w:rsidRDefault="00000000">
      <w:r>
        <w:t>📌 Status: to do</w:t>
      </w:r>
    </w:p>
    <w:p w14:paraId="40862F8E" w14:textId="77777777" w:rsidR="005440A8" w:rsidRDefault="00000000">
      <w:r>
        <w:t>📝 Backlogitem: Simulatietest toevoegen voor hoofdfunctionaliteiten</w:t>
      </w:r>
    </w:p>
    <w:p w14:paraId="76DB3F83" w14:textId="77777777" w:rsidR="005440A8" w:rsidRDefault="005440A8"/>
    <w:p w14:paraId="54207821" w14:textId="77777777" w:rsidR="005440A8" w:rsidRDefault="00000000">
      <w:r>
        <w:t>🎯 Doel:</w:t>
      </w:r>
    </w:p>
    <w:p w14:paraId="7CAD6745" w14:textId="77777777" w:rsidR="005440A8" w:rsidRDefault="00000000">
      <w:r>
        <w:t>Voeg een simulatietest toe die automatisch de hele keten test van definitiegeneratie t/m toetsing en UI-export, voor kwaliteitscontrole.</w:t>
      </w:r>
    </w:p>
    <w:p w14:paraId="235FC7BE" w14:textId="77777777" w:rsidR="005440A8" w:rsidRDefault="005440A8"/>
    <w:p w14:paraId="2C7E794D" w14:textId="77777777" w:rsidR="005440A8" w:rsidRDefault="00000000">
      <w:r>
        <w:lastRenderedPageBreak/>
        <w:t>📌 Aanleiding:</w:t>
      </w:r>
    </w:p>
    <w:p w14:paraId="0B003812" w14:textId="77777777" w:rsidR="005440A8" w:rsidRDefault="00000000">
      <w:r>
        <w:t>Wijzigingen aan promptopbouw of toetsregels worden soms doorgevoerd zonder controle van neveneffecten op UI of logica.</w:t>
      </w:r>
    </w:p>
    <w:p w14:paraId="2273CDC0" w14:textId="77777777" w:rsidR="005440A8" w:rsidRDefault="005440A8"/>
    <w:p w14:paraId="4FA915F7" w14:textId="77777777" w:rsidR="005440A8" w:rsidRDefault="00000000">
      <w:r>
        <w:t>🔍 Probleem:</w:t>
      </w:r>
    </w:p>
    <w:p w14:paraId="24BC8F0E" w14:textId="77777777" w:rsidR="005440A8" w:rsidRDefault="00000000">
      <w:r>
        <w:t>- Geen regressietest over de volledige keten.</w:t>
      </w:r>
    </w:p>
    <w:p w14:paraId="70C8DC42" w14:textId="77777777" w:rsidR="005440A8" w:rsidRDefault="00000000">
      <w:r>
        <w:t>- Fouten ontstaan pas bij gebruik.</w:t>
      </w:r>
    </w:p>
    <w:p w14:paraId="64B6B773" w14:textId="77777777" w:rsidR="005440A8" w:rsidRDefault="005440A8"/>
    <w:p w14:paraId="50A8B122" w14:textId="77777777" w:rsidR="005440A8" w:rsidRDefault="00000000">
      <w:r>
        <w:t>📈 Impact:</w:t>
      </w:r>
    </w:p>
    <w:p w14:paraId="72A056F1" w14:textId="77777777" w:rsidR="005440A8" w:rsidRDefault="00000000">
      <w:r>
        <w:t>- Verlies van vertrouwen in output.</w:t>
      </w:r>
    </w:p>
    <w:p w14:paraId="0C34437B" w14:textId="77777777" w:rsidR="005440A8" w:rsidRDefault="00000000">
      <w:r>
        <w:t>- Oplevering zonder testvergelijk mogelijk.</w:t>
      </w:r>
    </w:p>
    <w:p w14:paraId="4C0D76C3" w14:textId="77777777" w:rsidR="005440A8" w:rsidRDefault="005440A8"/>
    <w:p w14:paraId="3B91EFB5" w14:textId="77777777" w:rsidR="005440A8" w:rsidRDefault="00000000">
      <w:r>
        <w:t>🛠️ Taken:</w:t>
      </w:r>
    </w:p>
    <w:p w14:paraId="68A5B690" w14:textId="77777777" w:rsidR="005440A8" w:rsidRDefault="00000000">
      <w:r>
        <w:t>- Maak simulatietestbestand met testbegrip(“voorbeeld”).</w:t>
      </w:r>
    </w:p>
    <w:p w14:paraId="38599AEA" w14:textId="77777777" w:rsidR="005440A8" w:rsidRDefault="00000000">
      <w:r>
        <w:t>- Trigger alle hoofdmodules: prompt, AI-call, correctie, toetsing, UI-output.</w:t>
      </w:r>
    </w:p>
    <w:p w14:paraId="6098CC5C" w14:textId="77777777" w:rsidR="005440A8" w:rsidRDefault="00000000">
      <w:r>
        <w:t>- Log verwachte outputs en tijdsduur.</w:t>
      </w:r>
    </w:p>
    <w:p w14:paraId="60E4DEF4" w14:textId="77777777" w:rsidR="005440A8" w:rsidRDefault="005440A8"/>
    <w:p w14:paraId="474A284F" w14:textId="77777777" w:rsidR="005440A8" w:rsidRDefault="00000000">
      <w:r>
        <w:t>🧪 Tests:</w:t>
      </w:r>
    </w:p>
    <w:p w14:paraId="02F9273C" w14:textId="77777777" w:rsidR="005440A8" w:rsidRDefault="00000000">
      <w:r>
        <w:t>- Uitvoer is volledig en gestructureerd.</w:t>
      </w:r>
    </w:p>
    <w:p w14:paraId="2B62D5AE" w14:textId="77777777" w:rsidR="005440A8" w:rsidRDefault="00000000">
      <w:r>
        <w:t>- Bij foutmelding worden modules afzonderlijk gelogd.</w:t>
      </w:r>
    </w:p>
    <w:p w14:paraId="09AC467D" w14:textId="77777777" w:rsidR="005440A8" w:rsidRDefault="005440A8"/>
    <w:p w14:paraId="3118DE76" w14:textId="77777777" w:rsidR="005440A8" w:rsidRDefault="00000000">
      <w:r>
        <w:t>✅ Acceptatiecriteria:</w:t>
      </w:r>
    </w:p>
    <w:p w14:paraId="221B1F6C" w14:textId="77777777" w:rsidR="005440A8" w:rsidRDefault="00000000">
      <w:r>
        <w:t>- Simulatietest dekt &gt;90% van de ketenlogica.</w:t>
      </w:r>
    </w:p>
    <w:p w14:paraId="059141D0" w14:textId="77777777" w:rsidR="005440A8" w:rsidRDefault="00000000">
      <w:r>
        <w:t>- Bij elke wijziging opnieuw uitvoerbaar.</w:t>
      </w:r>
    </w:p>
    <w:p w14:paraId="3096784B" w14:textId="77777777" w:rsidR="005440A8" w:rsidRDefault="005440A8"/>
    <w:p w14:paraId="1791A3C6" w14:textId="77777777" w:rsidR="005440A8" w:rsidRDefault="00000000">
      <w:r>
        <w:t>📦 Bestand(en):</w:t>
      </w:r>
    </w:p>
    <w:p w14:paraId="4944A431" w14:textId="77777777" w:rsidR="005440A8" w:rsidRDefault="00000000">
      <w:r>
        <w:lastRenderedPageBreak/>
        <w:t>- test_simulatie.py</w:t>
      </w:r>
    </w:p>
    <w:p w14:paraId="695BCDA8" w14:textId="77777777" w:rsidR="005440A8" w:rsidRDefault="005440A8"/>
    <w:p w14:paraId="01ED886B" w14:textId="77777777" w:rsidR="005440A8" w:rsidRDefault="00000000">
      <w:r>
        <w:t>👥 Betrokkenen:</w:t>
      </w:r>
    </w:p>
    <w:p w14:paraId="109710F2" w14:textId="77777777" w:rsidR="005440A8" w:rsidRDefault="00000000">
      <w:r>
        <w:t>- Ontwikkelaar, QA</w:t>
      </w:r>
    </w:p>
    <w:p w14:paraId="0E71BD81" w14:textId="77777777" w:rsidR="005440A8" w:rsidRDefault="005440A8"/>
    <w:p w14:paraId="3C7FC113" w14:textId="77777777" w:rsidR="005440A8" w:rsidRDefault="00000000">
      <w:r>
        <w:t>⏱️ Prioriteit: Hoog</w:t>
      </w:r>
    </w:p>
    <w:p w14:paraId="0C1ECD1F" w14:textId="77777777" w:rsidR="005440A8" w:rsidRDefault="00000000">
      <w:r>
        <w:t>🗓️ Sprint: 5</w:t>
      </w:r>
    </w:p>
    <w:p w14:paraId="14AFE23A" w14:textId="77777777" w:rsidR="005440A8" w:rsidRDefault="00000000">
      <w:r>
        <w:t>🆔 ID: BLG-SIMULATIE-TEST</w:t>
      </w:r>
    </w:p>
    <w:p w14:paraId="3A8674E2" w14:textId="77777777" w:rsidR="005440A8" w:rsidRDefault="00000000">
      <w:r>
        <w:t>📅 Datum: 2025-06-15</w:t>
      </w:r>
    </w:p>
    <w:p w14:paraId="533EC337" w14:textId="77777777" w:rsidR="005440A8" w:rsidRDefault="00000000">
      <w:r>
        <w:t>📌 Status: to do</w:t>
      </w:r>
    </w:p>
    <w:p w14:paraId="29D3E8E7" w14:textId="77777777" w:rsidR="005440A8" w:rsidRDefault="00000000">
      <w:r>
        <w:t>📝 Backlogitem: Implementeer RAG-opzet voor definitiegeneratie</w:t>
      </w:r>
    </w:p>
    <w:p w14:paraId="419AAA2E" w14:textId="77777777" w:rsidR="005440A8" w:rsidRDefault="005440A8"/>
    <w:p w14:paraId="657F6C64" w14:textId="77777777" w:rsidR="005440A8" w:rsidRDefault="00000000">
      <w:r>
        <w:t>🎯 Doel:</w:t>
      </w:r>
    </w:p>
    <w:p w14:paraId="646E35AE" w14:textId="77777777" w:rsidR="005440A8" w:rsidRDefault="00000000">
      <w:r>
        <w:t>Gebruik een Retrieval-Augmented Generation (RAG) architectuur om achtergrondinformatie te betrekken bij het genereren van definities.</w:t>
      </w:r>
    </w:p>
    <w:p w14:paraId="730E4FFD" w14:textId="77777777" w:rsidR="005440A8" w:rsidRDefault="005440A8"/>
    <w:p w14:paraId="071F9FD0" w14:textId="77777777" w:rsidR="005440A8" w:rsidRDefault="00000000">
      <w:r>
        <w:t>📌 Aanleiding:</w:t>
      </w:r>
    </w:p>
    <w:p w14:paraId="6342AEA0" w14:textId="77777777" w:rsidR="005440A8" w:rsidRDefault="00000000">
      <w:r>
        <w:t>Definities missen soms inhoudelijke onderbouwing of formele bronverwijzingen. RAG kan hierbij ondersteunen met relevante fragmenten uit Wikipedia of Overheid.nl.</w:t>
      </w:r>
    </w:p>
    <w:p w14:paraId="10321595" w14:textId="77777777" w:rsidR="005440A8" w:rsidRDefault="005440A8"/>
    <w:p w14:paraId="6C72A65B" w14:textId="77777777" w:rsidR="005440A8" w:rsidRDefault="00000000">
      <w:r>
        <w:t>🔍 Probleem:</w:t>
      </w:r>
    </w:p>
    <w:p w14:paraId="0564D7DD" w14:textId="77777777" w:rsidR="005440A8" w:rsidRDefault="00000000">
      <w:r>
        <w:t>- AI werkt zonder directe toegang tot betrouwbare externe bronnen.</w:t>
      </w:r>
    </w:p>
    <w:p w14:paraId="08B9F4DB" w14:textId="77777777" w:rsidR="005440A8" w:rsidRDefault="00000000">
      <w:r>
        <w:t>- Generaties zijn niet altijd feitelijk of relevant.</w:t>
      </w:r>
    </w:p>
    <w:p w14:paraId="60F3388B" w14:textId="77777777" w:rsidR="005440A8" w:rsidRDefault="005440A8"/>
    <w:p w14:paraId="6DCD152B" w14:textId="77777777" w:rsidR="005440A8" w:rsidRDefault="00000000">
      <w:r>
        <w:t>📈 Impact:</w:t>
      </w:r>
    </w:p>
    <w:p w14:paraId="6FB2094E" w14:textId="77777777" w:rsidR="005440A8" w:rsidRDefault="00000000">
      <w:r>
        <w:t>- Lagere kwaliteit van definitievoorstellen.</w:t>
      </w:r>
    </w:p>
    <w:p w14:paraId="1C1BEAC0" w14:textId="77777777" w:rsidR="005440A8" w:rsidRDefault="00000000">
      <w:r>
        <w:lastRenderedPageBreak/>
        <w:t>- Gebruiker moet zelf handmatig bijsturen.</w:t>
      </w:r>
    </w:p>
    <w:p w14:paraId="76099380" w14:textId="77777777" w:rsidR="005440A8" w:rsidRDefault="005440A8"/>
    <w:p w14:paraId="686C87D7" w14:textId="77777777" w:rsidR="005440A8" w:rsidRDefault="00000000">
      <w:r>
        <w:t>🛠️ Taken:</w:t>
      </w:r>
    </w:p>
    <w:p w14:paraId="26A423FD" w14:textId="77777777" w:rsidR="005440A8" w:rsidRDefault="00000000">
      <w:r>
        <w:t>- Bouw module `web_lookup.py` die info ophaalt uit Wikipedia / overheid.nl.</w:t>
      </w:r>
    </w:p>
    <w:p w14:paraId="0205756F" w14:textId="77777777" w:rsidR="005440A8" w:rsidRDefault="00000000">
      <w:r>
        <w:t>- Integreer lookup in promptopbouw (webinformatie als input).</w:t>
      </w:r>
    </w:p>
    <w:p w14:paraId="2676D29B" w14:textId="77777777" w:rsidR="005440A8" w:rsidRDefault="00000000">
      <w:r>
        <w:t>- Voeg caching en foutafhandeling toe.</w:t>
      </w:r>
    </w:p>
    <w:p w14:paraId="377A4F64" w14:textId="77777777" w:rsidR="005440A8" w:rsidRDefault="005440A8"/>
    <w:p w14:paraId="6A4479F4" w14:textId="77777777" w:rsidR="005440A8" w:rsidRDefault="00000000">
      <w:r>
        <w:t>🧪 Tests:</w:t>
      </w:r>
    </w:p>
    <w:p w14:paraId="6007828B" w14:textId="77777777" w:rsidR="005440A8" w:rsidRDefault="00000000">
      <w:r>
        <w:t>- Prompt bevat verwerkte tekstfragmenten.</w:t>
      </w:r>
    </w:p>
    <w:p w14:paraId="1B2806D5" w14:textId="77777777" w:rsidR="005440A8" w:rsidRDefault="00000000">
      <w:r>
        <w:t>- Lookup faalt niet bij ontbrekende zoekterm.</w:t>
      </w:r>
    </w:p>
    <w:p w14:paraId="699AE847" w14:textId="77777777" w:rsidR="005440A8" w:rsidRDefault="00000000">
      <w:r>
        <w:t>- Resultaten verhogen informatiedichtheid van definitie.</w:t>
      </w:r>
    </w:p>
    <w:p w14:paraId="76CDCFE5" w14:textId="77777777" w:rsidR="005440A8" w:rsidRDefault="005440A8"/>
    <w:p w14:paraId="50AD77CE" w14:textId="77777777" w:rsidR="005440A8" w:rsidRDefault="00000000">
      <w:r>
        <w:t>✅ Acceptatiecriteria:</w:t>
      </w:r>
    </w:p>
    <w:p w14:paraId="29D9FE2B" w14:textId="77777777" w:rsidR="005440A8" w:rsidRDefault="00000000">
      <w:r>
        <w:t>- AI-output is verrijkt met feitelijke achtergrondinformatie.</w:t>
      </w:r>
    </w:p>
    <w:p w14:paraId="2AF8736A" w14:textId="77777777" w:rsidR="005440A8" w:rsidRDefault="00000000">
      <w:r>
        <w:t>- Prompt toont duidelijk de gebruikte externe input.</w:t>
      </w:r>
    </w:p>
    <w:p w14:paraId="18708167" w14:textId="77777777" w:rsidR="005440A8" w:rsidRDefault="005440A8"/>
    <w:p w14:paraId="2F21025E" w14:textId="77777777" w:rsidR="005440A8" w:rsidRDefault="00000000">
      <w:r>
        <w:t>📦 Bestand(en):</w:t>
      </w:r>
    </w:p>
    <w:p w14:paraId="2064A199" w14:textId="77777777" w:rsidR="005440A8" w:rsidRDefault="00000000">
      <w:r>
        <w:t>- web_lookup.py</w:t>
      </w:r>
    </w:p>
    <w:p w14:paraId="4F982F11" w14:textId="77777777" w:rsidR="005440A8" w:rsidRDefault="00000000">
      <w:r>
        <w:t>- prompt_generator.py</w:t>
      </w:r>
    </w:p>
    <w:p w14:paraId="1C5279C4" w14:textId="77777777" w:rsidR="005440A8" w:rsidRDefault="005440A8"/>
    <w:p w14:paraId="23161ED5" w14:textId="77777777" w:rsidR="005440A8" w:rsidRDefault="00000000">
      <w:r>
        <w:t>👥 Betrokkenen:</w:t>
      </w:r>
    </w:p>
    <w:p w14:paraId="22A9A7EC" w14:textId="77777777" w:rsidR="005440A8" w:rsidRDefault="00000000">
      <w:r>
        <w:t>- Ontwikkelaar</w:t>
      </w:r>
    </w:p>
    <w:p w14:paraId="619BDAB4" w14:textId="77777777" w:rsidR="005440A8" w:rsidRDefault="005440A8"/>
    <w:p w14:paraId="332220A8" w14:textId="77777777" w:rsidR="005440A8" w:rsidRDefault="00000000">
      <w:r>
        <w:t>⏱️ Prioriteit: Midden</w:t>
      </w:r>
    </w:p>
    <w:p w14:paraId="3F4B8AC6" w14:textId="77777777" w:rsidR="005440A8" w:rsidRDefault="00000000">
      <w:r>
        <w:t>🗓️ Sprint: 5</w:t>
      </w:r>
    </w:p>
    <w:p w14:paraId="50179B2E" w14:textId="77777777" w:rsidR="005440A8" w:rsidRDefault="00000000">
      <w:r>
        <w:t>🆔 ID: BLG-RAG-001</w:t>
      </w:r>
    </w:p>
    <w:p w14:paraId="34A917F7" w14:textId="77777777" w:rsidR="005440A8" w:rsidRDefault="00000000">
      <w:r>
        <w:lastRenderedPageBreak/>
        <w:t>📅 Datum: 2025-06-03</w:t>
      </w:r>
    </w:p>
    <w:p w14:paraId="560939EB" w14:textId="77777777" w:rsidR="005440A8" w:rsidRDefault="00000000">
      <w:r>
        <w:t>📌 Status: to do</w:t>
      </w:r>
    </w:p>
    <w:p w14:paraId="3AFFC862" w14:textId="77777777" w:rsidR="005440A8" w:rsidRDefault="00000000">
      <w:r>
        <w:t>📝 Backlogitem: Automatische toevoeging van begrip aan toetsregel SAM-05</w:t>
      </w:r>
    </w:p>
    <w:p w14:paraId="01B7338B" w14:textId="77777777" w:rsidR="005440A8" w:rsidRDefault="005440A8"/>
    <w:p w14:paraId="6C410A19" w14:textId="77777777" w:rsidR="005440A8" w:rsidRDefault="00000000">
      <w:r>
        <w:t>🎯 Doel:</w:t>
      </w:r>
    </w:p>
    <w:p w14:paraId="162D608A" w14:textId="77777777" w:rsidR="005440A8" w:rsidRDefault="00000000">
      <w:r>
        <w:t>Zorg dat de centrale dispatcherfunctie in ai_toetser.py automatisch het begrip toevoegt aan toetsregel SAM-05, als dat nog niet is opgenomen.</w:t>
      </w:r>
    </w:p>
    <w:p w14:paraId="65DD577C" w14:textId="77777777" w:rsidR="005440A8" w:rsidRDefault="005440A8"/>
    <w:p w14:paraId="77722994" w14:textId="77777777" w:rsidR="005440A8" w:rsidRDefault="00000000">
      <w:r>
        <w:t>📌 Aanleiding:</w:t>
      </w:r>
    </w:p>
    <w:p w14:paraId="71B2046E" w14:textId="77777777" w:rsidR="005440A8" w:rsidRDefault="00000000">
      <w:r>
        <w:t>Toetsregel SAM-05 vereist het begrip als apart argument. Zonder dit faalt de detectie van cirkeldefinities.</w:t>
      </w:r>
    </w:p>
    <w:p w14:paraId="5560DEEE" w14:textId="77777777" w:rsidR="005440A8" w:rsidRDefault="005440A8"/>
    <w:p w14:paraId="00552AC1" w14:textId="77777777" w:rsidR="005440A8" w:rsidRDefault="00000000">
      <w:r>
        <w:t>🔍 Probleem:</w:t>
      </w:r>
    </w:p>
    <w:p w14:paraId="5E55DCDE" w14:textId="77777777" w:rsidR="005440A8" w:rsidRDefault="00000000">
      <w:r>
        <w:t>- Functie faalt zonder het begrip.</w:t>
      </w:r>
    </w:p>
    <w:p w14:paraId="1F0717AE" w14:textId="77777777" w:rsidR="005440A8" w:rsidRDefault="00000000">
      <w:r>
        <w:t>- Moeilijk te debuggen bij vergeten parameter.</w:t>
      </w:r>
    </w:p>
    <w:p w14:paraId="6E2426B4" w14:textId="77777777" w:rsidR="005440A8" w:rsidRDefault="005440A8"/>
    <w:p w14:paraId="7BEDC5F1" w14:textId="77777777" w:rsidR="005440A8" w:rsidRDefault="00000000">
      <w:r>
        <w:t>📈 Impact:</w:t>
      </w:r>
    </w:p>
    <w:p w14:paraId="6BCFA6CF" w14:textId="77777777" w:rsidR="005440A8" w:rsidRDefault="00000000">
      <w:r>
        <w:t>- Foutmeldingen zonder duidelijke oorzaak.</w:t>
      </w:r>
    </w:p>
    <w:p w14:paraId="183F4192" w14:textId="77777777" w:rsidR="005440A8" w:rsidRDefault="00000000">
      <w:r>
        <w:t>- Verminderde betrouwbaarheid bij regressietests.</w:t>
      </w:r>
    </w:p>
    <w:p w14:paraId="4DC346F2" w14:textId="77777777" w:rsidR="005440A8" w:rsidRDefault="005440A8"/>
    <w:p w14:paraId="578581A3" w14:textId="77777777" w:rsidR="005440A8" w:rsidRDefault="00000000">
      <w:r>
        <w:t>🛠️ Taken:</w:t>
      </w:r>
    </w:p>
    <w:p w14:paraId="37CB2E3F" w14:textId="77777777" w:rsidR="005440A8" w:rsidRDefault="00000000">
      <w:r>
        <w:t>- Voeg controle toe of regel_id == “SAM-05”.</w:t>
      </w:r>
    </w:p>
    <w:p w14:paraId="08B9ED2C" w14:textId="77777777" w:rsidR="005440A8" w:rsidRDefault="00000000">
      <w:r>
        <w:t>- Injecteer begrip in toetsingsdict als het ontbreekt.</w:t>
      </w:r>
    </w:p>
    <w:p w14:paraId="5FCC72FF" w14:textId="77777777" w:rsidR="005440A8" w:rsidRDefault="00000000">
      <w:r>
        <w:t>- Log expliciete melding bij vervanging.</w:t>
      </w:r>
    </w:p>
    <w:p w14:paraId="41647B73" w14:textId="77777777" w:rsidR="005440A8" w:rsidRDefault="005440A8"/>
    <w:p w14:paraId="46E0CA50" w14:textId="77777777" w:rsidR="005440A8" w:rsidRDefault="00000000">
      <w:r>
        <w:t>🧪 Tests:</w:t>
      </w:r>
    </w:p>
    <w:p w14:paraId="38BE293E" w14:textId="77777777" w:rsidR="005440A8" w:rsidRDefault="00000000">
      <w:r>
        <w:lastRenderedPageBreak/>
        <w:t>- SAM-05 werkt automatisch met alleen definitie + begrip.</w:t>
      </w:r>
    </w:p>
    <w:p w14:paraId="7241029E" w14:textId="77777777" w:rsidR="005440A8" w:rsidRDefault="00000000">
      <w:r>
        <w:t>- Andere regels blijven onaangetast.</w:t>
      </w:r>
    </w:p>
    <w:p w14:paraId="430E5219" w14:textId="77777777" w:rsidR="005440A8" w:rsidRDefault="005440A8"/>
    <w:p w14:paraId="177055BD" w14:textId="77777777" w:rsidR="005440A8" w:rsidRDefault="00000000">
      <w:r>
        <w:t>✅ Acceptatiecriteria:</w:t>
      </w:r>
    </w:p>
    <w:p w14:paraId="4B95E02B" w14:textId="77777777" w:rsidR="005440A8" w:rsidRDefault="00000000">
      <w:r>
        <w:t>- Geen fouten bij SAM-05 zonder handmatige parameter.</w:t>
      </w:r>
    </w:p>
    <w:p w14:paraId="4FC5A76A" w14:textId="77777777" w:rsidR="005440A8" w:rsidRDefault="00000000">
      <w:r>
        <w:t>- Logging toont toegevoegde waarde.</w:t>
      </w:r>
    </w:p>
    <w:p w14:paraId="6CB46685" w14:textId="77777777" w:rsidR="005440A8" w:rsidRDefault="005440A8"/>
    <w:p w14:paraId="5FCDF46D" w14:textId="77777777" w:rsidR="005440A8" w:rsidRDefault="00000000">
      <w:r>
        <w:t>📦 Bestand(en):</w:t>
      </w:r>
    </w:p>
    <w:p w14:paraId="7B26DA07" w14:textId="77777777" w:rsidR="005440A8" w:rsidRDefault="00000000">
      <w:r>
        <w:t>- ai_toetser.py</w:t>
      </w:r>
    </w:p>
    <w:p w14:paraId="1C8735FB" w14:textId="77777777" w:rsidR="005440A8" w:rsidRDefault="005440A8"/>
    <w:p w14:paraId="0A2EA631" w14:textId="77777777" w:rsidR="005440A8" w:rsidRDefault="00000000">
      <w:r>
        <w:t>👥 Betrokkenen:</w:t>
      </w:r>
    </w:p>
    <w:p w14:paraId="3AAA6EA2" w14:textId="77777777" w:rsidR="005440A8" w:rsidRDefault="00000000">
      <w:r>
        <w:t>- Ontwikkelaar</w:t>
      </w:r>
    </w:p>
    <w:p w14:paraId="3763059C" w14:textId="77777777" w:rsidR="005440A8" w:rsidRDefault="005440A8"/>
    <w:p w14:paraId="6CDAF375" w14:textId="77777777" w:rsidR="005440A8" w:rsidRDefault="00000000">
      <w:r>
        <w:t>⏱️ Prioriteit: Midden</w:t>
      </w:r>
    </w:p>
    <w:p w14:paraId="26BABBC7" w14:textId="77777777" w:rsidR="005440A8" w:rsidRDefault="00000000">
      <w:r>
        <w:t>🗓️ Sprint: 5</w:t>
      </w:r>
    </w:p>
    <w:p w14:paraId="64C286E6" w14:textId="77777777" w:rsidR="005440A8" w:rsidRDefault="00000000">
      <w:r>
        <w:t>🆔 ID: BLG-SAM-05-AUTO-BEGRIP</w:t>
      </w:r>
    </w:p>
    <w:p w14:paraId="15BE1BF2" w14:textId="77777777" w:rsidR="005440A8" w:rsidRDefault="00000000">
      <w:r>
        <w:t>📅 Datum: 2025-06-20</w:t>
      </w:r>
    </w:p>
    <w:p w14:paraId="3942C617" w14:textId="77777777" w:rsidR="005440A8" w:rsidRDefault="00000000">
      <w:r>
        <w:t>📌 Status: to do</w:t>
      </w:r>
    </w:p>
    <w:p w14:paraId="51B63C84" w14:textId="77777777" w:rsidR="005440A8" w:rsidRDefault="00000000">
      <w:r>
        <w:t>📝 Backlogitem</w:t>
      </w:r>
    </w:p>
    <w:p w14:paraId="573C7DD3" w14:textId="77777777" w:rsidR="005440A8" w:rsidRDefault="005440A8"/>
    <w:p w14:paraId="46B3FABE" w14:textId="77777777" w:rsidR="005440A8" w:rsidRDefault="00000000">
      <w:r>
        <w:t>🆔 ID: BLG-STR-01-002</w:t>
      </w:r>
    </w:p>
    <w:p w14:paraId="01A724DE" w14:textId="77777777" w:rsidR="005440A8" w:rsidRDefault="00000000">
      <w:r>
        <w:t>📅 Datum: 2025-05-01</w:t>
      </w:r>
    </w:p>
    <w:p w14:paraId="043E03F6" w14:textId="77777777" w:rsidR="005440A8" w:rsidRDefault="00000000">
      <w:r>
        <w:t>🎯 Doel: Implementeer toetsregel STR-01</w:t>
      </w:r>
    </w:p>
    <w:p w14:paraId="5A2AA765" w14:textId="77777777" w:rsidR="005440A8" w:rsidRDefault="00000000">
      <w:r>
        <w:t>🔍 Probleem: Regel ontbrak in toetsset</w:t>
      </w:r>
    </w:p>
    <w:p w14:paraId="3164A76B" w14:textId="77777777" w:rsidR="005440A8" w:rsidRDefault="00000000">
      <w:r>
        <w:t>📈 Impact: Beperkte toetskwaliteit</w:t>
      </w:r>
    </w:p>
    <w:p w14:paraId="7D778E4E" w14:textId="77777777" w:rsidR="005440A8" w:rsidRDefault="00000000">
      <w:r>
        <w:lastRenderedPageBreak/>
        <w:t>✅ Acceptatiecriteria: STR-01 geïmplementeerd + succesvol getest</w:t>
      </w:r>
    </w:p>
    <w:p w14:paraId="6E9B4FC0" w14:textId="77777777" w:rsidR="005440A8" w:rsidRDefault="00000000">
      <w:r>
        <w:t>📦 Bestand: ai_toetser.py, toetsregels.json</w:t>
      </w:r>
    </w:p>
    <w:p w14:paraId="574F7DE5" w14:textId="77777777" w:rsidR="005440A8" w:rsidRDefault="00000000">
      <w:r>
        <w:t>👥 Betrokkenen: Ontwikkelaar</w:t>
      </w:r>
    </w:p>
    <w:p w14:paraId="1F9DB1DB" w14:textId="77777777" w:rsidR="005440A8" w:rsidRDefault="00000000">
      <w:r>
        <w:t>⏱️ Prioriteit: Hoog</w:t>
      </w:r>
    </w:p>
    <w:p w14:paraId="7FBCD51A" w14:textId="77777777" w:rsidR="005440A8" w:rsidRDefault="00000000">
      <w:r>
        <w:t>🗓️ Sprint: 1</w:t>
      </w:r>
    </w:p>
    <w:p w14:paraId="0A484FA5" w14:textId="77777777" w:rsidR="005440A8" w:rsidRDefault="00000000">
      <w:r>
        <w:t>Status: done</w:t>
      </w:r>
    </w:p>
    <w:p w14:paraId="13241089" w14:textId="77777777" w:rsidR="005440A8" w:rsidRDefault="005440A8"/>
    <w:p w14:paraId="699B15F5" w14:textId="77777777" w:rsidR="005440A8" w:rsidRDefault="00000000">
      <w:r>
        <w:t>## 📝 To Do</w:t>
      </w:r>
    </w:p>
    <w:p w14:paraId="7DA64F10" w14:textId="77777777" w:rsidR="005440A8" w:rsidRDefault="005440A8"/>
    <w:p w14:paraId="70340AB3" w14:textId="77777777" w:rsidR="005440A8" w:rsidRDefault="00000000">
      <w:r>
        <w:t>### 🔹 UI-functionaliteit</w:t>
      </w:r>
    </w:p>
    <w:p w14:paraId="178B78D4" w14:textId="77777777" w:rsidR="005440A8" w:rsidRDefault="00000000">
      <w:r>
        <w:t>📝 Backlogitem: Bouw regel_aanpasser module voor automatische definitiecorrecties</w:t>
      </w:r>
    </w:p>
    <w:p w14:paraId="5CA723F9" w14:textId="77777777" w:rsidR="005440A8" w:rsidRDefault="005440A8"/>
    <w:p w14:paraId="131BE1D3" w14:textId="77777777" w:rsidR="005440A8" w:rsidRDefault="00000000">
      <w:r>
        <w:t>🎯 Doel:</w:t>
      </w:r>
    </w:p>
    <w:p w14:paraId="2FB31161" w14:textId="77777777" w:rsidR="005440A8" w:rsidRDefault="00000000">
      <w:r>
        <w:t>Voeg een centrale module toe waarmee gegenereerde definities automatisch worden aangepast op basis van herkende toetsfouten.</w:t>
      </w:r>
    </w:p>
    <w:p w14:paraId="03AE72C9" w14:textId="77777777" w:rsidR="005440A8" w:rsidRDefault="005440A8"/>
    <w:p w14:paraId="56763381" w14:textId="77777777" w:rsidR="005440A8" w:rsidRDefault="00000000">
      <w:r>
        <w:t>📌 Aanleiding:</w:t>
      </w:r>
    </w:p>
    <w:p w14:paraId="0FA2B555" w14:textId="77777777" w:rsidR="005440A8" w:rsidRDefault="00000000">
      <w:r>
        <w:t>Veel voorkomende fouten zoals ‘is een’ of ‘betekent’ kunnen automatisch worden verbeterd.</w:t>
      </w:r>
    </w:p>
    <w:p w14:paraId="70132CB5" w14:textId="77777777" w:rsidR="005440A8" w:rsidRDefault="005440A8"/>
    <w:p w14:paraId="2AA709C0" w14:textId="77777777" w:rsidR="005440A8" w:rsidRDefault="00000000">
      <w:r>
        <w:t>🔍 Probleem:</w:t>
      </w:r>
    </w:p>
    <w:p w14:paraId="652DD71A" w14:textId="77777777" w:rsidR="005440A8" w:rsidRDefault="00000000">
      <w:r>
        <w:t>- Feedback wordt alleen gelogd, niet toegepast.</w:t>
      </w:r>
    </w:p>
    <w:p w14:paraId="2AA1DDCF" w14:textId="77777777" w:rsidR="005440A8" w:rsidRDefault="00000000">
      <w:r>
        <w:t>- Gebruikers blijven zelf corrigeren.</w:t>
      </w:r>
    </w:p>
    <w:p w14:paraId="1EC70E1E" w14:textId="77777777" w:rsidR="005440A8" w:rsidRDefault="005440A8"/>
    <w:p w14:paraId="5575460D" w14:textId="77777777" w:rsidR="005440A8" w:rsidRDefault="00000000">
      <w:r>
        <w:t>📈 Impact:</w:t>
      </w:r>
    </w:p>
    <w:p w14:paraId="0F0D408F" w14:textId="77777777" w:rsidR="005440A8" w:rsidRDefault="00000000">
      <w:r>
        <w:t>- Trage iteratie.</w:t>
      </w:r>
    </w:p>
    <w:p w14:paraId="0A726DA4" w14:textId="77777777" w:rsidR="005440A8" w:rsidRDefault="00000000">
      <w:r>
        <w:lastRenderedPageBreak/>
        <w:t>- Overbodig werk voor gebruiker.</w:t>
      </w:r>
    </w:p>
    <w:p w14:paraId="62E4EF30" w14:textId="77777777" w:rsidR="005440A8" w:rsidRDefault="005440A8"/>
    <w:p w14:paraId="03B8F0A3" w14:textId="77777777" w:rsidR="005440A8" w:rsidRDefault="00000000">
      <w:r>
        <w:t>🛠️ Taken:</w:t>
      </w:r>
    </w:p>
    <w:p w14:paraId="68F45BC7" w14:textId="77777777" w:rsidR="005440A8" w:rsidRDefault="00000000">
      <w:r>
        <w:t>- Bouw `regel_aanpasser.py` met detectie + correctie per toetsregel.</w:t>
      </w:r>
    </w:p>
    <w:p w14:paraId="0171D4D6" w14:textId="77777777" w:rsidR="005440A8" w:rsidRDefault="00000000">
      <w:r>
        <w:t>- Koppel aan toetsfeedback.</w:t>
      </w:r>
    </w:p>
    <w:p w14:paraId="06FECCAB" w14:textId="77777777" w:rsidR="005440A8" w:rsidRDefault="00000000">
      <w:r>
        <w:t>- Voeg preview toe in UI.</w:t>
      </w:r>
    </w:p>
    <w:p w14:paraId="77FE7511" w14:textId="77777777" w:rsidR="005440A8" w:rsidRDefault="005440A8"/>
    <w:p w14:paraId="77DDF450" w14:textId="77777777" w:rsidR="005440A8" w:rsidRDefault="00000000">
      <w:r>
        <w:t>🧪 Tests:</w:t>
      </w:r>
    </w:p>
    <w:p w14:paraId="18F28F23" w14:textId="77777777" w:rsidR="005440A8" w:rsidRDefault="00000000">
      <w:r>
        <w:t>- Fout “is een ...” wordt automatisch herschreven.</w:t>
      </w:r>
    </w:p>
    <w:p w14:paraId="2C69DEC0" w14:textId="77777777" w:rsidR="005440A8" w:rsidRDefault="00000000">
      <w:r>
        <w:t>- Logging toont wat is aangepast.</w:t>
      </w:r>
    </w:p>
    <w:p w14:paraId="74932597" w14:textId="77777777" w:rsidR="005440A8" w:rsidRDefault="005440A8"/>
    <w:p w14:paraId="4C161AC0" w14:textId="77777777" w:rsidR="005440A8" w:rsidRDefault="00000000">
      <w:r>
        <w:t>✅ Acceptatiecriteria:</w:t>
      </w:r>
    </w:p>
    <w:p w14:paraId="070D0C33" w14:textId="77777777" w:rsidR="005440A8" w:rsidRDefault="00000000">
      <w:r>
        <w:t>- Herkende fouten worden automatisch herschreven.</w:t>
      </w:r>
    </w:p>
    <w:p w14:paraId="1A99A8D7" w14:textId="77777777" w:rsidR="005440A8" w:rsidRDefault="00000000">
      <w:r>
        <w:t>- Gebruiker kan correcties controleren.</w:t>
      </w:r>
    </w:p>
    <w:p w14:paraId="13EF0F4F" w14:textId="77777777" w:rsidR="005440A8" w:rsidRDefault="005440A8"/>
    <w:p w14:paraId="552AFCF3" w14:textId="77777777" w:rsidR="005440A8" w:rsidRDefault="00000000">
      <w:r>
        <w:t>📦 Bestand(en):</w:t>
      </w:r>
    </w:p>
    <w:p w14:paraId="6D36D968" w14:textId="77777777" w:rsidR="005440A8" w:rsidRDefault="00000000">
      <w:r>
        <w:t>- regel_aanpasser.py</w:t>
      </w:r>
    </w:p>
    <w:p w14:paraId="6C3F5088" w14:textId="77777777" w:rsidR="005440A8" w:rsidRDefault="005440A8"/>
    <w:p w14:paraId="540164DF" w14:textId="77777777" w:rsidR="005440A8" w:rsidRDefault="00000000">
      <w:r>
        <w:t>👥 Betrokkenen:</w:t>
      </w:r>
    </w:p>
    <w:p w14:paraId="54879567" w14:textId="77777777" w:rsidR="005440A8" w:rsidRDefault="00000000">
      <w:r>
        <w:t>- Ontwikkelaar</w:t>
      </w:r>
    </w:p>
    <w:p w14:paraId="707B7AD0" w14:textId="77777777" w:rsidR="005440A8" w:rsidRDefault="005440A8"/>
    <w:p w14:paraId="4C237B11" w14:textId="77777777" w:rsidR="005440A8" w:rsidRDefault="00000000">
      <w:r>
        <w:t>⏱️ Prioriteit: Midden</w:t>
      </w:r>
    </w:p>
    <w:p w14:paraId="08351E9C" w14:textId="77777777" w:rsidR="005440A8" w:rsidRDefault="00000000">
      <w:r>
        <w:t>🗓️ Sprint: 6</w:t>
      </w:r>
    </w:p>
    <w:p w14:paraId="78E3FB91" w14:textId="77777777" w:rsidR="005440A8" w:rsidRDefault="00000000">
      <w:r>
        <w:t>🆔 ID: BLG-REGEL-AANPASSER-MODULE</w:t>
      </w:r>
    </w:p>
    <w:p w14:paraId="5D36F305" w14:textId="77777777" w:rsidR="005440A8" w:rsidRDefault="00000000">
      <w:r>
        <w:t>📅 Datum: 2025-06-23</w:t>
      </w:r>
    </w:p>
    <w:p w14:paraId="2015DEB6" w14:textId="77777777" w:rsidR="005440A8" w:rsidRDefault="00000000">
      <w:r>
        <w:t>📌 Status: to do</w:t>
      </w:r>
    </w:p>
    <w:p w14:paraId="020DA212" w14:textId="77777777" w:rsidR="005440A8" w:rsidRDefault="00000000">
      <w:r>
        <w:lastRenderedPageBreak/>
        <w:t>📝 Backlogitem: Implementeer toetsregel STR-01</w:t>
      </w:r>
    </w:p>
    <w:p w14:paraId="600F379F" w14:textId="77777777" w:rsidR="005440A8" w:rsidRDefault="005440A8"/>
    <w:p w14:paraId="42D5B99D" w14:textId="77777777" w:rsidR="005440A8" w:rsidRDefault="00000000">
      <w:r>
        <w:t>🎯 Doel:</w:t>
      </w:r>
    </w:p>
    <w:p w14:paraId="1C3E8744" w14:textId="77777777" w:rsidR="005440A8" w:rsidRDefault="00000000">
      <w:r>
        <w:t>Zorg dat definities altijd in één complete zin worden geformuleerd, zonder fragmenten of losse elementen.</w:t>
      </w:r>
    </w:p>
    <w:p w14:paraId="25D7FD44" w14:textId="77777777" w:rsidR="005440A8" w:rsidRDefault="005440A8"/>
    <w:p w14:paraId="6A1BF111" w14:textId="77777777" w:rsidR="005440A8" w:rsidRDefault="00000000">
      <w:r>
        <w:t>📌 Aanleiding:</w:t>
      </w:r>
    </w:p>
    <w:p w14:paraId="4CFC116F" w14:textId="77777777" w:rsidR="005440A8" w:rsidRDefault="00000000">
      <w:r>
        <w:t>Veel definities zijn niet grammaticaal volledig of bestaan uit onvolledige zinsdelen. STR-01 moet dit opsporen.</w:t>
      </w:r>
    </w:p>
    <w:p w14:paraId="7D35BD9E" w14:textId="77777777" w:rsidR="005440A8" w:rsidRDefault="005440A8"/>
    <w:p w14:paraId="11B83EA0" w14:textId="77777777" w:rsidR="005440A8" w:rsidRDefault="00000000">
      <w:r>
        <w:t>🔍 Probleem:</w:t>
      </w:r>
    </w:p>
    <w:p w14:paraId="64474D13" w14:textId="77777777" w:rsidR="005440A8" w:rsidRDefault="00000000">
      <w:r>
        <w:t>- Incomplete definities worden niet als fout herkend.</w:t>
      </w:r>
    </w:p>
    <w:p w14:paraId="1E64C0A6" w14:textId="77777777" w:rsidR="005440A8" w:rsidRDefault="00000000">
      <w:r>
        <w:t>- Gebruikers denken ten onrechte dat ze voldoen.</w:t>
      </w:r>
    </w:p>
    <w:p w14:paraId="1A3F659E" w14:textId="77777777" w:rsidR="005440A8" w:rsidRDefault="005440A8"/>
    <w:p w14:paraId="0D2A128D" w14:textId="77777777" w:rsidR="005440A8" w:rsidRDefault="00000000">
      <w:r>
        <w:t>📈 Impact:</w:t>
      </w:r>
    </w:p>
    <w:p w14:paraId="22166EE3" w14:textId="77777777" w:rsidR="005440A8" w:rsidRDefault="00000000">
      <w:r>
        <w:t>- Lagere tekstuele kwaliteit.</w:t>
      </w:r>
    </w:p>
    <w:p w14:paraId="51A8AEC4" w14:textId="77777777" w:rsidR="005440A8" w:rsidRDefault="00000000">
      <w:r>
        <w:t>- Verwarring bij formele interpretatie.</w:t>
      </w:r>
    </w:p>
    <w:p w14:paraId="4F4566CD" w14:textId="77777777" w:rsidR="005440A8" w:rsidRDefault="005440A8"/>
    <w:p w14:paraId="348598E5" w14:textId="77777777" w:rsidR="005440A8" w:rsidRDefault="00000000">
      <w:r>
        <w:t>🛠️ Taken:</w:t>
      </w:r>
    </w:p>
    <w:p w14:paraId="04475B8B" w14:textId="77777777" w:rsidR="005440A8" w:rsidRDefault="00000000">
      <w:r>
        <w:t>- Voeg STR-01 toe aan toetsregels.json.</w:t>
      </w:r>
    </w:p>
    <w:p w14:paraId="408F8883" w14:textId="77777777" w:rsidR="005440A8" w:rsidRDefault="00000000">
      <w:r>
        <w:t>- Implementeer toets_STR_01() in ai_toetser.py.</w:t>
      </w:r>
    </w:p>
    <w:p w14:paraId="5D74D916" w14:textId="77777777" w:rsidR="005440A8" w:rsidRDefault="00000000">
      <w:r>
        <w:t>- Voorzie de UI van visuele feedback.</w:t>
      </w:r>
    </w:p>
    <w:p w14:paraId="66B9167A" w14:textId="77777777" w:rsidR="005440A8" w:rsidRDefault="005440A8"/>
    <w:p w14:paraId="65A03F54" w14:textId="77777777" w:rsidR="005440A8" w:rsidRDefault="00000000">
      <w:r>
        <w:t>🧪 Tests:</w:t>
      </w:r>
    </w:p>
    <w:p w14:paraId="4FAA60C4" w14:textId="77777777" w:rsidR="005440A8" w:rsidRDefault="00000000">
      <w:r>
        <w:t>- Fragmenten zoals “omvang van gegevens” worden afgekeurd.</w:t>
      </w:r>
    </w:p>
    <w:p w14:paraId="564F2494" w14:textId="77777777" w:rsidR="005440A8" w:rsidRDefault="00000000">
      <w:r>
        <w:t>- Volledige zinnen met onderwerp + werkwoord worden goedgekeurd.</w:t>
      </w:r>
    </w:p>
    <w:p w14:paraId="353B38C1" w14:textId="77777777" w:rsidR="005440A8" w:rsidRDefault="005440A8"/>
    <w:p w14:paraId="3BFD08AC" w14:textId="77777777" w:rsidR="005440A8" w:rsidRDefault="00000000">
      <w:r>
        <w:lastRenderedPageBreak/>
        <w:t>✅ Acceptatiecriteria:</w:t>
      </w:r>
    </w:p>
    <w:p w14:paraId="7542900A" w14:textId="77777777" w:rsidR="005440A8" w:rsidRDefault="00000000">
      <w:r>
        <w:t>- Regel herkent incomplete zinnen correct.</w:t>
      </w:r>
    </w:p>
    <w:p w14:paraId="159CBC82" w14:textId="77777777" w:rsidR="005440A8" w:rsidRDefault="00000000">
      <w:r>
        <w:t>- Feedback wordt duidelijk weergegeven in de toetsoutput.</w:t>
      </w:r>
    </w:p>
    <w:p w14:paraId="38F877DB" w14:textId="77777777" w:rsidR="005440A8" w:rsidRDefault="005440A8"/>
    <w:p w14:paraId="2F1AE1FA" w14:textId="77777777" w:rsidR="005440A8" w:rsidRDefault="00000000">
      <w:r>
        <w:t>📦 Bestand(en):</w:t>
      </w:r>
    </w:p>
    <w:p w14:paraId="355C105C" w14:textId="77777777" w:rsidR="005440A8" w:rsidRDefault="00000000">
      <w:r>
        <w:t>- toetsregels.json</w:t>
      </w:r>
    </w:p>
    <w:p w14:paraId="27EC596A" w14:textId="77777777" w:rsidR="005440A8" w:rsidRDefault="00000000">
      <w:r>
        <w:t>- ai_toetser.py</w:t>
      </w:r>
    </w:p>
    <w:p w14:paraId="312EEFA1" w14:textId="77777777" w:rsidR="005440A8" w:rsidRDefault="005440A8"/>
    <w:p w14:paraId="70ABCF33" w14:textId="77777777" w:rsidR="005440A8" w:rsidRDefault="00000000">
      <w:r>
        <w:t>👥 Betrokkenen:</w:t>
      </w:r>
    </w:p>
    <w:p w14:paraId="0A38BDF5" w14:textId="77777777" w:rsidR="005440A8" w:rsidRDefault="00000000">
      <w:r>
        <w:t>- Ontwikkelaar</w:t>
      </w:r>
    </w:p>
    <w:p w14:paraId="3DDC1F2B" w14:textId="77777777" w:rsidR="005440A8" w:rsidRDefault="005440A8"/>
    <w:p w14:paraId="40A4932E" w14:textId="77777777" w:rsidR="005440A8" w:rsidRDefault="00000000">
      <w:r>
        <w:t>⏱️ Prioriteit: Hoog</w:t>
      </w:r>
    </w:p>
    <w:p w14:paraId="04AF2E65" w14:textId="77777777" w:rsidR="005440A8" w:rsidRDefault="00000000">
      <w:r>
        <w:t>🗓️ Sprint: 1</w:t>
      </w:r>
    </w:p>
    <w:p w14:paraId="4F9394A2" w14:textId="77777777" w:rsidR="005440A8" w:rsidRDefault="00000000">
      <w:r>
        <w:t>🆔 ID: BLG-STR-01-002</w:t>
      </w:r>
    </w:p>
    <w:p w14:paraId="6BB9F0AD" w14:textId="77777777" w:rsidR="005440A8" w:rsidRDefault="00000000">
      <w:r>
        <w:t>📅 Datum: 2025-05-01</w:t>
      </w:r>
    </w:p>
    <w:p w14:paraId="57531748" w14:textId="77777777" w:rsidR="005440A8" w:rsidRDefault="00000000">
      <w:r>
        <w:t>📌 Status: done</w:t>
      </w:r>
    </w:p>
    <w:p w14:paraId="29B0F75B" w14:textId="77777777" w:rsidR="005440A8" w:rsidRDefault="00000000">
      <w:r>
        <w:t>📝 Backlogitem: Voeg automatische smoke-tests toe bij elke build</w:t>
      </w:r>
    </w:p>
    <w:p w14:paraId="050E1B81" w14:textId="77777777" w:rsidR="005440A8" w:rsidRDefault="005440A8"/>
    <w:p w14:paraId="0941D53F" w14:textId="77777777" w:rsidR="005440A8" w:rsidRDefault="00000000">
      <w:r>
        <w:t>🎯 Doel:</w:t>
      </w:r>
    </w:p>
    <w:p w14:paraId="3D9E79E6" w14:textId="77777777" w:rsidR="005440A8" w:rsidRDefault="00000000">
      <w:r>
        <w:t>Voorkom regressies door bij elke wijziging automatisch een snelle test op kernfunctionaliteiten te draaien.</w:t>
      </w:r>
    </w:p>
    <w:p w14:paraId="03B7463F" w14:textId="77777777" w:rsidR="005440A8" w:rsidRDefault="005440A8"/>
    <w:p w14:paraId="290EA2A0" w14:textId="77777777" w:rsidR="005440A8" w:rsidRDefault="00000000">
      <w:r>
        <w:t>📌 Aanleiding:</w:t>
      </w:r>
    </w:p>
    <w:p w14:paraId="31818F65" w14:textId="77777777" w:rsidR="005440A8" w:rsidRDefault="00000000">
      <w:r>
        <w:t>Wijzigingen aan toetsregels, UI of logging leiden soms tot onopgemerkte fouten.</w:t>
      </w:r>
    </w:p>
    <w:p w14:paraId="5266E32B" w14:textId="77777777" w:rsidR="005440A8" w:rsidRDefault="005440A8"/>
    <w:p w14:paraId="5025BB6B" w14:textId="77777777" w:rsidR="005440A8" w:rsidRDefault="00000000">
      <w:r>
        <w:t>🔍 Probleem:</w:t>
      </w:r>
    </w:p>
    <w:p w14:paraId="5293C6B2" w14:textId="77777777" w:rsidR="005440A8" w:rsidRDefault="00000000">
      <w:r>
        <w:lastRenderedPageBreak/>
        <w:t>- Geen continue kwaliteitsborging.</w:t>
      </w:r>
    </w:p>
    <w:p w14:paraId="0A3A77CE" w14:textId="77777777" w:rsidR="005440A8" w:rsidRDefault="00000000">
      <w:r>
        <w:t>- Testen is handmatig en onregelmatig.</w:t>
      </w:r>
    </w:p>
    <w:p w14:paraId="0012C4D9" w14:textId="77777777" w:rsidR="005440A8" w:rsidRDefault="005440A8"/>
    <w:p w14:paraId="6B167659" w14:textId="77777777" w:rsidR="005440A8" w:rsidRDefault="00000000">
      <w:r>
        <w:t>📈 Impact:</w:t>
      </w:r>
    </w:p>
    <w:p w14:paraId="57C7130B" w14:textId="77777777" w:rsidR="005440A8" w:rsidRDefault="00000000">
      <w:r>
        <w:t>- Fouten komen laat boven.</w:t>
      </w:r>
    </w:p>
    <w:p w14:paraId="0B3264E4" w14:textId="77777777" w:rsidR="005440A8" w:rsidRDefault="00000000">
      <w:r>
        <w:t>- Traag verbeterproces.</w:t>
      </w:r>
    </w:p>
    <w:p w14:paraId="275534C7" w14:textId="77777777" w:rsidR="005440A8" w:rsidRDefault="005440A8"/>
    <w:p w14:paraId="0AD687BE" w14:textId="77777777" w:rsidR="005440A8" w:rsidRDefault="00000000">
      <w:r>
        <w:t>🛠️ Taken:</w:t>
      </w:r>
    </w:p>
    <w:p w14:paraId="63224882" w14:textId="77777777" w:rsidR="005440A8" w:rsidRDefault="00000000">
      <w:r>
        <w:t>- Stel CI in met `pytest` of custom testrunner.</w:t>
      </w:r>
    </w:p>
    <w:p w14:paraId="35447DD1" w14:textId="77777777" w:rsidR="005440A8" w:rsidRDefault="00000000">
      <w:r>
        <w:t>- Smoke-test op: definitiegeneratie, AI-toetsing, exports.</w:t>
      </w:r>
    </w:p>
    <w:p w14:paraId="1F9B858F" w14:textId="77777777" w:rsidR="005440A8" w:rsidRDefault="00000000">
      <w:r>
        <w:t>- Log testtijd en fouten.</w:t>
      </w:r>
    </w:p>
    <w:p w14:paraId="2C5F6F21" w14:textId="77777777" w:rsidR="005440A8" w:rsidRDefault="005440A8"/>
    <w:p w14:paraId="643716F5" w14:textId="77777777" w:rsidR="005440A8" w:rsidRDefault="00000000">
      <w:r>
        <w:t>🧪 Tests:</w:t>
      </w:r>
    </w:p>
    <w:p w14:paraId="3078AA45" w14:textId="77777777" w:rsidR="005440A8" w:rsidRDefault="00000000">
      <w:r>
        <w:t>- Fout in promptgenerator breekt build.</w:t>
      </w:r>
    </w:p>
    <w:p w14:paraId="2028D6CF" w14:textId="77777777" w:rsidR="005440A8" w:rsidRDefault="00000000">
      <w:r>
        <w:t>- Geen false positives.</w:t>
      </w:r>
    </w:p>
    <w:p w14:paraId="59C59073" w14:textId="77777777" w:rsidR="005440A8" w:rsidRDefault="005440A8"/>
    <w:p w14:paraId="0B437009" w14:textId="77777777" w:rsidR="005440A8" w:rsidRDefault="00000000">
      <w:r>
        <w:t>✅ Acceptatiecriteria:</w:t>
      </w:r>
    </w:p>
    <w:p w14:paraId="352DBE18" w14:textId="77777777" w:rsidR="005440A8" w:rsidRDefault="00000000">
      <w:r>
        <w:t>- CI draait automatisch bij wijziging.</w:t>
      </w:r>
    </w:p>
    <w:p w14:paraId="36E27ABB" w14:textId="77777777" w:rsidR="005440A8" w:rsidRDefault="00000000">
      <w:r>
        <w:t>- Belangrijkste ketens zijn gedekt.</w:t>
      </w:r>
    </w:p>
    <w:p w14:paraId="298B33DF" w14:textId="77777777" w:rsidR="005440A8" w:rsidRDefault="005440A8"/>
    <w:p w14:paraId="5C51C6FB" w14:textId="77777777" w:rsidR="005440A8" w:rsidRDefault="00000000">
      <w:r>
        <w:t>📦 Bestand(en):</w:t>
      </w:r>
    </w:p>
    <w:p w14:paraId="484B6446" w14:textId="77777777" w:rsidR="005440A8" w:rsidRDefault="00000000">
      <w:r>
        <w:t>- test_smoke.py</w:t>
      </w:r>
    </w:p>
    <w:p w14:paraId="0F52AA26" w14:textId="77777777" w:rsidR="005440A8" w:rsidRDefault="00000000">
      <w:r>
        <w:t>- .github/workflows/smoke.yml</w:t>
      </w:r>
    </w:p>
    <w:p w14:paraId="715629AD" w14:textId="77777777" w:rsidR="005440A8" w:rsidRDefault="005440A8"/>
    <w:p w14:paraId="1189C2B1" w14:textId="77777777" w:rsidR="005440A8" w:rsidRDefault="00000000">
      <w:r>
        <w:t>👥 Betrokkenen:</w:t>
      </w:r>
    </w:p>
    <w:p w14:paraId="6CFEC8E7" w14:textId="77777777" w:rsidR="005440A8" w:rsidRDefault="00000000">
      <w:r>
        <w:t>- Ontwikkelaar, QA</w:t>
      </w:r>
    </w:p>
    <w:p w14:paraId="056E4680" w14:textId="77777777" w:rsidR="005440A8" w:rsidRDefault="005440A8"/>
    <w:p w14:paraId="72934449" w14:textId="77777777" w:rsidR="005440A8" w:rsidRDefault="00000000">
      <w:r>
        <w:t>⏱️ Prioriteit: Hoog</w:t>
      </w:r>
    </w:p>
    <w:p w14:paraId="16AF8FAB" w14:textId="77777777" w:rsidR="005440A8" w:rsidRDefault="00000000">
      <w:r>
        <w:t>🗓️ Sprint: 6</w:t>
      </w:r>
    </w:p>
    <w:p w14:paraId="68276338" w14:textId="77777777" w:rsidR="005440A8" w:rsidRDefault="00000000">
      <w:r>
        <w:t>🆔 ID: BLG-SMOKETEST-CI</w:t>
      </w:r>
    </w:p>
    <w:p w14:paraId="4A163BDA" w14:textId="77777777" w:rsidR="005440A8" w:rsidRDefault="00000000">
      <w:r>
        <w:t>📅 Datum: 2025-06-23</w:t>
      </w:r>
    </w:p>
    <w:p w14:paraId="5202F23C" w14:textId="77777777" w:rsidR="005440A8" w:rsidRDefault="00000000">
      <w:r>
        <w:t>📌 Status: to do</w:t>
      </w:r>
    </w:p>
    <w:p w14:paraId="5613D20B" w14:textId="77777777" w:rsidR="005440A8" w:rsidRDefault="00000000">
      <w:r>
        <w:t>📝 Backlogitem: Automatische toevoeging van synoniemen en antoniemen</w:t>
      </w:r>
    </w:p>
    <w:p w14:paraId="516DDF90" w14:textId="77777777" w:rsidR="005440A8" w:rsidRDefault="005440A8"/>
    <w:p w14:paraId="7F2682E8" w14:textId="77777777" w:rsidR="005440A8" w:rsidRDefault="00000000">
      <w:r>
        <w:t>🎯 Doel:</w:t>
      </w:r>
    </w:p>
    <w:p w14:paraId="0378F832" w14:textId="77777777" w:rsidR="005440A8" w:rsidRDefault="00000000">
      <w:r>
        <w:t>Voorzie elke definitie van relevante synoniemen en antoniemen die gegenereerd worden door AI, om de semantische rijkdom te vergroten.</w:t>
      </w:r>
    </w:p>
    <w:p w14:paraId="52D637A8" w14:textId="77777777" w:rsidR="005440A8" w:rsidRDefault="005440A8"/>
    <w:p w14:paraId="7F220949" w14:textId="77777777" w:rsidR="005440A8" w:rsidRDefault="00000000">
      <w:r>
        <w:t>📌 Aanleiding:</w:t>
      </w:r>
    </w:p>
    <w:p w14:paraId="57CB2CE1" w14:textId="77777777" w:rsidR="005440A8" w:rsidRDefault="00000000">
      <w:r>
        <w:t>Gebruikers missen soms context of vergelijkbare termen bij een begrip. Dit belemmert correcte interpretatie of hergebruik.</w:t>
      </w:r>
    </w:p>
    <w:p w14:paraId="28859B37" w14:textId="77777777" w:rsidR="005440A8" w:rsidRDefault="005440A8"/>
    <w:p w14:paraId="28A060E7" w14:textId="77777777" w:rsidR="005440A8" w:rsidRDefault="00000000">
      <w:r>
        <w:t>🔍 Probleem:</w:t>
      </w:r>
    </w:p>
    <w:p w14:paraId="2BB2422E" w14:textId="77777777" w:rsidR="005440A8" w:rsidRDefault="00000000">
      <w:r>
        <w:t>- Begrippen zijn semantisch te beperkt in de huidige interface.</w:t>
      </w:r>
    </w:p>
    <w:p w14:paraId="70A1A464" w14:textId="77777777" w:rsidR="005440A8" w:rsidRDefault="00000000">
      <w:r>
        <w:t>- Geen AI-ondersteuning voor aanvullende betekenisvelden.</w:t>
      </w:r>
    </w:p>
    <w:p w14:paraId="042C8DB0" w14:textId="77777777" w:rsidR="005440A8" w:rsidRDefault="005440A8"/>
    <w:p w14:paraId="3C444811" w14:textId="77777777" w:rsidR="005440A8" w:rsidRDefault="00000000">
      <w:r>
        <w:t>📈 Impact:</w:t>
      </w:r>
    </w:p>
    <w:p w14:paraId="228D97AF" w14:textId="77777777" w:rsidR="005440A8" w:rsidRDefault="00000000">
      <w:r>
        <w:t>- Lagere bruikbaarheid voor redactie, hergebruik of juridische interpretatie.</w:t>
      </w:r>
    </w:p>
    <w:p w14:paraId="2D00D072" w14:textId="77777777" w:rsidR="005440A8" w:rsidRDefault="00000000">
      <w:r>
        <w:t>- Gebrek aan taalvariatie bij automatische verwerking.</w:t>
      </w:r>
    </w:p>
    <w:p w14:paraId="13495DEA" w14:textId="77777777" w:rsidR="005440A8" w:rsidRDefault="005440A8"/>
    <w:p w14:paraId="00A48BD7" w14:textId="77777777" w:rsidR="005440A8" w:rsidRDefault="00000000">
      <w:r>
        <w:t>🛠️ Taken:</w:t>
      </w:r>
    </w:p>
    <w:p w14:paraId="43956290" w14:textId="77777777" w:rsidR="005440A8" w:rsidRDefault="00000000">
      <w:r>
        <w:t>- Genereer 3–5 synoniemen en 1–3 antoniemen via AI-model.</w:t>
      </w:r>
    </w:p>
    <w:p w14:paraId="54F315A4" w14:textId="77777777" w:rsidR="005440A8" w:rsidRDefault="00000000">
      <w:r>
        <w:lastRenderedPageBreak/>
        <w:t>- Integreer deze automatisch in metadata-velden.</w:t>
      </w:r>
    </w:p>
    <w:p w14:paraId="0C920607" w14:textId="77777777" w:rsidR="005440A8" w:rsidRDefault="00000000">
      <w:r>
        <w:t>- Voeg visuele weergave toe in UI + toggle voor verbergen.</w:t>
      </w:r>
    </w:p>
    <w:p w14:paraId="58FDFF07" w14:textId="77777777" w:rsidR="005440A8" w:rsidRDefault="005440A8"/>
    <w:p w14:paraId="232D8A22" w14:textId="77777777" w:rsidR="005440A8" w:rsidRDefault="00000000">
      <w:r>
        <w:t>🧪 Tests:</w:t>
      </w:r>
    </w:p>
    <w:p w14:paraId="251904FB" w14:textId="77777777" w:rsidR="005440A8" w:rsidRDefault="00000000">
      <w:r>
        <w:t>- AI-output bevat altijd max. 5 synoniemen en 3 antoniemen.</w:t>
      </w:r>
    </w:p>
    <w:p w14:paraId="4BE0E7BA" w14:textId="77777777" w:rsidR="005440A8" w:rsidRDefault="00000000">
      <w:r>
        <w:t>- Veld vult zich automatisch bij nieuwe definitie.</w:t>
      </w:r>
    </w:p>
    <w:p w14:paraId="0E269C8C" w14:textId="77777777" w:rsidR="005440A8" w:rsidRDefault="00000000">
      <w:r>
        <w:t>- Synoniemen beïnvloeden de prompt niet.</w:t>
      </w:r>
    </w:p>
    <w:p w14:paraId="7A504F64" w14:textId="77777777" w:rsidR="005440A8" w:rsidRDefault="005440A8"/>
    <w:p w14:paraId="7602B9CB" w14:textId="77777777" w:rsidR="005440A8" w:rsidRDefault="00000000">
      <w:r>
        <w:t>✅ Acceptatiecriteria:</w:t>
      </w:r>
    </w:p>
    <w:p w14:paraId="619E945C" w14:textId="77777777" w:rsidR="005440A8" w:rsidRDefault="00000000">
      <w:r>
        <w:t>- Bij elke definitie worden relevante synoniemen en antoniemen automatisch gegenereerd.</w:t>
      </w:r>
    </w:p>
    <w:p w14:paraId="1BAE71C1" w14:textId="77777777" w:rsidR="005440A8" w:rsidRDefault="00000000">
      <w:r>
        <w:t>- Velden zijn zichtbaar en exporteerbaar.</w:t>
      </w:r>
    </w:p>
    <w:p w14:paraId="0E4EB4E9" w14:textId="77777777" w:rsidR="005440A8" w:rsidRDefault="00000000">
      <w:r>
        <w:t>- Logging bevat inhoud per begrip.</w:t>
      </w:r>
    </w:p>
    <w:p w14:paraId="7C7F002B" w14:textId="77777777" w:rsidR="005440A8" w:rsidRDefault="005440A8"/>
    <w:p w14:paraId="2F36744C" w14:textId="77777777" w:rsidR="005440A8" w:rsidRDefault="00000000">
      <w:r>
        <w:t>📦 Bestand(en):</w:t>
      </w:r>
    </w:p>
    <w:p w14:paraId="5718590E" w14:textId="77777777" w:rsidR="005440A8" w:rsidRDefault="00000000">
      <w:r>
        <w:t>- definitie_agent_webinterface_logging.py</w:t>
      </w:r>
    </w:p>
    <w:p w14:paraId="5C1D58EF" w14:textId="77777777" w:rsidR="005440A8" w:rsidRDefault="005440A8"/>
    <w:p w14:paraId="6CE9A369" w14:textId="77777777" w:rsidR="005440A8" w:rsidRDefault="00000000">
      <w:r>
        <w:t>👥 Betrokkenen:</w:t>
      </w:r>
    </w:p>
    <w:p w14:paraId="5A2EE423" w14:textId="77777777" w:rsidR="005440A8" w:rsidRDefault="00000000">
      <w:r>
        <w:t>- Ontwikkelaar</w:t>
      </w:r>
    </w:p>
    <w:p w14:paraId="53F2E942" w14:textId="77777777" w:rsidR="005440A8" w:rsidRDefault="005440A8"/>
    <w:p w14:paraId="28EB5AF3" w14:textId="77777777" w:rsidR="005440A8" w:rsidRDefault="00000000">
      <w:r>
        <w:t>⏱️ Prioriteit: Midden</w:t>
      </w:r>
    </w:p>
    <w:p w14:paraId="680CEB2D" w14:textId="77777777" w:rsidR="005440A8" w:rsidRDefault="00000000">
      <w:r>
        <w:t>🗓️ Sprint: 4</w:t>
      </w:r>
    </w:p>
    <w:p w14:paraId="52A70173" w14:textId="77777777" w:rsidR="005440A8" w:rsidRDefault="00000000">
      <w:r>
        <w:t>🆔 ID: BLG-SYN-EX</w:t>
      </w:r>
    </w:p>
    <w:p w14:paraId="6BEF8C64" w14:textId="77777777" w:rsidR="005440A8" w:rsidRDefault="00000000">
      <w:r>
        <w:t>📅 Datum: 2025-06-08</w:t>
      </w:r>
    </w:p>
    <w:p w14:paraId="5FE9BC95" w14:textId="77777777" w:rsidR="005440A8" w:rsidRDefault="00000000">
      <w:r>
        <w:t>📌 Status: to do</w:t>
      </w:r>
    </w:p>
    <w:p w14:paraId="24F47B52" w14:textId="77777777" w:rsidR="005440A8" w:rsidRDefault="00000000">
      <w:r>
        <w:t>📝 Backlogitem: Voeg paginering toe aan lange resultaatschermen</w:t>
      </w:r>
    </w:p>
    <w:p w14:paraId="522BAE70" w14:textId="77777777" w:rsidR="005440A8" w:rsidRDefault="005440A8"/>
    <w:p w14:paraId="70CFDA9F" w14:textId="77777777" w:rsidR="005440A8" w:rsidRDefault="00000000">
      <w:r>
        <w:t>🎯 Doel:</w:t>
      </w:r>
    </w:p>
    <w:p w14:paraId="71030117" w14:textId="77777777" w:rsidR="005440A8" w:rsidRDefault="00000000">
      <w:r>
        <w:t>Maak het mogelijk om UI-secties met veel regels of begrippen te verdelen over meerdere pagina’s, voor leesbaarheid en performance.</w:t>
      </w:r>
    </w:p>
    <w:p w14:paraId="1B4DCED0" w14:textId="77777777" w:rsidR="005440A8" w:rsidRDefault="005440A8"/>
    <w:p w14:paraId="1303B3FE" w14:textId="77777777" w:rsidR="005440A8" w:rsidRDefault="00000000">
      <w:r>
        <w:t>📌 Aanleiding:</w:t>
      </w:r>
    </w:p>
    <w:p w14:paraId="101CD41E" w14:textId="77777777" w:rsidR="005440A8" w:rsidRDefault="00000000">
      <w:r>
        <w:t>Bij uitgebreide invoer (zoals &gt;30 toetsregels) wordt het tweede tabblad onoverzichtelijk en traag.</w:t>
      </w:r>
    </w:p>
    <w:p w14:paraId="3D024942" w14:textId="77777777" w:rsidR="005440A8" w:rsidRDefault="005440A8"/>
    <w:p w14:paraId="1BC131F6" w14:textId="77777777" w:rsidR="005440A8" w:rsidRDefault="00000000">
      <w:r>
        <w:t>🔍 Probleem:</w:t>
      </w:r>
    </w:p>
    <w:p w14:paraId="5DA65AB2" w14:textId="77777777" w:rsidR="005440A8" w:rsidRDefault="00000000">
      <w:r>
        <w:t>- Slechte performance bij grote aantallen resultaten.</w:t>
      </w:r>
    </w:p>
    <w:p w14:paraId="51F23E92" w14:textId="77777777" w:rsidR="005440A8" w:rsidRDefault="00000000">
      <w:r>
        <w:t>- Scrollen en zoeken is onhandig voor gebruiker.</w:t>
      </w:r>
    </w:p>
    <w:p w14:paraId="5557540F" w14:textId="77777777" w:rsidR="005440A8" w:rsidRDefault="005440A8"/>
    <w:p w14:paraId="1240A84E" w14:textId="77777777" w:rsidR="005440A8" w:rsidRDefault="00000000">
      <w:r>
        <w:t>📈 Impact:</w:t>
      </w:r>
    </w:p>
    <w:p w14:paraId="55857E8B" w14:textId="77777777" w:rsidR="005440A8" w:rsidRDefault="00000000">
      <w:r>
        <w:t>- Gebruikers raken de context kwijt.</w:t>
      </w:r>
    </w:p>
    <w:p w14:paraId="7D547BE6" w14:textId="77777777" w:rsidR="005440A8" w:rsidRDefault="00000000">
      <w:r>
        <w:t>- Applicatie reageert trager dan gewenst.</w:t>
      </w:r>
    </w:p>
    <w:p w14:paraId="2D222BDB" w14:textId="77777777" w:rsidR="005440A8" w:rsidRDefault="005440A8"/>
    <w:p w14:paraId="12F9296F" w14:textId="77777777" w:rsidR="005440A8" w:rsidRDefault="00000000">
      <w:r>
        <w:t>🛠️ Taken:</w:t>
      </w:r>
    </w:p>
    <w:p w14:paraId="7BB735A0" w14:textId="77777777" w:rsidR="005440A8" w:rsidRDefault="00000000">
      <w:r>
        <w:t>- Implementeer paginering (bijv. 10 regels per pagina).</w:t>
      </w:r>
    </w:p>
    <w:p w14:paraId="3E914512" w14:textId="77777777" w:rsidR="005440A8" w:rsidRDefault="00000000">
      <w:r>
        <w:t>- Voeg navigatieknoppen toe (volgende, vorige).</w:t>
      </w:r>
    </w:p>
    <w:p w14:paraId="66138673" w14:textId="77777777" w:rsidR="005440A8" w:rsidRDefault="00000000">
      <w:r>
        <w:t>- Houd context/tabs gesynchroniseerd.</w:t>
      </w:r>
    </w:p>
    <w:p w14:paraId="1619CB7D" w14:textId="77777777" w:rsidR="005440A8" w:rsidRDefault="005440A8"/>
    <w:p w14:paraId="76A0287D" w14:textId="77777777" w:rsidR="005440A8" w:rsidRDefault="00000000">
      <w:r>
        <w:t>🧪 Tests:</w:t>
      </w:r>
    </w:p>
    <w:p w14:paraId="793E3872" w14:textId="77777777" w:rsidR="005440A8" w:rsidRDefault="00000000">
      <w:r>
        <w:t>- Weergave blijft snel bij grote datasets.</w:t>
      </w:r>
    </w:p>
    <w:p w14:paraId="630862FA" w14:textId="77777777" w:rsidR="005440A8" w:rsidRDefault="00000000">
      <w:r>
        <w:t>- Navigatie werkt intuïtief.</w:t>
      </w:r>
    </w:p>
    <w:p w14:paraId="53C9EA82" w14:textId="77777777" w:rsidR="005440A8" w:rsidRDefault="005440A8"/>
    <w:p w14:paraId="04366754" w14:textId="77777777" w:rsidR="005440A8" w:rsidRDefault="00000000">
      <w:r>
        <w:t>✅ Acceptatiecriteria:</w:t>
      </w:r>
    </w:p>
    <w:p w14:paraId="3626BCC9" w14:textId="77777777" w:rsidR="005440A8" w:rsidRDefault="00000000">
      <w:r>
        <w:lastRenderedPageBreak/>
        <w:t>- UI laadt snel, zelfs met &gt;40 toetsregels.</w:t>
      </w:r>
    </w:p>
    <w:p w14:paraId="07253880" w14:textId="77777777" w:rsidR="005440A8" w:rsidRDefault="00000000">
      <w:r>
        <w:t>- Navigatie is logisch en stabiel.</w:t>
      </w:r>
    </w:p>
    <w:p w14:paraId="39F532EF" w14:textId="77777777" w:rsidR="005440A8" w:rsidRDefault="005440A8"/>
    <w:p w14:paraId="0EAFC9A7" w14:textId="77777777" w:rsidR="005440A8" w:rsidRDefault="00000000">
      <w:r>
        <w:t>📦 Bestand(en):</w:t>
      </w:r>
    </w:p>
    <w:p w14:paraId="08D7C272" w14:textId="77777777" w:rsidR="005440A8" w:rsidRDefault="00000000">
      <w:r>
        <w:t>- ui_helpers.py</w:t>
      </w:r>
    </w:p>
    <w:p w14:paraId="584B3A6C" w14:textId="77777777" w:rsidR="005440A8" w:rsidRDefault="00000000">
      <w:r>
        <w:t>- definitie_agent_webinterface_logging.py</w:t>
      </w:r>
    </w:p>
    <w:p w14:paraId="590D251D" w14:textId="77777777" w:rsidR="005440A8" w:rsidRDefault="005440A8"/>
    <w:p w14:paraId="6855A83E" w14:textId="77777777" w:rsidR="005440A8" w:rsidRDefault="00000000">
      <w:r>
        <w:t>👥 Betrokkenen:</w:t>
      </w:r>
    </w:p>
    <w:p w14:paraId="39244324" w14:textId="77777777" w:rsidR="005440A8" w:rsidRDefault="00000000">
      <w:r>
        <w:t>- Ontwikkelaar</w:t>
      </w:r>
    </w:p>
    <w:p w14:paraId="3F309624" w14:textId="77777777" w:rsidR="005440A8" w:rsidRDefault="005440A8"/>
    <w:p w14:paraId="45FCC9A8" w14:textId="77777777" w:rsidR="005440A8" w:rsidRDefault="00000000">
      <w:r>
        <w:t>⏱️ Prioriteit: Midden</w:t>
      </w:r>
    </w:p>
    <w:p w14:paraId="0DD0FF10" w14:textId="77777777" w:rsidR="005440A8" w:rsidRDefault="00000000">
      <w:r>
        <w:t>🗓️ Sprint: 5</w:t>
      </w:r>
    </w:p>
    <w:p w14:paraId="25D5B1CD" w14:textId="77777777" w:rsidR="005440A8" w:rsidRDefault="00000000">
      <w:r>
        <w:t>🆔 ID: BLG-UI-PAGINATION</w:t>
      </w:r>
    </w:p>
    <w:p w14:paraId="1212C6AA" w14:textId="77777777" w:rsidR="005440A8" w:rsidRDefault="00000000">
      <w:r>
        <w:t>📅 Datum: 2025-06-13</w:t>
      </w:r>
    </w:p>
    <w:p w14:paraId="755C1C48" w14:textId="77777777" w:rsidR="005440A8" w:rsidRDefault="00000000">
      <w:r>
        <w:t>📌 Status: to do</w:t>
      </w:r>
    </w:p>
    <w:p w14:paraId="69B5DCA8" w14:textId="77777777" w:rsidR="005440A8" w:rsidRDefault="00000000">
      <w:r>
        <w:t>📝 Backlogitem: Voeg AI-spellingcontrole toe voor handmatige invoer</w:t>
      </w:r>
    </w:p>
    <w:p w14:paraId="00DF0575" w14:textId="77777777" w:rsidR="005440A8" w:rsidRDefault="005440A8"/>
    <w:p w14:paraId="06E1069D" w14:textId="77777777" w:rsidR="005440A8" w:rsidRDefault="00000000">
      <w:r>
        <w:t>🎯 Doel:</w:t>
      </w:r>
    </w:p>
    <w:p w14:paraId="01C775DA" w14:textId="77777777" w:rsidR="005440A8" w:rsidRDefault="00000000">
      <w:r>
        <w:t>Laat de applicatie automatisch spellingfouten opsporen en voorstellen doen bij handmatige invoer van definities.</w:t>
      </w:r>
    </w:p>
    <w:p w14:paraId="5C00EFBE" w14:textId="77777777" w:rsidR="005440A8" w:rsidRDefault="005440A8"/>
    <w:p w14:paraId="2AFA2F6B" w14:textId="77777777" w:rsidR="005440A8" w:rsidRDefault="00000000">
      <w:r>
        <w:t>📌 Aanleiding:</w:t>
      </w:r>
    </w:p>
    <w:p w14:paraId="5AF9F76F" w14:textId="77777777" w:rsidR="005440A8" w:rsidRDefault="00000000">
      <w:r>
        <w:t>Zelf ingevoerde definities bevatten regelmatig typfouten die niet worden herkend of gemeld.</w:t>
      </w:r>
    </w:p>
    <w:p w14:paraId="429635D1" w14:textId="77777777" w:rsidR="005440A8" w:rsidRDefault="005440A8"/>
    <w:p w14:paraId="179B5A43" w14:textId="77777777" w:rsidR="005440A8" w:rsidRDefault="00000000">
      <w:r>
        <w:t>🔍 Probleem:</w:t>
      </w:r>
    </w:p>
    <w:p w14:paraId="3DE26CD2" w14:textId="77777777" w:rsidR="005440A8" w:rsidRDefault="00000000">
      <w:r>
        <w:lastRenderedPageBreak/>
        <w:t>- Geen spellingscontrole op handmatige invoer.</w:t>
      </w:r>
    </w:p>
    <w:p w14:paraId="32757BC6" w14:textId="77777777" w:rsidR="005440A8" w:rsidRDefault="00000000">
      <w:r>
        <w:t>- Foutieve tekst komt direct in log of export.</w:t>
      </w:r>
    </w:p>
    <w:p w14:paraId="601A1958" w14:textId="77777777" w:rsidR="005440A8" w:rsidRDefault="005440A8"/>
    <w:p w14:paraId="644B2A92" w14:textId="77777777" w:rsidR="005440A8" w:rsidRDefault="00000000">
      <w:r>
        <w:t>📈 Impact:</w:t>
      </w:r>
    </w:p>
    <w:p w14:paraId="32AD0891" w14:textId="77777777" w:rsidR="005440A8" w:rsidRDefault="00000000">
      <w:r>
        <w:t>- Slechte kwaliteit van definities.</w:t>
      </w:r>
    </w:p>
    <w:p w14:paraId="332E813D" w14:textId="77777777" w:rsidR="005440A8" w:rsidRDefault="00000000">
      <w:r>
        <w:t>- Slechte eerste indruk bij gebruikers of lezers.</w:t>
      </w:r>
    </w:p>
    <w:p w14:paraId="1A20BD7B" w14:textId="77777777" w:rsidR="005440A8" w:rsidRDefault="005440A8"/>
    <w:p w14:paraId="7511D3A0" w14:textId="77777777" w:rsidR="005440A8" w:rsidRDefault="00000000">
      <w:r>
        <w:t>🛠️ Taken:</w:t>
      </w:r>
    </w:p>
    <w:p w14:paraId="47F086F4" w14:textId="77777777" w:rsidR="005440A8" w:rsidRDefault="00000000">
      <w:r>
        <w:t>- Voeg spellingcheck toe via OpenAI of externe API.</w:t>
      </w:r>
    </w:p>
    <w:p w14:paraId="717612C8" w14:textId="77777777" w:rsidR="005440A8" w:rsidRDefault="00000000">
      <w:r>
        <w:t>- Highlight foute woorden of stel vervanging voor.</w:t>
      </w:r>
    </w:p>
    <w:p w14:paraId="59BB822F" w14:textId="77777777" w:rsidR="005440A8" w:rsidRDefault="00000000">
      <w:r>
        <w:t>- Voeg optie “corrigeer automatisch” toe.</w:t>
      </w:r>
    </w:p>
    <w:p w14:paraId="097E24C3" w14:textId="77777777" w:rsidR="005440A8" w:rsidRDefault="005440A8"/>
    <w:p w14:paraId="4754FE98" w14:textId="77777777" w:rsidR="005440A8" w:rsidRDefault="00000000">
      <w:r>
        <w:t>🧪 Tests:</w:t>
      </w:r>
    </w:p>
    <w:p w14:paraId="22B7D813" w14:textId="77777777" w:rsidR="005440A8" w:rsidRDefault="00000000">
      <w:r>
        <w:t>- Typfouten worden gesignaleerd in testcase.</w:t>
      </w:r>
    </w:p>
    <w:p w14:paraId="01E915FE" w14:textId="77777777" w:rsidR="005440A8" w:rsidRDefault="00000000">
      <w:r>
        <w:t>- Correcte tekst wordt gesuggereerd.</w:t>
      </w:r>
    </w:p>
    <w:p w14:paraId="65FD5084" w14:textId="77777777" w:rsidR="005440A8" w:rsidRDefault="005440A8"/>
    <w:p w14:paraId="4206CE58" w14:textId="77777777" w:rsidR="005440A8" w:rsidRDefault="00000000">
      <w:r>
        <w:t>✅ Acceptatiecriteria:</w:t>
      </w:r>
    </w:p>
    <w:p w14:paraId="1A26D027" w14:textId="77777777" w:rsidR="005440A8" w:rsidRDefault="00000000">
      <w:r>
        <w:t>- Spellingcontrole werkt op handmatige invoer.</w:t>
      </w:r>
    </w:p>
    <w:p w14:paraId="5E0C14E6" w14:textId="77777777" w:rsidR="005440A8" w:rsidRDefault="00000000">
      <w:r>
        <w:t>- Gebruiker krijgt directe feedback of suggestie.</w:t>
      </w:r>
    </w:p>
    <w:p w14:paraId="108AA641" w14:textId="77777777" w:rsidR="005440A8" w:rsidRDefault="005440A8"/>
    <w:p w14:paraId="3218D844" w14:textId="77777777" w:rsidR="005440A8" w:rsidRDefault="00000000">
      <w:r>
        <w:t>📦 Bestand(en):</w:t>
      </w:r>
    </w:p>
    <w:p w14:paraId="7E2D7B92" w14:textId="77777777" w:rsidR="005440A8" w:rsidRDefault="00000000">
      <w:r>
        <w:t>- definitie_agent_webinterface_logging.py</w:t>
      </w:r>
    </w:p>
    <w:p w14:paraId="31EA8C32" w14:textId="77777777" w:rsidR="005440A8" w:rsidRDefault="00000000">
      <w:r>
        <w:t>- spellingcheck.py</w:t>
      </w:r>
    </w:p>
    <w:p w14:paraId="0E113342" w14:textId="77777777" w:rsidR="005440A8" w:rsidRDefault="005440A8"/>
    <w:p w14:paraId="44E81D54" w14:textId="77777777" w:rsidR="005440A8" w:rsidRDefault="00000000">
      <w:r>
        <w:t>👥 Betrokkenen:</w:t>
      </w:r>
    </w:p>
    <w:p w14:paraId="17B9FBC1" w14:textId="77777777" w:rsidR="005440A8" w:rsidRDefault="00000000">
      <w:r>
        <w:t>- Ontwikkelaar, eindgebruiker</w:t>
      </w:r>
    </w:p>
    <w:p w14:paraId="54FBE597" w14:textId="77777777" w:rsidR="005440A8" w:rsidRDefault="005440A8"/>
    <w:p w14:paraId="5EA3C0D3" w14:textId="77777777" w:rsidR="005440A8" w:rsidRDefault="00000000">
      <w:r>
        <w:t>⏱️ Prioriteit: Midden</w:t>
      </w:r>
    </w:p>
    <w:p w14:paraId="4B2938DE" w14:textId="77777777" w:rsidR="005440A8" w:rsidRDefault="00000000">
      <w:r>
        <w:t>🗓️ Sprint: 6</w:t>
      </w:r>
    </w:p>
    <w:p w14:paraId="07776ACD" w14:textId="77777777" w:rsidR="005440A8" w:rsidRDefault="00000000">
      <w:r>
        <w:t>🆔 ID: BLG-UI-SPELLING</w:t>
      </w:r>
    </w:p>
    <w:p w14:paraId="0B48FF43" w14:textId="77777777" w:rsidR="005440A8" w:rsidRDefault="00000000">
      <w:r>
        <w:t>📅 Datum: 2025-06-23</w:t>
      </w:r>
    </w:p>
    <w:p w14:paraId="0A755714" w14:textId="77777777" w:rsidR="005440A8" w:rsidRDefault="00000000">
      <w:r>
        <w:t>📌 Status: to do</w:t>
      </w:r>
    </w:p>
    <w:p w14:paraId="529A5469" w14:textId="77777777" w:rsidR="005440A8" w:rsidRDefault="00000000">
      <w:r>
        <w:t>📝 Backlogitem: Voeg validatiemodule toe voor toetsregels.json</w:t>
      </w:r>
    </w:p>
    <w:p w14:paraId="05A51830" w14:textId="77777777" w:rsidR="005440A8" w:rsidRDefault="005440A8"/>
    <w:p w14:paraId="299DAD53" w14:textId="77777777" w:rsidR="005440A8" w:rsidRDefault="00000000">
      <w:r>
        <w:t>🎯 Doel:</w:t>
      </w:r>
    </w:p>
    <w:p w14:paraId="210F125C" w14:textId="77777777" w:rsidR="005440A8" w:rsidRDefault="00000000">
      <w:r>
        <w:t>Voeg een automatisch controlescript toe dat de JSON-definitie van toetsregels valideert op structuur, verplichte velden, en patroonconsistentie.</w:t>
      </w:r>
    </w:p>
    <w:p w14:paraId="5A4018A8" w14:textId="77777777" w:rsidR="005440A8" w:rsidRDefault="005440A8"/>
    <w:p w14:paraId="67FEB893" w14:textId="77777777" w:rsidR="005440A8" w:rsidRDefault="00000000">
      <w:r>
        <w:t>📌 Aanleiding:</w:t>
      </w:r>
    </w:p>
    <w:p w14:paraId="31FBCD8C" w14:textId="77777777" w:rsidR="005440A8" w:rsidRDefault="00000000">
      <w:r>
        <w:t>Bij het bewerken van toetsregels ontstaan regelmatig fouten in JSON-indeling of ontbrekende velden.</w:t>
      </w:r>
    </w:p>
    <w:p w14:paraId="24094E26" w14:textId="77777777" w:rsidR="005440A8" w:rsidRDefault="005440A8"/>
    <w:p w14:paraId="1407DCED" w14:textId="77777777" w:rsidR="005440A8" w:rsidRDefault="00000000">
      <w:r>
        <w:t>🔍 Probleem:</w:t>
      </w:r>
    </w:p>
    <w:p w14:paraId="0CB330C4" w14:textId="77777777" w:rsidR="005440A8" w:rsidRDefault="00000000">
      <w:r>
        <w:t>- JSON wordt niet automatisch gecontroleerd.</w:t>
      </w:r>
    </w:p>
    <w:p w14:paraId="51627950" w14:textId="77777777" w:rsidR="005440A8" w:rsidRDefault="00000000">
      <w:r>
        <w:t>- Applicatie crasht of gedraagt zich onvoorspelbaar bij foute syntax.</w:t>
      </w:r>
    </w:p>
    <w:p w14:paraId="49D4CF0C" w14:textId="77777777" w:rsidR="005440A8" w:rsidRDefault="005440A8"/>
    <w:p w14:paraId="0417E929" w14:textId="77777777" w:rsidR="005440A8" w:rsidRDefault="00000000">
      <w:r>
        <w:t>📈 Impact:</w:t>
      </w:r>
    </w:p>
    <w:p w14:paraId="24588FA8" w14:textId="77777777" w:rsidR="005440A8" w:rsidRDefault="00000000">
      <w:r>
        <w:t>- Hoge foutgevoeligheid.</w:t>
      </w:r>
    </w:p>
    <w:p w14:paraId="748BD7A0" w14:textId="77777777" w:rsidR="005440A8" w:rsidRDefault="00000000">
      <w:r>
        <w:t>- Geen waarborg van correcte toetsregels.</w:t>
      </w:r>
    </w:p>
    <w:p w14:paraId="33DC0CC9" w14:textId="77777777" w:rsidR="005440A8" w:rsidRDefault="005440A8"/>
    <w:p w14:paraId="1BE35802" w14:textId="77777777" w:rsidR="005440A8" w:rsidRDefault="00000000">
      <w:r>
        <w:t>🛠️ Taken:</w:t>
      </w:r>
    </w:p>
    <w:p w14:paraId="7BB40829" w14:textId="77777777" w:rsidR="005440A8" w:rsidRDefault="00000000">
      <w:r>
        <w:t>- Bouw validator met schema- of handmatige check.</w:t>
      </w:r>
    </w:p>
    <w:p w14:paraId="44A9F904" w14:textId="77777777" w:rsidR="005440A8" w:rsidRDefault="00000000">
      <w:r>
        <w:lastRenderedPageBreak/>
        <w:t>- Check presence van velden zoals id, uitleg, voorbeelden, patronen.</w:t>
      </w:r>
    </w:p>
    <w:p w14:paraId="47C2EC7D" w14:textId="77777777" w:rsidR="005440A8" w:rsidRDefault="00000000">
      <w:r>
        <w:t>- Log alle fouten met regelnummer en beschrijving.</w:t>
      </w:r>
    </w:p>
    <w:p w14:paraId="1BF74FAE" w14:textId="77777777" w:rsidR="005440A8" w:rsidRDefault="005440A8"/>
    <w:p w14:paraId="79B878A2" w14:textId="77777777" w:rsidR="005440A8" w:rsidRDefault="00000000">
      <w:r>
        <w:t>🧪 Tests:</w:t>
      </w:r>
    </w:p>
    <w:p w14:paraId="34F8E86C" w14:textId="77777777" w:rsidR="005440A8" w:rsidRDefault="00000000">
      <w:r>
        <w:t>- Fout bij ontbrekend veld wordt correct gemeld.</w:t>
      </w:r>
    </w:p>
    <w:p w14:paraId="4BF93D97" w14:textId="77777777" w:rsidR="005440A8" w:rsidRDefault="00000000">
      <w:r>
        <w:t>- Correcte JSON levert geen waarschuwing.</w:t>
      </w:r>
    </w:p>
    <w:p w14:paraId="33BCB933" w14:textId="77777777" w:rsidR="005440A8" w:rsidRDefault="005440A8"/>
    <w:p w14:paraId="6A19B038" w14:textId="77777777" w:rsidR="005440A8" w:rsidRDefault="00000000">
      <w:r>
        <w:t>✅ Acceptatiecriteria:</w:t>
      </w:r>
    </w:p>
    <w:p w14:paraId="768A3440" w14:textId="77777777" w:rsidR="005440A8" w:rsidRDefault="00000000">
      <w:r>
        <w:t>- Script detecteert syntaxis- én inhoudsfouten.</w:t>
      </w:r>
    </w:p>
    <w:p w14:paraId="2F036846" w14:textId="77777777" w:rsidR="005440A8" w:rsidRDefault="00000000">
      <w:r>
        <w:t>- Valideert alle regels uit toetsregels.json afzonderlijk.</w:t>
      </w:r>
    </w:p>
    <w:p w14:paraId="30C403FF" w14:textId="77777777" w:rsidR="005440A8" w:rsidRDefault="005440A8"/>
    <w:p w14:paraId="6ADA1AD0" w14:textId="77777777" w:rsidR="005440A8" w:rsidRDefault="00000000">
      <w:r>
        <w:t>📦 Bestand(en):</w:t>
      </w:r>
    </w:p>
    <w:p w14:paraId="4C437AD9" w14:textId="77777777" w:rsidR="005440A8" w:rsidRDefault="00000000">
      <w:r>
        <w:t>- validatie_toetsregels.py</w:t>
      </w:r>
    </w:p>
    <w:p w14:paraId="53CCB637" w14:textId="77777777" w:rsidR="005440A8" w:rsidRDefault="005440A8"/>
    <w:p w14:paraId="6F773E95" w14:textId="77777777" w:rsidR="005440A8" w:rsidRDefault="00000000">
      <w:r>
        <w:t>👥 Betrokkenen:</w:t>
      </w:r>
    </w:p>
    <w:p w14:paraId="4CA8DBD4" w14:textId="77777777" w:rsidR="005440A8" w:rsidRDefault="00000000">
      <w:r>
        <w:t>- Ontwikkelaar, tester</w:t>
      </w:r>
    </w:p>
    <w:p w14:paraId="05063E0B" w14:textId="77777777" w:rsidR="005440A8" w:rsidRDefault="005440A8"/>
    <w:p w14:paraId="5B86E04B" w14:textId="77777777" w:rsidR="005440A8" w:rsidRDefault="00000000">
      <w:r>
        <w:t>⏱️ Prioriteit: Hoog</w:t>
      </w:r>
    </w:p>
    <w:p w14:paraId="60579534" w14:textId="77777777" w:rsidR="005440A8" w:rsidRDefault="00000000">
      <w:r>
        <w:t>🗓️ Sprint: 6</w:t>
      </w:r>
    </w:p>
    <w:p w14:paraId="1B03E4AD" w14:textId="77777777" w:rsidR="005440A8" w:rsidRDefault="00000000">
      <w:r>
        <w:t>🆔 ID: BLG-VALIDATIE-TOETSREGELS</w:t>
      </w:r>
    </w:p>
    <w:p w14:paraId="7F689331" w14:textId="77777777" w:rsidR="005440A8" w:rsidRDefault="00000000">
      <w:r>
        <w:t>📅 Datum: 2025-06-23</w:t>
      </w:r>
    </w:p>
    <w:p w14:paraId="69E3B08A" w14:textId="77777777" w:rsidR="005440A8" w:rsidRDefault="00000000">
      <w:r>
        <w:t>📌 Status: to do</w:t>
      </w:r>
    </w:p>
    <w:p w14:paraId="5EF893FE" w14:textId="77777777" w:rsidR="005440A8" w:rsidRDefault="00000000">
      <w:r>
        <w:t>📝 Backlogitem: Exporteer definities als losse .txt-bestanden</w:t>
      </w:r>
    </w:p>
    <w:p w14:paraId="01526CC4" w14:textId="77777777" w:rsidR="005440A8" w:rsidRDefault="005440A8"/>
    <w:p w14:paraId="5223477C" w14:textId="77777777" w:rsidR="005440A8" w:rsidRDefault="00000000">
      <w:r>
        <w:t>🎯 Doel:</w:t>
      </w:r>
    </w:p>
    <w:p w14:paraId="2E7A474D" w14:textId="77777777" w:rsidR="005440A8" w:rsidRDefault="00000000">
      <w:r>
        <w:lastRenderedPageBreak/>
        <w:t>Voorzie elk begrip in de app van een aparte exportknop waarmee het als los .txt-bestand kan worden opgeslagen.</w:t>
      </w:r>
    </w:p>
    <w:p w14:paraId="240E1F74" w14:textId="77777777" w:rsidR="005440A8" w:rsidRDefault="005440A8"/>
    <w:p w14:paraId="4CD96DBF" w14:textId="77777777" w:rsidR="005440A8" w:rsidRDefault="00000000">
      <w:r>
        <w:t>📌 Aanleiding:</w:t>
      </w:r>
    </w:p>
    <w:p w14:paraId="4C54129A" w14:textId="77777777" w:rsidR="005440A8" w:rsidRDefault="00000000">
      <w:r>
        <w:t>Gebruikers willen definities extern kunnen hergebruiken zonder afhankelijk te zijn van Excel of PDF-export.</w:t>
      </w:r>
    </w:p>
    <w:p w14:paraId="505A6C18" w14:textId="77777777" w:rsidR="005440A8" w:rsidRDefault="005440A8"/>
    <w:p w14:paraId="37F1BFDE" w14:textId="77777777" w:rsidR="005440A8" w:rsidRDefault="00000000">
      <w:r>
        <w:t>🔍 Probleem:</w:t>
      </w:r>
    </w:p>
    <w:p w14:paraId="505A77BF" w14:textId="77777777" w:rsidR="005440A8" w:rsidRDefault="00000000">
      <w:r>
        <w:t>- Geen mogelijkheid tot snelle, lichte export per begrip.</w:t>
      </w:r>
    </w:p>
    <w:p w14:paraId="39B0BAE5" w14:textId="77777777" w:rsidR="005440A8" w:rsidRDefault="00000000">
      <w:r>
        <w:t>- Alleen verzamelexports zijn nu beschikbaar.</w:t>
      </w:r>
    </w:p>
    <w:p w14:paraId="4BFEBB3B" w14:textId="77777777" w:rsidR="005440A8" w:rsidRDefault="005440A8"/>
    <w:p w14:paraId="0661B0B0" w14:textId="77777777" w:rsidR="005440A8" w:rsidRDefault="00000000">
      <w:r>
        <w:t>📈 Impact:</w:t>
      </w:r>
    </w:p>
    <w:p w14:paraId="6CC3F2C7" w14:textId="77777777" w:rsidR="005440A8" w:rsidRDefault="00000000">
      <w:r>
        <w:t>- Verminderde flexibiliteit in verwerking of archivering.</w:t>
      </w:r>
    </w:p>
    <w:p w14:paraId="3445A7E4" w14:textId="77777777" w:rsidR="005440A8" w:rsidRDefault="00000000">
      <w:r>
        <w:t>- Gebruikers moeten handmatig kopiëren.</w:t>
      </w:r>
    </w:p>
    <w:p w14:paraId="6F46A95F" w14:textId="77777777" w:rsidR="005440A8" w:rsidRDefault="005440A8"/>
    <w:p w14:paraId="04DC8FA9" w14:textId="77777777" w:rsidR="005440A8" w:rsidRDefault="00000000">
      <w:r>
        <w:t>🛠️ Taken:</w:t>
      </w:r>
    </w:p>
    <w:p w14:paraId="1C7FFA53" w14:textId="77777777" w:rsidR="005440A8" w:rsidRDefault="00000000">
      <w:r>
        <w:t>- Voeg exportknop toe onder elk begrip.</w:t>
      </w:r>
    </w:p>
    <w:p w14:paraId="74B2F0E8" w14:textId="77777777" w:rsidR="005440A8" w:rsidRDefault="00000000">
      <w:r>
        <w:t>- Genereer naamvolgend `.txt`-bestand per begrip.</w:t>
      </w:r>
    </w:p>
    <w:p w14:paraId="0FD0DB50" w14:textId="77777777" w:rsidR="005440A8" w:rsidRDefault="00000000">
      <w:r>
        <w:t>- Bied download direct aan in Streamlit-interface.</w:t>
      </w:r>
    </w:p>
    <w:p w14:paraId="5A7A363F" w14:textId="77777777" w:rsidR="005440A8" w:rsidRDefault="005440A8"/>
    <w:p w14:paraId="1D7FF2D8" w14:textId="77777777" w:rsidR="005440A8" w:rsidRDefault="00000000">
      <w:r>
        <w:t>🧪 Tests:</w:t>
      </w:r>
    </w:p>
    <w:p w14:paraId="509407C8" w14:textId="77777777" w:rsidR="005440A8" w:rsidRDefault="00000000">
      <w:r>
        <w:t>- Bestand bevat de juiste inhoud per begrip.</w:t>
      </w:r>
    </w:p>
    <w:p w14:paraId="59FB7027" w14:textId="77777777" w:rsidR="005440A8" w:rsidRDefault="00000000">
      <w:r>
        <w:t>- Bestandsnaam bevat begrip-ID of slug.</w:t>
      </w:r>
    </w:p>
    <w:p w14:paraId="1E0A629C" w14:textId="77777777" w:rsidR="005440A8" w:rsidRDefault="00000000">
      <w:r>
        <w:t>- Download werkt zonder foutmelding in verschillende browsers.</w:t>
      </w:r>
    </w:p>
    <w:p w14:paraId="0F75B75E" w14:textId="77777777" w:rsidR="005440A8" w:rsidRDefault="005440A8"/>
    <w:p w14:paraId="32084992" w14:textId="77777777" w:rsidR="005440A8" w:rsidRDefault="00000000">
      <w:r>
        <w:t>✅ Acceptatiecriteria:</w:t>
      </w:r>
    </w:p>
    <w:p w14:paraId="02FB3744" w14:textId="77777777" w:rsidR="005440A8" w:rsidRDefault="00000000">
      <w:r>
        <w:t>- Elke definitie is met één klik te exporteren naar .txt.</w:t>
      </w:r>
    </w:p>
    <w:p w14:paraId="7A83DB48" w14:textId="77777777" w:rsidR="005440A8" w:rsidRDefault="00000000">
      <w:r>
        <w:lastRenderedPageBreak/>
        <w:t>- Bestandsinhoud is correct en bevat definitie + metadata.</w:t>
      </w:r>
    </w:p>
    <w:p w14:paraId="2F80401D" w14:textId="77777777" w:rsidR="005440A8" w:rsidRDefault="005440A8"/>
    <w:p w14:paraId="6628529A" w14:textId="77777777" w:rsidR="005440A8" w:rsidRDefault="00000000">
      <w:r>
        <w:t>📦 Bestand(en):</w:t>
      </w:r>
    </w:p>
    <w:p w14:paraId="33F5D562" w14:textId="77777777" w:rsidR="005440A8" w:rsidRDefault="00000000">
      <w:r>
        <w:t>- export_definities.py</w:t>
      </w:r>
    </w:p>
    <w:p w14:paraId="7907D89B" w14:textId="77777777" w:rsidR="005440A8" w:rsidRDefault="00000000">
      <w:r>
        <w:t>- definitie_agent_webinterface_logging.py</w:t>
      </w:r>
    </w:p>
    <w:p w14:paraId="3D0DA181" w14:textId="77777777" w:rsidR="005440A8" w:rsidRDefault="005440A8"/>
    <w:p w14:paraId="4EF99A9E" w14:textId="77777777" w:rsidR="005440A8" w:rsidRDefault="00000000">
      <w:r>
        <w:t>👥 Betrokkenen:</w:t>
      </w:r>
    </w:p>
    <w:p w14:paraId="58AD878C" w14:textId="77777777" w:rsidR="005440A8" w:rsidRDefault="00000000">
      <w:r>
        <w:t>- Ontwikkelaar</w:t>
      </w:r>
    </w:p>
    <w:p w14:paraId="1435F222" w14:textId="77777777" w:rsidR="005440A8" w:rsidRDefault="005440A8"/>
    <w:p w14:paraId="7496C7E2" w14:textId="77777777" w:rsidR="005440A8" w:rsidRDefault="00000000">
      <w:r>
        <w:t>⏱️ Prioriteit: Laag</w:t>
      </w:r>
    </w:p>
    <w:p w14:paraId="577F1885" w14:textId="77777777" w:rsidR="005440A8" w:rsidRDefault="00000000">
      <w:r>
        <w:t>🗓️ Sprint: 3</w:t>
      </w:r>
    </w:p>
    <w:p w14:paraId="41DC840D" w14:textId="77777777" w:rsidR="005440A8" w:rsidRDefault="00000000">
      <w:r>
        <w:t>🆔 ID: BLG-TXT-EXP</w:t>
      </w:r>
    </w:p>
    <w:p w14:paraId="43C2C97A" w14:textId="77777777" w:rsidR="005440A8" w:rsidRDefault="00000000">
      <w:r>
        <w:t>📅 Datum: 2025-06-01</w:t>
      </w:r>
    </w:p>
    <w:p w14:paraId="22B83699" w14:textId="77777777" w:rsidR="005440A8" w:rsidRDefault="00000000">
      <w:r>
        <w:t>📌 Status: to do</w:t>
      </w:r>
    </w:p>
    <w:p w14:paraId="101346EE" w14:textId="77777777" w:rsidR="005440A8" w:rsidRDefault="00000000">
      <w:r>
        <w:t>📝 Backlogitem: Filter toetsresultaten per regel in UI</w:t>
      </w:r>
    </w:p>
    <w:p w14:paraId="4E94C68B" w14:textId="77777777" w:rsidR="005440A8" w:rsidRDefault="005440A8"/>
    <w:p w14:paraId="3C91912C" w14:textId="77777777" w:rsidR="005440A8" w:rsidRDefault="00000000">
      <w:r>
        <w:t>🎯 Doel:</w:t>
      </w:r>
    </w:p>
    <w:p w14:paraId="377B142F" w14:textId="77777777" w:rsidR="005440A8" w:rsidRDefault="00000000">
      <w:r>
        <w:t>Geef gebruikers de mogelijkheid om toetsresultaten per individuele toetsregel te filteren of op te vragen in tabblad 2 van de app.</w:t>
      </w:r>
    </w:p>
    <w:p w14:paraId="07C228B1" w14:textId="77777777" w:rsidR="005440A8" w:rsidRDefault="005440A8"/>
    <w:p w14:paraId="3E9FCB11" w14:textId="77777777" w:rsidR="005440A8" w:rsidRDefault="00000000">
      <w:r>
        <w:t>📌 Aanleiding:</w:t>
      </w:r>
    </w:p>
    <w:p w14:paraId="133E30EE" w14:textId="77777777" w:rsidR="005440A8" w:rsidRDefault="00000000">
      <w:r>
        <w:t>Gebruikers willen specifieke toetsregels inspecteren, zoals ARAI06 of CON-01. Momenteel worden alle resultaten tegelijk weergegeven.</w:t>
      </w:r>
    </w:p>
    <w:p w14:paraId="53E7E790" w14:textId="77777777" w:rsidR="005440A8" w:rsidRDefault="005440A8"/>
    <w:p w14:paraId="02AB55A2" w14:textId="77777777" w:rsidR="005440A8" w:rsidRDefault="00000000">
      <w:r>
        <w:t>🔍 Probleem:</w:t>
      </w:r>
    </w:p>
    <w:p w14:paraId="0200E4EC" w14:textId="77777777" w:rsidR="005440A8" w:rsidRDefault="00000000">
      <w:r>
        <w:t>- Geen mogelijkheid om toetsregels afzonderlijk te tonen.</w:t>
      </w:r>
    </w:p>
    <w:p w14:paraId="775AE6A2" w14:textId="77777777" w:rsidR="005440A8" w:rsidRDefault="00000000">
      <w:r>
        <w:lastRenderedPageBreak/>
        <w:t>- Overzicht is te lang en verwarrend bij 40+ regels.</w:t>
      </w:r>
    </w:p>
    <w:p w14:paraId="754ECED4" w14:textId="77777777" w:rsidR="005440A8" w:rsidRDefault="005440A8"/>
    <w:p w14:paraId="6B61887C" w14:textId="77777777" w:rsidR="005440A8" w:rsidRDefault="00000000">
      <w:r>
        <w:t>📈 Impact:</w:t>
      </w:r>
    </w:p>
    <w:p w14:paraId="17BDE56D" w14:textId="77777777" w:rsidR="005440A8" w:rsidRDefault="00000000">
      <w:r>
        <w:t>- Moeilijker analyseren van fouten.</w:t>
      </w:r>
    </w:p>
    <w:p w14:paraId="6B173B1F" w14:textId="77777777" w:rsidR="005440A8" w:rsidRDefault="00000000">
      <w:r>
        <w:t>- Minder controle over interpretatie.</w:t>
      </w:r>
    </w:p>
    <w:p w14:paraId="7543FAC3" w14:textId="77777777" w:rsidR="005440A8" w:rsidRDefault="005440A8"/>
    <w:p w14:paraId="4BF7F743" w14:textId="77777777" w:rsidR="005440A8" w:rsidRDefault="00000000">
      <w:r>
        <w:t>🛠️ Taken:</w:t>
      </w:r>
    </w:p>
    <w:p w14:paraId="02D598E4" w14:textId="77777777" w:rsidR="005440A8" w:rsidRDefault="00000000">
      <w:r>
        <w:t>- Voeg selectievakje toe: "Toon resultaten voor regel [ID]".</w:t>
      </w:r>
    </w:p>
    <w:p w14:paraId="5757043F" w14:textId="77777777" w:rsidR="005440A8" w:rsidRDefault="00000000">
      <w:r>
        <w:t>- Herstructureer weergave in tabblad 2.</w:t>
      </w:r>
    </w:p>
    <w:p w14:paraId="404ABF2E" w14:textId="77777777" w:rsidR="005440A8" w:rsidRDefault="00000000">
      <w:r>
        <w:t>- Voeg foutuitleg toe bij individuele regelweergave.</w:t>
      </w:r>
    </w:p>
    <w:p w14:paraId="0E950D79" w14:textId="77777777" w:rsidR="005440A8" w:rsidRDefault="005440A8"/>
    <w:p w14:paraId="0732928F" w14:textId="77777777" w:rsidR="005440A8" w:rsidRDefault="00000000">
      <w:r>
        <w:t>🧪 Tests:</w:t>
      </w:r>
    </w:p>
    <w:p w14:paraId="3A2D22E2" w14:textId="77777777" w:rsidR="005440A8" w:rsidRDefault="00000000">
      <w:r>
        <w:t>- Per regel wordt resultaat afzonderlijk getoond.</w:t>
      </w:r>
    </w:p>
    <w:p w14:paraId="70A01503" w14:textId="77777777" w:rsidR="005440A8" w:rsidRDefault="00000000">
      <w:r>
        <w:t>- Regels zonder resultaat worden verborgen of leeg weergegeven.</w:t>
      </w:r>
    </w:p>
    <w:p w14:paraId="4852F6EC" w14:textId="77777777" w:rsidR="005440A8" w:rsidRDefault="005440A8"/>
    <w:p w14:paraId="31D785B1" w14:textId="77777777" w:rsidR="005440A8" w:rsidRDefault="00000000">
      <w:r>
        <w:t>✅ Acceptatiecriteria:</w:t>
      </w:r>
    </w:p>
    <w:p w14:paraId="3430957E" w14:textId="77777777" w:rsidR="005440A8" w:rsidRDefault="00000000">
      <w:r>
        <w:t>- Gebruiker kan resultaten filteren op toetsregel-ID.</w:t>
      </w:r>
    </w:p>
    <w:p w14:paraId="46E3D379" w14:textId="77777777" w:rsidR="005440A8" w:rsidRDefault="00000000">
      <w:r>
        <w:t>- UI blijft overzichtelijk bij grote aantallen regels.</w:t>
      </w:r>
    </w:p>
    <w:p w14:paraId="2D34947C" w14:textId="77777777" w:rsidR="005440A8" w:rsidRDefault="005440A8"/>
    <w:p w14:paraId="5531367B" w14:textId="77777777" w:rsidR="005440A8" w:rsidRDefault="00000000">
      <w:r>
        <w:t>📦 Bestand(en):</w:t>
      </w:r>
    </w:p>
    <w:p w14:paraId="5C03F9ED" w14:textId="77777777" w:rsidR="005440A8" w:rsidRDefault="00000000">
      <w:r>
        <w:t>- definitie_agent_webinterface_logging.py</w:t>
      </w:r>
    </w:p>
    <w:p w14:paraId="1F97F2DC" w14:textId="77777777" w:rsidR="005440A8" w:rsidRDefault="00000000">
      <w:r>
        <w:t>- ui_helpers.py</w:t>
      </w:r>
    </w:p>
    <w:p w14:paraId="234C9BC5" w14:textId="77777777" w:rsidR="005440A8" w:rsidRDefault="005440A8"/>
    <w:p w14:paraId="4D0090BC" w14:textId="77777777" w:rsidR="005440A8" w:rsidRDefault="00000000">
      <w:r>
        <w:t>👥 Betrokkenen:</w:t>
      </w:r>
    </w:p>
    <w:p w14:paraId="29BD50AB" w14:textId="77777777" w:rsidR="005440A8" w:rsidRDefault="00000000">
      <w:r>
        <w:t>- Ontwikkelaar</w:t>
      </w:r>
    </w:p>
    <w:p w14:paraId="5ECC77D3" w14:textId="77777777" w:rsidR="005440A8" w:rsidRDefault="005440A8"/>
    <w:p w14:paraId="651DD355" w14:textId="77777777" w:rsidR="005440A8" w:rsidRDefault="00000000">
      <w:r>
        <w:lastRenderedPageBreak/>
        <w:t>⏱️ Prioriteit: Midden</w:t>
      </w:r>
    </w:p>
    <w:p w14:paraId="4441637B" w14:textId="77777777" w:rsidR="005440A8" w:rsidRDefault="00000000">
      <w:r>
        <w:t>🗓️ Sprint: 5</w:t>
      </w:r>
    </w:p>
    <w:p w14:paraId="1B924C57" w14:textId="77777777" w:rsidR="005440A8" w:rsidRDefault="00000000">
      <w:r>
        <w:t>🆔 ID: BLG-TOETSREGEL-FILTER-UI</w:t>
      </w:r>
    </w:p>
    <w:p w14:paraId="5687533C" w14:textId="77777777" w:rsidR="005440A8" w:rsidRDefault="00000000">
      <w:r>
        <w:t>📅 Datum: 2025-06-13</w:t>
      </w:r>
    </w:p>
    <w:p w14:paraId="20911664" w14:textId="77777777" w:rsidR="005440A8" w:rsidRDefault="00000000">
      <w:r>
        <w:t>📌 Status: to do</w:t>
      </w:r>
    </w:p>
    <w:p w14:paraId="7914BBE3" w14:textId="77777777" w:rsidR="005440A8" w:rsidRDefault="00000000">
      <w:r>
        <w:t>📝 Backlogitem: Integreer verboden_woorden.py als uitbreidbare module</w:t>
      </w:r>
    </w:p>
    <w:p w14:paraId="2B78F132" w14:textId="77777777" w:rsidR="005440A8" w:rsidRDefault="005440A8"/>
    <w:p w14:paraId="59C9DD0F" w14:textId="77777777" w:rsidR="005440A8" w:rsidRDefault="00000000">
      <w:r>
        <w:t>🎯 Doel:</w:t>
      </w:r>
    </w:p>
    <w:p w14:paraId="303276BF" w14:textId="77777777" w:rsidR="005440A8" w:rsidRDefault="00000000">
      <w:r>
        <w:t>Zorg dat verboden_woorden.py als centrale blokkadelijst wordt gebruikt in de hele app en uitbreidbaar is vanuit UI of scripts.</w:t>
      </w:r>
    </w:p>
    <w:p w14:paraId="1B023F40" w14:textId="77777777" w:rsidR="005440A8" w:rsidRDefault="005440A8"/>
    <w:p w14:paraId="40414720" w14:textId="77777777" w:rsidR="005440A8" w:rsidRDefault="00000000">
      <w:r>
        <w:t>📌 Aanleiding:</w:t>
      </w:r>
    </w:p>
    <w:p w14:paraId="23527E67" w14:textId="77777777" w:rsidR="005440A8" w:rsidRDefault="00000000">
      <w:r>
        <w:t>Verboden beginconstructies worden in meerdere scripts apart beheerd. Dit veroorzaakt duplicatie en inconsistente detectie.</w:t>
      </w:r>
    </w:p>
    <w:p w14:paraId="2EC7FED9" w14:textId="77777777" w:rsidR="005440A8" w:rsidRDefault="005440A8"/>
    <w:p w14:paraId="4988A4F8" w14:textId="77777777" w:rsidR="005440A8" w:rsidRDefault="00000000">
      <w:r>
        <w:t>🔍 Probleem:</w:t>
      </w:r>
    </w:p>
    <w:p w14:paraId="1A2DABA4" w14:textId="77777777" w:rsidR="005440A8" w:rsidRDefault="00000000">
      <w:r>
        <w:t>- Opschoningsfunctie gebruikt andere regex dan toetsregel.</w:t>
      </w:r>
    </w:p>
    <w:p w14:paraId="651E7B7B" w14:textId="77777777" w:rsidR="005440A8" w:rsidRDefault="00000000">
      <w:r>
        <w:t>- Geen centrale structuur voor beheer.</w:t>
      </w:r>
    </w:p>
    <w:p w14:paraId="5D7413C5" w14:textId="77777777" w:rsidR="005440A8" w:rsidRDefault="005440A8"/>
    <w:p w14:paraId="49275098" w14:textId="77777777" w:rsidR="005440A8" w:rsidRDefault="00000000">
      <w:r>
        <w:t>📈 Impact:</w:t>
      </w:r>
    </w:p>
    <w:p w14:paraId="044BC3DE" w14:textId="77777777" w:rsidR="005440A8" w:rsidRDefault="00000000">
      <w:r>
        <w:t>- Onderhoudslast bij updates.</w:t>
      </w:r>
    </w:p>
    <w:p w14:paraId="69A5DDA8" w14:textId="77777777" w:rsidR="005440A8" w:rsidRDefault="00000000">
      <w:r>
        <w:t>- Inconsistent gedrag tussen UI, toetsing en logging.</w:t>
      </w:r>
    </w:p>
    <w:p w14:paraId="1B357736" w14:textId="77777777" w:rsidR="005440A8" w:rsidRDefault="005440A8"/>
    <w:p w14:paraId="6D2B0BC9" w14:textId="77777777" w:rsidR="005440A8" w:rsidRDefault="00000000">
      <w:r>
        <w:t>🛠️ Taken:</w:t>
      </w:r>
    </w:p>
    <w:p w14:paraId="27700E90" w14:textId="77777777" w:rsidR="005440A8" w:rsidRDefault="00000000">
      <w:r>
        <w:t>- Centraliseer alle regex in verboden_woorden.py.</w:t>
      </w:r>
    </w:p>
    <w:p w14:paraId="10EB7D69" w14:textId="77777777" w:rsidR="005440A8" w:rsidRDefault="00000000">
      <w:r>
        <w:t>- Maak functie die lijst ophaalt en gebruikt in UI + toetsing.</w:t>
      </w:r>
    </w:p>
    <w:p w14:paraId="3536E97B" w14:textId="77777777" w:rsidR="005440A8" w:rsidRDefault="00000000">
      <w:r>
        <w:lastRenderedPageBreak/>
        <w:t>- Voeg importeerbare module toe in config/.</w:t>
      </w:r>
    </w:p>
    <w:p w14:paraId="16A7E057" w14:textId="77777777" w:rsidR="005440A8" w:rsidRDefault="005440A8"/>
    <w:p w14:paraId="4156161D" w14:textId="77777777" w:rsidR="005440A8" w:rsidRDefault="00000000">
      <w:r>
        <w:t>🧪 Tests:</w:t>
      </w:r>
    </w:p>
    <w:p w14:paraId="1E9B2C55" w14:textId="77777777" w:rsidR="005440A8" w:rsidRDefault="00000000">
      <w:r>
        <w:t>- Regexlijst wordt exact 1x geladen.</w:t>
      </w:r>
    </w:p>
    <w:p w14:paraId="42006B88" w14:textId="77777777" w:rsidR="005440A8" w:rsidRDefault="00000000">
      <w:r>
        <w:t>- Output is consistent bij gebruik in meerdere modules.</w:t>
      </w:r>
    </w:p>
    <w:p w14:paraId="252A1228" w14:textId="77777777" w:rsidR="005440A8" w:rsidRDefault="005440A8"/>
    <w:p w14:paraId="5A074286" w14:textId="77777777" w:rsidR="005440A8" w:rsidRDefault="00000000">
      <w:r>
        <w:t>✅ Acceptatiecriteria:</w:t>
      </w:r>
    </w:p>
    <w:p w14:paraId="638FFF25" w14:textId="77777777" w:rsidR="005440A8" w:rsidRDefault="00000000">
      <w:r>
        <w:t>- Lijst met verboden woorden is herbruikbaar en centraal.</w:t>
      </w:r>
    </w:p>
    <w:p w14:paraId="263C20EF" w14:textId="77777777" w:rsidR="005440A8" w:rsidRDefault="00000000">
      <w:r>
        <w:t>- Gebruikt door corrigeer_definitie_op_patronen én toetsing.</w:t>
      </w:r>
    </w:p>
    <w:p w14:paraId="6BC83947" w14:textId="77777777" w:rsidR="005440A8" w:rsidRDefault="005440A8"/>
    <w:p w14:paraId="7B4A4B6E" w14:textId="77777777" w:rsidR="005440A8" w:rsidRDefault="00000000">
      <w:r>
        <w:t>📦 Bestand(en):</w:t>
      </w:r>
    </w:p>
    <w:p w14:paraId="6C3CB7B7" w14:textId="77777777" w:rsidR="005440A8" w:rsidRDefault="00000000">
      <w:r>
        <w:t>- verboden_woorden.py</w:t>
      </w:r>
    </w:p>
    <w:p w14:paraId="7060D1F3" w14:textId="77777777" w:rsidR="005440A8" w:rsidRDefault="00000000">
      <w:r>
        <w:t>- ai_toetser.py</w:t>
      </w:r>
    </w:p>
    <w:p w14:paraId="4D635BD3" w14:textId="77777777" w:rsidR="005440A8" w:rsidRDefault="005440A8"/>
    <w:p w14:paraId="77C693ED" w14:textId="77777777" w:rsidR="005440A8" w:rsidRDefault="00000000">
      <w:r>
        <w:t>👥 Betrokkenen:</w:t>
      </w:r>
    </w:p>
    <w:p w14:paraId="1825E8FB" w14:textId="77777777" w:rsidR="005440A8" w:rsidRDefault="00000000">
      <w:r>
        <w:t>- Ontwikkelaar</w:t>
      </w:r>
    </w:p>
    <w:p w14:paraId="01679EA8" w14:textId="77777777" w:rsidR="005440A8" w:rsidRDefault="005440A8"/>
    <w:p w14:paraId="7F3E52B7" w14:textId="77777777" w:rsidR="005440A8" w:rsidRDefault="00000000">
      <w:r>
        <w:t>⏱️ Prioriteit: Hoog</w:t>
      </w:r>
    </w:p>
    <w:p w14:paraId="14F845D3" w14:textId="77777777" w:rsidR="005440A8" w:rsidRDefault="00000000">
      <w:r>
        <w:t>🗓️ Sprint: 4</w:t>
      </w:r>
    </w:p>
    <w:p w14:paraId="139B5A97" w14:textId="77777777" w:rsidR="005440A8" w:rsidRDefault="00000000">
      <w:r>
        <w:t>🆔 ID: BLG-VERB-WORD-MODULE</w:t>
      </w:r>
    </w:p>
    <w:p w14:paraId="49EF0967" w14:textId="77777777" w:rsidR="005440A8" w:rsidRDefault="00000000">
      <w:r>
        <w:t>📅 Datum: 2025-06-11</w:t>
      </w:r>
    </w:p>
    <w:p w14:paraId="7248973F" w14:textId="77777777" w:rsidR="005440A8" w:rsidRDefault="00000000">
      <w:r>
        <w:t>📌 Status: to do</w:t>
      </w:r>
    </w:p>
    <w:p w14:paraId="65DF3C21" w14:textId="77777777" w:rsidR="005440A8" w:rsidRDefault="00000000">
      <w:r>
        <w:t>📝 Backlogitem: Log individuele woordtests van verboden woorden</w:t>
      </w:r>
    </w:p>
    <w:p w14:paraId="40129B93" w14:textId="77777777" w:rsidR="005440A8" w:rsidRDefault="005440A8"/>
    <w:p w14:paraId="24E72B39" w14:textId="77777777" w:rsidR="005440A8" w:rsidRDefault="00000000">
      <w:r>
        <w:t>🎯 Doel:</w:t>
      </w:r>
    </w:p>
    <w:p w14:paraId="5371F4DC" w14:textId="77777777" w:rsidR="005440A8" w:rsidRDefault="00000000">
      <w:r>
        <w:lastRenderedPageBreak/>
        <w:t>Sla resultaten van UI-testacties op (zoals 'Test dit woord') om inzicht te krijgen in patroonherkenning en detectiekwaliteit.</w:t>
      </w:r>
    </w:p>
    <w:p w14:paraId="55CB7CE1" w14:textId="77777777" w:rsidR="005440A8" w:rsidRDefault="005440A8"/>
    <w:p w14:paraId="7A829F39" w14:textId="77777777" w:rsidR="005440A8" w:rsidRDefault="00000000">
      <w:r>
        <w:t>📌 Aanleiding:</w:t>
      </w:r>
    </w:p>
    <w:p w14:paraId="00234599" w14:textId="77777777" w:rsidR="005440A8" w:rsidRDefault="00000000">
      <w:r>
        <w:t>De UI biedt een testknop om woorden te controleren op verboden constructies, maar deze resultaten worden niet opgeslagen.</w:t>
      </w:r>
    </w:p>
    <w:p w14:paraId="6431A3AB" w14:textId="77777777" w:rsidR="005440A8" w:rsidRDefault="005440A8"/>
    <w:p w14:paraId="5F60D3F4" w14:textId="77777777" w:rsidR="005440A8" w:rsidRDefault="00000000">
      <w:r>
        <w:t>🔍 Probleem:</w:t>
      </w:r>
    </w:p>
    <w:p w14:paraId="20B01108" w14:textId="77777777" w:rsidR="005440A8" w:rsidRDefault="00000000">
      <w:r>
        <w:t>- Geen terugblik mogelijk op eerdere testen.</w:t>
      </w:r>
    </w:p>
    <w:p w14:paraId="1D8A2E22" w14:textId="77777777" w:rsidR="005440A8" w:rsidRDefault="00000000">
      <w:r>
        <w:t>- Geen feedback over patroonkwaliteit of fouten.</w:t>
      </w:r>
    </w:p>
    <w:p w14:paraId="59189A1A" w14:textId="77777777" w:rsidR="005440A8" w:rsidRDefault="005440A8"/>
    <w:p w14:paraId="1FDCC9CA" w14:textId="77777777" w:rsidR="005440A8" w:rsidRDefault="00000000">
      <w:r>
        <w:t>📈 Impact:</w:t>
      </w:r>
    </w:p>
    <w:p w14:paraId="743604E6" w14:textId="77777777" w:rsidR="005440A8" w:rsidRDefault="00000000">
      <w:r>
        <w:t>- Analyse van detectiefouten wordt onmogelijk.</w:t>
      </w:r>
    </w:p>
    <w:p w14:paraId="5766E670" w14:textId="77777777" w:rsidR="005440A8" w:rsidRDefault="00000000">
      <w:r>
        <w:t>- Zelflerend systeem mist data.</w:t>
      </w:r>
    </w:p>
    <w:p w14:paraId="21A32C55" w14:textId="77777777" w:rsidR="005440A8" w:rsidRDefault="005440A8"/>
    <w:p w14:paraId="0BE883F6" w14:textId="77777777" w:rsidR="005440A8" w:rsidRDefault="00000000">
      <w:r>
        <w:t>🛠️ Taken:</w:t>
      </w:r>
    </w:p>
    <w:p w14:paraId="721B27FD" w14:textId="77777777" w:rsidR="005440A8" w:rsidRDefault="00000000">
      <w:r>
        <w:t>- Maak JSONL-logbestand met testdata per klik.</w:t>
      </w:r>
    </w:p>
    <w:p w14:paraId="16DA1AE3" w14:textId="77777777" w:rsidR="005440A8" w:rsidRDefault="00000000">
      <w:r>
        <w:t>- Log word, timestamp, patroonhits en gebruiker (optioneel).</w:t>
      </w:r>
    </w:p>
    <w:p w14:paraId="48462140" w14:textId="77777777" w:rsidR="005440A8" w:rsidRDefault="00000000">
      <w:r>
        <w:t>- Voeg viewer toe in UI (tabblad 3).</w:t>
      </w:r>
    </w:p>
    <w:p w14:paraId="45766339" w14:textId="77777777" w:rsidR="005440A8" w:rsidRDefault="005440A8"/>
    <w:p w14:paraId="69C96CC7" w14:textId="77777777" w:rsidR="005440A8" w:rsidRDefault="00000000">
      <w:r>
        <w:t>🧪 Tests:</w:t>
      </w:r>
    </w:p>
    <w:p w14:paraId="6F5EFDC9" w14:textId="77777777" w:rsidR="005440A8" w:rsidRDefault="00000000">
      <w:r>
        <w:t>- Elke testactie voegt 1 regel toe aan logbestand.</w:t>
      </w:r>
    </w:p>
    <w:p w14:paraId="2A3AECA6" w14:textId="77777777" w:rsidR="005440A8" w:rsidRDefault="00000000">
      <w:r>
        <w:t>- Viewer toont geschiedenis correct.</w:t>
      </w:r>
    </w:p>
    <w:p w14:paraId="3195740C" w14:textId="77777777" w:rsidR="005440A8" w:rsidRDefault="005440A8"/>
    <w:p w14:paraId="4D91BEBC" w14:textId="77777777" w:rsidR="005440A8" w:rsidRDefault="00000000">
      <w:r>
        <w:t>✅ Acceptatiecriteria:</w:t>
      </w:r>
    </w:p>
    <w:p w14:paraId="6B4F0BFC" w14:textId="77777777" w:rsidR="005440A8" w:rsidRDefault="00000000">
      <w:r>
        <w:t>- UI-tests worden automatisch gelogd.</w:t>
      </w:r>
    </w:p>
    <w:p w14:paraId="528BACA5" w14:textId="77777777" w:rsidR="005440A8" w:rsidRDefault="00000000">
      <w:r>
        <w:t>- Log kan geëxporteerd of ingezien worden.</w:t>
      </w:r>
    </w:p>
    <w:p w14:paraId="536B1792" w14:textId="77777777" w:rsidR="005440A8" w:rsidRDefault="005440A8"/>
    <w:p w14:paraId="4E742FE1" w14:textId="77777777" w:rsidR="005440A8" w:rsidRDefault="00000000">
      <w:r>
        <w:t>📦 Bestand(en):</w:t>
      </w:r>
    </w:p>
    <w:p w14:paraId="5A5D9D88" w14:textId="77777777" w:rsidR="005440A8" w:rsidRDefault="00000000">
      <w:r>
        <w:t>- verboden_woorden.py</w:t>
      </w:r>
    </w:p>
    <w:p w14:paraId="54715F98" w14:textId="77777777" w:rsidR="005440A8" w:rsidRDefault="00000000">
      <w:r>
        <w:t>- verboden_woord_tests.jsonl</w:t>
      </w:r>
    </w:p>
    <w:p w14:paraId="1C6D275B" w14:textId="77777777" w:rsidR="005440A8" w:rsidRDefault="005440A8"/>
    <w:p w14:paraId="228B9F6F" w14:textId="77777777" w:rsidR="005440A8" w:rsidRDefault="00000000">
      <w:r>
        <w:t>👥 Betrokkenen:</w:t>
      </w:r>
    </w:p>
    <w:p w14:paraId="617022D7" w14:textId="77777777" w:rsidR="005440A8" w:rsidRDefault="00000000">
      <w:r>
        <w:t>- Ontwikkelaar</w:t>
      </w:r>
    </w:p>
    <w:p w14:paraId="25F570D1" w14:textId="77777777" w:rsidR="005440A8" w:rsidRDefault="005440A8"/>
    <w:p w14:paraId="53F5CC2E" w14:textId="77777777" w:rsidR="005440A8" w:rsidRDefault="00000000">
      <w:r>
        <w:t>⏱️ Prioriteit: Midden</w:t>
      </w:r>
    </w:p>
    <w:p w14:paraId="17A6DAC7" w14:textId="77777777" w:rsidR="005440A8" w:rsidRDefault="00000000">
      <w:r>
        <w:t>🗓️ Sprint: 5</w:t>
      </w:r>
    </w:p>
    <w:p w14:paraId="7723C481" w14:textId="77777777" w:rsidR="005440A8" w:rsidRDefault="00000000">
      <w:r>
        <w:t>🆔 ID: BLG-VB-TESTLOG</w:t>
      </w:r>
    </w:p>
    <w:p w14:paraId="32367C41" w14:textId="77777777" w:rsidR="005440A8" w:rsidRDefault="00000000">
      <w:r>
        <w:t>📅 Datum: 2025-06-12</w:t>
      </w:r>
    </w:p>
    <w:p w14:paraId="6F4998F6" w14:textId="77777777" w:rsidR="005440A8" w:rsidRDefault="00000000">
      <w:r>
        <w:t>📌 Status: to do</w:t>
      </w:r>
    </w:p>
    <w:p w14:paraId="757DFCEA" w14:textId="77777777" w:rsidR="005440A8" w:rsidRDefault="00000000">
      <w:r>
        <w:t>📝 Backlogitem: Voeg goedkeuringsknoppen toe per veld</w:t>
      </w:r>
    </w:p>
    <w:p w14:paraId="7D5C9E41" w14:textId="77777777" w:rsidR="005440A8" w:rsidRDefault="005440A8"/>
    <w:p w14:paraId="6530308D" w14:textId="77777777" w:rsidR="005440A8" w:rsidRDefault="00000000">
      <w:r>
        <w:t>🎯 Doel:</w:t>
      </w:r>
    </w:p>
    <w:p w14:paraId="04C384B1" w14:textId="77777777" w:rsidR="005440A8" w:rsidRDefault="00000000">
      <w:r>
        <w:t>Maak het mogelijk om per metadata- of definitieveld een expliciete goedkeuring te geven via een ✔️-knop, zodat goedkeuring traceerbaar en visueel duidelijk is.</w:t>
      </w:r>
    </w:p>
    <w:p w14:paraId="5BC62A41" w14:textId="77777777" w:rsidR="005440A8" w:rsidRDefault="005440A8"/>
    <w:p w14:paraId="5C4FE30B" w14:textId="77777777" w:rsidR="005440A8" w:rsidRDefault="00000000">
      <w:r>
        <w:t>📌 Aanleiding:</w:t>
      </w:r>
    </w:p>
    <w:p w14:paraId="7FC5F841" w14:textId="77777777" w:rsidR="005440A8" w:rsidRDefault="00000000">
      <w:r>
        <w:t>Momenteel is er geen zicht op welke onderdelen van een definitie wel/niet zijn beoordeeld door de gebruiker.</w:t>
      </w:r>
    </w:p>
    <w:p w14:paraId="68D1DEF4" w14:textId="77777777" w:rsidR="005440A8" w:rsidRDefault="005440A8"/>
    <w:p w14:paraId="566334E5" w14:textId="77777777" w:rsidR="005440A8" w:rsidRDefault="00000000">
      <w:r>
        <w:t>🔍 Probleem:</w:t>
      </w:r>
    </w:p>
    <w:p w14:paraId="36F11181" w14:textId="77777777" w:rsidR="005440A8" w:rsidRDefault="00000000">
      <w:r>
        <w:t>- Gebrek aan controleerbare bevestiging.</w:t>
      </w:r>
    </w:p>
    <w:p w14:paraId="5939534F" w14:textId="77777777" w:rsidR="005440A8" w:rsidRDefault="00000000">
      <w:r>
        <w:t>- Geen logging van individuele veldgoedkeuringen.</w:t>
      </w:r>
    </w:p>
    <w:p w14:paraId="073DE88D" w14:textId="77777777" w:rsidR="005440A8" w:rsidRDefault="005440A8"/>
    <w:p w14:paraId="6D0F1D72" w14:textId="77777777" w:rsidR="005440A8" w:rsidRDefault="00000000">
      <w:r>
        <w:t>📈 Impact:</w:t>
      </w:r>
    </w:p>
    <w:p w14:paraId="77E98F67" w14:textId="77777777" w:rsidR="005440A8" w:rsidRDefault="00000000">
      <w:r>
        <w:t>- Onvolledige accordering van definities.</w:t>
      </w:r>
    </w:p>
    <w:p w14:paraId="562F5F53" w14:textId="77777777" w:rsidR="005440A8" w:rsidRDefault="00000000">
      <w:r>
        <w:t>- Risico op interpretatieverschillen bij revisie.</w:t>
      </w:r>
    </w:p>
    <w:p w14:paraId="7268C532" w14:textId="77777777" w:rsidR="005440A8" w:rsidRDefault="005440A8"/>
    <w:p w14:paraId="38620B65" w14:textId="77777777" w:rsidR="005440A8" w:rsidRDefault="00000000">
      <w:r>
        <w:t>🛠️ Taken:</w:t>
      </w:r>
    </w:p>
    <w:p w14:paraId="245C01AD" w14:textId="77777777" w:rsidR="005440A8" w:rsidRDefault="00000000">
      <w:r>
        <w:t>- Voeg ✔️-knoppen toe naast alle belangrijke velden.</w:t>
      </w:r>
    </w:p>
    <w:p w14:paraId="78B91778" w14:textId="77777777" w:rsidR="005440A8" w:rsidRDefault="00000000">
      <w:r>
        <w:t>- Sla goedkeuringen op per begrip en veld.</w:t>
      </w:r>
    </w:p>
    <w:p w14:paraId="6FC65DB0" w14:textId="77777777" w:rsidR="005440A8" w:rsidRDefault="00000000">
      <w:r>
        <w:t>- Toon status in interface en in logbestand.</w:t>
      </w:r>
    </w:p>
    <w:p w14:paraId="280515F6" w14:textId="77777777" w:rsidR="005440A8" w:rsidRDefault="005440A8"/>
    <w:p w14:paraId="66283CEE" w14:textId="77777777" w:rsidR="005440A8" w:rsidRDefault="00000000">
      <w:r>
        <w:t>🧪 Tests:</w:t>
      </w:r>
    </w:p>
    <w:p w14:paraId="30B66A00" w14:textId="77777777" w:rsidR="005440A8" w:rsidRDefault="00000000">
      <w:r>
        <w:t>- Elke knop activeert logging voor dat specifieke veld.</w:t>
      </w:r>
    </w:p>
    <w:p w14:paraId="610D5F49" w14:textId="77777777" w:rsidR="005440A8" w:rsidRDefault="00000000">
      <w:r>
        <w:t>- Bij herladen blijft status behouden.</w:t>
      </w:r>
    </w:p>
    <w:p w14:paraId="590D52D4" w14:textId="77777777" w:rsidR="005440A8" w:rsidRDefault="00000000">
      <w:r>
        <w:t>- ✔️ kan ingetrokken worden indien nodig.</w:t>
      </w:r>
    </w:p>
    <w:p w14:paraId="6F2F6AA6" w14:textId="77777777" w:rsidR="005440A8" w:rsidRDefault="005440A8"/>
    <w:p w14:paraId="091B6821" w14:textId="77777777" w:rsidR="005440A8" w:rsidRDefault="00000000">
      <w:r>
        <w:t>✅ Acceptatiecriteria:</w:t>
      </w:r>
    </w:p>
    <w:p w14:paraId="7B767D32" w14:textId="77777777" w:rsidR="005440A8" w:rsidRDefault="00000000">
      <w:r>
        <w:t>- Elk veld kan individueel goedgekeurd worden.</w:t>
      </w:r>
    </w:p>
    <w:p w14:paraId="0BADE4BF" w14:textId="77777777" w:rsidR="005440A8" w:rsidRDefault="00000000">
      <w:r>
        <w:t>- Logging bevat wie, wat en wanneer.</w:t>
      </w:r>
    </w:p>
    <w:p w14:paraId="292D3759" w14:textId="77777777" w:rsidR="005440A8" w:rsidRDefault="005440A8"/>
    <w:p w14:paraId="46B12181" w14:textId="77777777" w:rsidR="005440A8" w:rsidRDefault="00000000">
      <w:r>
        <w:t>📦 Bestand(en):</w:t>
      </w:r>
    </w:p>
    <w:p w14:paraId="145F3958" w14:textId="77777777" w:rsidR="005440A8" w:rsidRDefault="00000000">
      <w:r>
        <w:t>- definitie_agent_webinterface_logging.py</w:t>
      </w:r>
    </w:p>
    <w:p w14:paraId="24279287" w14:textId="77777777" w:rsidR="005440A8" w:rsidRDefault="005440A8"/>
    <w:p w14:paraId="1D2D094E" w14:textId="77777777" w:rsidR="005440A8" w:rsidRDefault="00000000">
      <w:r>
        <w:t>👥 Betrokkenen:</w:t>
      </w:r>
    </w:p>
    <w:p w14:paraId="63CABB04" w14:textId="77777777" w:rsidR="005440A8" w:rsidRDefault="00000000">
      <w:r>
        <w:t>- Ontwikkelaar</w:t>
      </w:r>
    </w:p>
    <w:p w14:paraId="737585CE" w14:textId="77777777" w:rsidR="005440A8" w:rsidRDefault="005440A8"/>
    <w:p w14:paraId="7E9B2B9D" w14:textId="77777777" w:rsidR="005440A8" w:rsidRDefault="00000000">
      <w:r>
        <w:t>⏱️ Prioriteit: Midden</w:t>
      </w:r>
    </w:p>
    <w:p w14:paraId="21E528F0" w14:textId="77777777" w:rsidR="005440A8" w:rsidRDefault="00000000">
      <w:r>
        <w:lastRenderedPageBreak/>
        <w:t>🗓️ Sprint: 4</w:t>
      </w:r>
    </w:p>
    <w:p w14:paraId="6F603F40" w14:textId="77777777" w:rsidR="005440A8" w:rsidRDefault="00000000">
      <w:r>
        <w:t>🆔 ID: BLG-UI-011</w:t>
      </w:r>
    </w:p>
    <w:p w14:paraId="5A675FB4" w14:textId="77777777" w:rsidR="005440A8" w:rsidRDefault="00000000">
      <w:r>
        <w:t>📅 Datum: 2025-06-05</w:t>
      </w:r>
    </w:p>
    <w:p w14:paraId="4ACF53FB" w14:textId="77777777" w:rsidR="005440A8" w:rsidRDefault="00000000">
      <w:r>
        <w:t>📌 Status: to do</w:t>
      </w:r>
    </w:p>
    <w:p w14:paraId="0ED5AAFD" w14:textId="77777777" w:rsidR="005440A8" w:rsidRDefault="00000000">
      <w:r>
        <w:t>📝 Backlogitem: Voeg AI-toelichting toe per definitie</w:t>
      </w:r>
    </w:p>
    <w:p w14:paraId="360D677B" w14:textId="77777777" w:rsidR="005440A8" w:rsidRDefault="005440A8"/>
    <w:p w14:paraId="3B479CAC" w14:textId="77777777" w:rsidR="005440A8" w:rsidRDefault="00000000">
      <w:r>
        <w:t>🎯 Doel:</w:t>
      </w:r>
    </w:p>
    <w:p w14:paraId="455234CC" w14:textId="77777777" w:rsidR="005440A8" w:rsidRDefault="00000000">
      <w:r>
        <w:t>Laat de AI bij elke gegenereerde definitie automatisch een korte toelichting geven waarin wordt uitgelegd waarom deze formulering correct of wenselijk is.</w:t>
      </w:r>
    </w:p>
    <w:p w14:paraId="7DC0466E" w14:textId="77777777" w:rsidR="005440A8" w:rsidRDefault="005440A8"/>
    <w:p w14:paraId="545ADF5F" w14:textId="77777777" w:rsidR="005440A8" w:rsidRDefault="00000000">
      <w:r>
        <w:t>📌 Aanleiding:</w:t>
      </w:r>
    </w:p>
    <w:p w14:paraId="3D3831A1" w14:textId="77777777" w:rsidR="005440A8" w:rsidRDefault="00000000">
      <w:r>
        <w:t>Gebruikers missen inzicht in de keuzes van de AI en begrijpen soms niet waarom een bepaalde formulering gekozen werd.</w:t>
      </w:r>
    </w:p>
    <w:p w14:paraId="2FD4B978" w14:textId="77777777" w:rsidR="005440A8" w:rsidRDefault="005440A8"/>
    <w:p w14:paraId="0EDBEB1E" w14:textId="77777777" w:rsidR="005440A8" w:rsidRDefault="00000000">
      <w:r>
        <w:t>🔍 Probleem:</w:t>
      </w:r>
    </w:p>
    <w:p w14:paraId="25D78C0E" w14:textId="77777777" w:rsidR="005440A8" w:rsidRDefault="00000000">
      <w:r>
        <w:t>- Geen context of motivatie bij de definitie.</w:t>
      </w:r>
    </w:p>
    <w:p w14:paraId="5924CABA" w14:textId="77777777" w:rsidR="005440A8" w:rsidRDefault="00000000">
      <w:r>
        <w:t>- AI blijft een ‘black box’.</w:t>
      </w:r>
    </w:p>
    <w:p w14:paraId="73823302" w14:textId="77777777" w:rsidR="005440A8" w:rsidRDefault="005440A8"/>
    <w:p w14:paraId="64EBD414" w14:textId="77777777" w:rsidR="005440A8" w:rsidRDefault="00000000">
      <w:r>
        <w:t>📈 Impact:</w:t>
      </w:r>
    </w:p>
    <w:p w14:paraId="4633E2F3" w14:textId="77777777" w:rsidR="005440A8" w:rsidRDefault="00000000">
      <w:r>
        <w:t>- Onbegrip bij evaluatie.</w:t>
      </w:r>
    </w:p>
    <w:p w14:paraId="4F965C64" w14:textId="77777777" w:rsidR="005440A8" w:rsidRDefault="00000000">
      <w:r>
        <w:t>- Vertrouwen daalt zonder uitleg.</w:t>
      </w:r>
    </w:p>
    <w:p w14:paraId="5663598B" w14:textId="77777777" w:rsidR="005440A8" w:rsidRDefault="005440A8"/>
    <w:p w14:paraId="3C6F14F2" w14:textId="77777777" w:rsidR="005440A8" w:rsidRDefault="00000000">
      <w:r>
        <w:t>🛠️ Taken:</w:t>
      </w:r>
    </w:p>
    <w:p w14:paraId="0C834D87" w14:textId="77777777" w:rsidR="005440A8" w:rsidRDefault="00000000">
      <w:r>
        <w:t>- Voeg toelichtingsregel toe aan prompt.</w:t>
      </w:r>
    </w:p>
    <w:p w14:paraId="2441DDB5" w14:textId="77777777" w:rsidR="005440A8" w:rsidRDefault="00000000">
      <w:r>
        <w:t>- Toon toelichting in aparte sectie onder definitie.</w:t>
      </w:r>
    </w:p>
    <w:p w14:paraId="0DE31BEF" w14:textId="77777777" w:rsidR="005440A8" w:rsidRDefault="005440A8"/>
    <w:p w14:paraId="5CB3559F" w14:textId="77777777" w:rsidR="005440A8" w:rsidRDefault="00000000">
      <w:r>
        <w:lastRenderedPageBreak/>
        <w:t>🧪 Tests:</w:t>
      </w:r>
    </w:p>
    <w:p w14:paraId="66E89EA2" w14:textId="77777777" w:rsidR="005440A8" w:rsidRDefault="00000000">
      <w:r>
        <w:t>- Elke definitie bevat begeleidende AI-uitleg.</w:t>
      </w:r>
    </w:p>
    <w:p w14:paraId="051A9FF2" w14:textId="77777777" w:rsidR="005440A8" w:rsidRDefault="00000000">
      <w:r>
        <w:t>- Logging toont toelichtingsveld.</w:t>
      </w:r>
    </w:p>
    <w:p w14:paraId="6976BA63" w14:textId="77777777" w:rsidR="005440A8" w:rsidRDefault="005440A8"/>
    <w:p w14:paraId="0AD96001" w14:textId="77777777" w:rsidR="005440A8" w:rsidRDefault="00000000">
      <w:r>
        <w:t>✅ Acceptatiecriteria:</w:t>
      </w:r>
    </w:p>
    <w:p w14:paraId="5044B964" w14:textId="77777777" w:rsidR="005440A8" w:rsidRDefault="00000000">
      <w:r>
        <w:t>- AI-toelichting is zichtbaar per definitie.</w:t>
      </w:r>
    </w:p>
    <w:p w14:paraId="7788FF8D" w14:textId="77777777" w:rsidR="005440A8" w:rsidRDefault="00000000">
      <w:r>
        <w:t>- Export bevat toelichtingen correct.</w:t>
      </w:r>
    </w:p>
    <w:p w14:paraId="5DC0B656" w14:textId="77777777" w:rsidR="005440A8" w:rsidRDefault="005440A8"/>
    <w:p w14:paraId="451FF3A8" w14:textId="77777777" w:rsidR="005440A8" w:rsidRDefault="00000000">
      <w:r>
        <w:t>📦 Bestand(en):</w:t>
      </w:r>
    </w:p>
    <w:p w14:paraId="75D35BE1" w14:textId="77777777" w:rsidR="005440A8" w:rsidRDefault="00000000">
      <w:r>
        <w:t>- definitie_agent_webinterface_logging.py</w:t>
      </w:r>
    </w:p>
    <w:p w14:paraId="4878BD80" w14:textId="77777777" w:rsidR="005440A8" w:rsidRDefault="00000000">
      <w:r>
        <w:t>- prompt_generator.py</w:t>
      </w:r>
    </w:p>
    <w:p w14:paraId="5B0AAD97" w14:textId="77777777" w:rsidR="005440A8" w:rsidRDefault="005440A8"/>
    <w:p w14:paraId="43B26EBE" w14:textId="77777777" w:rsidR="005440A8" w:rsidRDefault="00000000">
      <w:r>
        <w:t>👥 Betrokkenen:</w:t>
      </w:r>
    </w:p>
    <w:p w14:paraId="2F4F56A7" w14:textId="77777777" w:rsidR="005440A8" w:rsidRDefault="00000000">
      <w:r>
        <w:t>- Ontwikkelaar, prompt engineer</w:t>
      </w:r>
    </w:p>
    <w:p w14:paraId="11BC002A" w14:textId="77777777" w:rsidR="005440A8" w:rsidRDefault="005440A8"/>
    <w:p w14:paraId="745F0746" w14:textId="77777777" w:rsidR="005440A8" w:rsidRDefault="00000000">
      <w:r>
        <w:t>⏱️ Prioriteit: Midden</w:t>
      </w:r>
    </w:p>
    <w:p w14:paraId="7CA6F539" w14:textId="77777777" w:rsidR="005440A8" w:rsidRDefault="00000000">
      <w:r>
        <w:t>🗓️ Sprint: 5</w:t>
      </w:r>
    </w:p>
    <w:p w14:paraId="2C1A8205" w14:textId="77777777" w:rsidR="005440A8" w:rsidRDefault="00000000">
      <w:r>
        <w:t>🆔 ID: BLG-TOELICHTING-UITLEG</w:t>
      </w:r>
    </w:p>
    <w:p w14:paraId="0FFACC77" w14:textId="77777777" w:rsidR="005440A8" w:rsidRDefault="00000000">
      <w:r>
        <w:t>📅 Datum: 2025-06-12</w:t>
      </w:r>
    </w:p>
    <w:p w14:paraId="2382B21F" w14:textId="77777777" w:rsidR="005440A8" w:rsidRDefault="00000000">
      <w:r>
        <w:t>📌 Status: to do</w:t>
      </w:r>
    </w:p>
    <w:p w14:paraId="67F80E46" w14:textId="77777777" w:rsidR="005440A8" w:rsidRDefault="00000000">
      <w:r>
        <w:t>📝 Backlogitem: Splits type term en begripsvorm in aparte velden</w:t>
      </w:r>
    </w:p>
    <w:p w14:paraId="32488A6B" w14:textId="77777777" w:rsidR="005440A8" w:rsidRDefault="005440A8"/>
    <w:p w14:paraId="23F2EF6F" w14:textId="77777777" w:rsidR="005440A8" w:rsidRDefault="00000000">
      <w:r>
        <w:t>🎯 Doel:</w:t>
      </w:r>
    </w:p>
    <w:p w14:paraId="39D83085" w14:textId="77777777" w:rsidR="005440A8" w:rsidRDefault="00000000">
      <w:r>
        <w:t>Voeg aparte velden toe voor ‘type term’ (bijv. juridisch, operationeel) en ‘vorm’ (bijv. zelfstandig naamwoord, procesomschrijving).</w:t>
      </w:r>
    </w:p>
    <w:p w14:paraId="35CA24D3" w14:textId="77777777" w:rsidR="005440A8" w:rsidRDefault="005440A8"/>
    <w:p w14:paraId="26F38992" w14:textId="77777777" w:rsidR="005440A8" w:rsidRDefault="00000000">
      <w:r>
        <w:lastRenderedPageBreak/>
        <w:t>📌 Aanleiding:</w:t>
      </w:r>
    </w:p>
    <w:p w14:paraId="67F1747D" w14:textId="77777777" w:rsidR="005440A8" w:rsidRDefault="00000000">
      <w:r>
        <w:t>Alle informatie staat nu in één tekstveld, wat analyse en filtering belemmert.</w:t>
      </w:r>
    </w:p>
    <w:p w14:paraId="350EC012" w14:textId="77777777" w:rsidR="005440A8" w:rsidRDefault="005440A8"/>
    <w:p w14:paraId="11EB3228" w14:textId="77777777" w:rsidR="005440A8" w:rsidRDefault="00000000">
      <w:r>
        <w:t>🔍 Probleem:</w:t>
      </w:r>
    </w:p>
    <w:p w14:paraId="06EFE42E" w14:textId="77777777" w:rsidR="005440A8" w:rsidRDefault="00000000">
      <w:r>
        <w:t>- Geen semantische differentiatie.</w:t>
      </w:r>
    </w:p>
    <w:p w14:paraId="3C115C4D" w14:textId="77777777" w:rsidR="005440A8" w:rsidRDefault="00000000">
      <w:r>
        <w:t>- Geen filtermogelijkheden of validatie op termtype.</w:t>
      </w:r>
    </w:p>
    <w:p w14:paraId="010EDA88" w14:textId="77777777" w:rsidR="005440A8" w:rsidRDefault="005440A8"/>
    <w:p w14:paraId="31E23DBE" w14:textId="77777777" w:rsidR="005440A8" w:rsidRDefault="00000000">
      <w:r>
        <w:t>📈 Impact:</w:t>
      </w:r>
    </w:p>
    <w:p w14:paraId="4F676D8D" w14:textId="77777777" w:rsidR="005440A8" w:rsidRDefault="00000000">
      <w:r>
        <w:t>- Slechtere classificatie van definities.</w:t>
      </w:r>
    </w:p>
    <w:p w14:paraId="4DE2A329" w14:textId="77777777" w:rsidR="005440A8" w:rsidRDefault="00000000">
      <w:r>
        <w:t>- Problemen bij export en externe matching.</w:t>
      </w:r>
    </w:p>
    <w:p w14:paraId="0A9A3177" w14:textId="77777777" w:rsidR="005440A8" w:rsidRDefault="005440A8"/>
    <w:p w14:paraId="58686657" w14:textId="77777777" w:rsidR="005440A8" w:rsidRDefault="00000000">
      <w:r>
        <w:t>🛠️ Taken:</w:t>
      </w:r>
    </w:p>
    <w:p w14:paraId="382AF5B7" w14:textId="77777777" w:rsidR="005440A8" w:rsidRDefault="00000000">
      <w:r>
        <w:t>- Voeg 2 nieuwe velden toe aan UI en logging.</w:t>
      </w:r>
    </w:p>
    <w:p w14:paraId="63214CB6" w14:textId="77777777" w:rsidR="005440A8" w:rsidRDefault="00000000">
      <w:r>
        <w:t>- Maak dropdownselectie voor bekende waarden.</w:t>
      </w:r>
    </w:p>
    <w:p w14:paraId="0F88DD27" w14:textId="77777777" w:rsidR="005440A8" w:rsidRDefault="00000000">
      <w:r>
        <w:t>- Voeg validatie + hints toe.</w:t>
      </w:r>
    </w:p>
    <w:p w14:paraId="1098DE63" w14:textId="77777777" w:rsidR="005440A8" w:rsidRDefault="005440A8"/>
    <w:p w14:paraId="53983ECD" w14:textId="77777777" w:rsidR="005440A8" w:rsidRDefault="00000000">
      <w:r>
        <w:t>🧪 Tests:</w:t>
      </w:r>
    </w:p>
    <w:p w14:paraId="12AE1937" w14:textId="77777777" w:rsidR="005440A8" w:rsidRDefault="00000000">
      <w:r>
        <w:t>- Velden worden correct opgeslagen.</w:t>
      </w:r>
    </w:p>
    <w:p w14:paraId="3C0A052F" w14:textId="77777777" w:rsidR="005440A8" w:rsidRDefault="00000000">
      <w:r>
        <w:t>- Export bevat beide velden per begrip.</w:t>
      </w:r>
    </w:p>
    <w:p w14:paraId="6775AA5F" w14:textId="77777777" w:rsidR="005440A8" w:rsidRDefault="005440A8"/>
    <w:p w14:paraId="2815F799" w14:textId="77777777" w:rsidR="005440A8" w:rsidRDefault="00000000">
      <w:r>
        <w:t>✅ Acceptatiecriteria:</w:t>
      </w:r>
    </w:p>
    <w:p w14:paraId="6DC87070" w14:textId="77777777" w:rsidR="005440A8" w:rsidRDefault="00000000">
      <w:r>
        <w:t>- Elk begrip is verrijkt met type + vorm.</w:t>
      </w:r>
    </w:p>
    <w:p w14:paraId="3D8E59F2" w14:textId="77777777" w:rsidR="005440A8" w:rsidRDefault="00000000">
      <w:r>
        <w:t>- Filtering is mogelijk op basis van deze velden.</w:t>
      </w:r>
    </w:p>
    <w:p w14:paraId="191D69EA" w14:textId="77777777" w:rsidR="005440A8" w:rsidRDefault="005440A8"/>
    <w:p w14:paraId="1874F70C" w14:textId="77777777" w:rsidR="005440A8" w:rsidRDefault="00000000">
      <w:r>
        <w:t>📦 Bestand(en):</w:t>
      </w:r>
    </w:p>
    <w:p w14:paraId="5A36544F" w14:textId="77777777" w:rsidR="005440A8" w:rsidRDefault="00000000">
      <w:r>
        <w:t>- definitie_agent_webinterface_logging.py</w:t>
      </w:r>
    </w:p>
    <w:p w14:paraId="714D4971" w14:textId="77777777" w:rsidR="005440A8" w:rsidRDefault="005440A8"/>
    <w:p w14:paraId="3D075FB9" w14:textId="77777777" w:rsidR="005440A8" w:rsidRDefault="00000000">
      <w:r>
        <w:t>👥 Betrokkenen:</w:t>
      </w:r>
    </w:p>
    <w:p w14:paraId="5EF016CB" w14:textId="77777777" w:rsidR="005440A8" w:rsidRDefault="00000000">
      <w:r>
        <w:t>- Ontwikkelaar</w:t>
      </w:r>
    </w:p>
    <w:p w14:paraId="3BA75ABD" w14:textId="77777777" w:rsidR="005440A8" w:rsidRDefault="005440A8"/>
    <w:p w14:paraId="1E50DB34" w14:textId="77777777" w:rsidR="005440A8" w:rsidRDefault="00000000">
      <w:r>
        <w:t>⏱️ Prioriteit: Midden</w:t>
      </w:r>
    </w:p>
    <w:p w14:paraId="1EF62BDD" w14:textId="77777777" w:rsidR="005440A8" w:rsidRDefault="00000000">
      <w:r>
        <w:t>🗓️ Sprint: 6</w:t>
      </w:r>
    </w:p>
    <w:p w14:paraId="64FD8C2F" w14:textId="77777777" w:rsidR="005440A8" w:rsidRDefault="00000000">
      <w:r>
        <w:t>🆔 ID: BLG-TERM-SCHEIDING</w:t>
      </w:r>
    </w:p>
    <w:p w14:paraId="6DF7CB2D" w14:textId="77777777" w:rsidR="005440A8" w:rsidRDefault="00000000">
      <w:r>
        <w:t>📅 Datum: 2025-06-23</w:t>
      </w:r>
    </w:p>
    <w:p w14:paraId="563A70F6" w14:textId="77777777" w:rsidR="005440A8" w:rsidRDefault="00000000">
      <w:r>
        <w:t>📌 Status: to do</w:t>
      </w:r>
    </w:p>
    <w:p w14:paraId="1B0C71B3" w14:textId="77777777" w:rsidR="005440A8" w:rsidRDefault="00000000">
      <w:r>
        <w:t>📝 Backlogitem: Voeg dynamische contextinjectie toe via web_lookup</w:t>
      </w:r>
    </w:p>
    <w:p w14:paraId="47729BD2" w14:textId="77777777" w:rsidR="005440A8" w:rsidRDefault="005440A8"/>
    <w:p w14:paraId="12D09F2F" w14:textId="77777777" w:rsidR="005440A8" w:rsidRDefault="00000000">
      <w:r>
        <w:t>🎯 Doel:</w:t>
      </w:r>
    </w:p>
    <w:p w14:paraId="68778405" w14:textId="77777777" w:rsidR="005440A8" w:rsidRDefault="00000000">
      <w:r>
        <w:t>Verrijk de prompt automatisch met achtergrondinformatie van Wikipedia en Overheid.nl voor nauwkeuriger begrip van het onderwerp.</w:t>
      </w:r>
    </w:p>
    <w:p w14:paraId="4C10ABA0" w14:textId="77777777" w:rsidR="005440A8" w:rsidRDefault="005440A8"/>
    <w:p w14:paraId="369503F9" w14:textId="77777777" w:rsidR="005440A8" w:rsidRDefault="00000000">
      <w:r>
        <w:t>📌 Aanleiding:</w:t>
      </w:r>
    </w:p>
    <w:p w14:paraId="0DC6420C" w14:textId="77777777" w:rsidR="005440A8" w:rsidRDefault="00000000">
      <w:r>
        <w:t>De AI weet soms te weinig van het begrip, waardoor het te algemeen of foutief gedefinieerd wordt.</w:t>
      </w:r>
    </w:p>
    <w:p w14:paraId="09E090FE" w14:textId="77777777" w:rsidR="005440A8" w:rsidRDefault="005440A8"/>
    <w:p w14:paraId="07271075" w14:textId="77777777" w:rsidR="005440A8" w:rsidRDefault="00000000">
      <w:r>
        <w:t>🔍 Probleem:</w:t>
      </w:r>
    </w:p>
    <w:p w14:paraId="00AF041E" w14:textId="77777777" w:rsidR="005440A8" w:rsidRDefault="00000000">
      <w:r>
        <w:t>- Geen feitelijke achtergrondinformatie.</w:t>
      </w:r>
    </w:p>
    <w:p w14:paraId="553D9B6F" w14:textId="77777777" w:rsidR="005440A8" w:rsidRDefault="00000000">
      <w:r>
        <w:t>- Onnauwkeurige of vage definitie-output.</w:t>
      </w:r>
    </w:p>
    <w:p w14:paraId="3780D56E" w14:textId="77777777" w:rsidR="005440A8" w:rsidRDefault="005440A8"/>
    <w:p w14:paraId="6488B5AD" w14:textId="77777777" w:rsidR="005440A8" w:rsidRDefault="00000000">
      <w:r>
        <w:t>📈 Impact:</w:t>
      </w:r>
    </w:p>
    <w:p w14:paraId="6BAE8A15" w14:textId="77777777" w:rsidR="005440A8" w:rsidRDefault="00000000">
      <w:r>
        <w:t>- Gebruikers moeten meerdere keren opnieuw genereren.</w:t>
      </w:r>
    </w:p>
    <w:p w14:paraId="21F43879" w14:textId="77777777" w:rsidR="005440A8" w:rsidRDefault="00000000">
      <w:r>
        <w:t>- AI-output is inhoudelijk zwak.</w:t>
      </w:r>
    </w:p>
    <w:p w14:paraId="31274290" w14:textId="77777777" w:rsidR="005440A8" w:rsidRDefault="005440A8"/>
    <w:p w14:paraId="4A316887" w14:textId="77777777" w:rsidR="005440A8" w:rsidRDefault="00000000">
      <w:r>
        <w:t>🛠️ Taken:</w:t>
      </w:r>
    </w:p>
    <w:p w14:paraId="6483D131" w14:textId="77777777" w:rsidR="005440A8" w:rsidRDefault="00000000">
      <w:r>
        <w:t>- Integreer `web_lookup.py` met promptgenerator.</w:t>
      </w:r>
    </w:p>
    <w:p w14:paraId="2FFD2FF3" w14:textId="77777777" w:rsidR="005440A8" w:rsidRDefault="00000000">
      <w:r>
        <w:t>- Voeg samenvatting van scrapingresultaat toe aan prompt.</w:t>
      </w:r>
    </w:p>
    <w:p w14:paraId="1F254D61" w14:textId="77777777" w:rsidR="005440A8" w:rsidRDefault="00000000">
      <w:r>
        <w:t>- Log welke bron is gebruikt.</w:t>
      </w:r>
    </w:p>
    <w:p w14:paraId="75163C61" w14:textId="77777777" w:rsidR="005440A8" w:rsidRDefault="005440A8"/>
    <w:p w14:paraId="711753A4" w14:textId="77777777" w:rsidR="005440A8" w:rsidRDefault="00000000">
      <w:r>
        <w:t>🧪 Tests:</w:t>
      </w:r>
    </w:p>
    <w:p w14:paraId="26F0A4E7" w14:textId="77777777" w:rsidR="005440A8" w:rsidRDefault="00000000">
      <w:r>
        <w:t>- Prompt bevat contextsamenvatting van juiste bron.</w:t>
      </w:r>
    </w:p>
    <w:p w14:paraId="78F3022A" w14:textId="77777777" w:rsidR="005440A8" w:rsidRDefault="00000000">
      <w:r>
        <w:t>- Output bevat bronverwijzing indien relevant.</w:t>
      </w:r>
    </w:p>
    <w:p w14:paraId="1DA6F3B4" w14:textId="77777777" w:rsidR="005440A8" w:rsidRDefault="005440A8"/>
    <w:p w14:paraId="28E01031" w14:textId="77777777" w:rsidR="005440A8" w:rsidRDefault="00000000">
      <w:r>
        <w:t>✅ Acceptatiecriteria:</w:t>
      </w:r>
    </w:p>
    <w:p w14:paraId="36D9EC70" w14:textId="77777777" w:rsidR="005440A8" w:rsidRDefault="00000000">
      <w:r>
        <w:t>- Prompt gebruikt scrapinginformatie automatisch.</w:t>
      </w:r>
    </w:p>
    <w:p w14:paraId="615046D9" w14:textId="77777777" w:rsidR="005440A8" w:rsidRDefault="00000000">
      <w:r>
        <w:t>- Logging toont welke bron is toegepast.</w:t>
      </w:r>
    </w:p>
    <w:p w14:paraId="5FBADB95" w14:textId="77777777" w:rsidR="005440A8" w:rsidRDefault="005440A8"/>
    <w:p w14:paraId="1E86BA6C" w14:textId="77777777" w:rsidR="005440A8" w:rsidRDefault="00000000">
      <w:r>
        <w:t>📦 Bestand(en):</w:t>
      </w:r>
    </w:p>
    <w:p w14:paraId="31AA8C2A" w14:textId="77777777" w:rsidR="005440A8" w:rsidRDefault="00000000">
      <w:r>
        <w:t>- prompt_generator.py</w:t>
      </w:r>
    </w:p>
    <w:p w14:paraId="76CFF34F" w14:textId="77777777" w:rsidR="005440A8" w:rsidRDefault="00000000">
      <w:r>
        <w:t>- web_lookup.py</w:t>
      </w:r>
    </w:p>
    <w:p w14:paraId="22B6058D" w14:textId="77777777" w:rsidR="005440A8" w:rsidRDefault="005440A8"/>
    <w:p w14:paraId="3BFFC29F" w14:textId="77777777" w:rsidR="005440A8" w:rsidRDefault="00000000">
      <w:r>
        <w:t>👥 Betrokkenen:</w:t>
      </w:r>
    </w:p>
    <w:p w14:paraId="5DDA23C7" w14:textId="77777777" w:rsidR="005440A8" w:rsidRDefault="00000000">
      <w:r>
        <w:t>- Ontwikkelaar</w:t>
      </w:r>
    </w:p>
    <w:p w14:paraId="149B7737" w14:textId="77777777" w:rsidR="005440A8" w:rsidRDefault="005440A8"/>
    <w:p w14:paraId="2B393E5E" w14:textId="77777777" w:rsidR="005440A8" w:rsidRDefault="00000000">
      <w:r>
        <w:t>⏱️ Prioriteit: Midden</w:t>
      </w:r>
    </w:p>
    <w:p w14:paraId="4E1A5744" w14:textId="77777777" w:rsidR="005440A8" w:rsidRDefault="00000000">
      <w:r>
        <w:t>🗓️ Sprint: 6</w:t>
      </w:r>
    </w:p>
    <w:p w14:paraId="6392B19B" w14:textId="77777777" w:rsidR="005440A8" w:rsidRDefault="00000000">
      <w:r>
        <w:t>🆔 ID: BLG-WEBLOOKUP-INJECTIE</w:t>
      </w:r>
    </w:p>
    <w:p w14:paraId="0DB4625A" w14:textId="77777777" w:rsidR="005440A8" w:rsidRDefault="00000000">
      <w:r>
        <w:t>📅 Datum: 2025-06-23</w:t>
      </w:r>
    </w:p>
    <w:p w14:paraId="5C2DBE68" w14:textId="77777777" w:rsidR="005440A8" w:rsidRDefault="00000000">
      <w:r>
        <w:t>📌 Status: to do</w:t>
      </w:r>
    </w:p>
    <w:p w14:paraId="61EE7FF5" w14:textId="77777777" w:rsidR="005440A8" w:rsidRDefault="00000000">
      <w:r>
        <w:lastRenderedPageBreak/>
        <w:t>📝 Backlogitem: Maak voorbeeldzinnen bewerkbaar in UI</w:t>
      </w:r>
    </w:p>
    <w:p w14:paraId="15AFD497" w14:textId="77777777" w:rsidR="005440A8" w:rsidRDefault="005440A8"/>
    <w:p w14:paraId="157B5EA1" w14:textId="77777777" w:rsidR="005440A8" w:rsidRDefault="00000000">
      <w:r>
        <w:t>🎯 Doel:</w:t>
      </w:r>
    </w:p>
    <w:p w14:paraId="38E9FBB0" w14:textId="77777777" w:rsidR="005440A8" w:rsidRDefault="00000000">
      <w:r>
        <w:t>Sta gebruikers toe om AI-gegenereerde voorbeeldzinnen handmatig te bewerken vóór export of log.</w:t>
      </w:r>
    </w:p>
    <w:p w14:paraId="0369676F" w14:textId="77777777" w:rsidR="005440A8" w:rsidRDefault="005440A8"/>
    <w:p w14:paraId="7DB1AE4A" w14:textId="77777777" w:rsidR="005440A8" w:rsidRDefault="00000000">
      <w:r>
        <w:t>📌 Aanleiding:</w:t>
      </w:r>
    </w:p>
    <w:p w14:paraId="24784A17" w14:textId="77777777" w:rsidR="005440A8" w:rsidRDefault="00000000">
      <w:r>
        <w:t>Voorbeelden zijn niet altijd representatief of moeten afgestemd worden op het werkveld.</w:t>
      </w:r>
    </w:p>
    <w:p w14:paraId="35BF1BEA" w14:textId="77777777" w:rsidR="005440A8" w:rsidRDefault="005440A8"/>
    <w:p w14:paraId="7F9EA563" w14:textId="77777777" w:rsidR="005440A8" w:rsidRDefault="00000000">
      <w:r>
        <w:t>🔍 Probleem:</w:t>
      </w:r>
    </w:p>
    <w:p w14:paraId="043BCED0" w14:textId="77777777" w:rsidR="005440A8" w:rsidRDefault="00000000">
      <w:r>
        <w:t>- Geen editmogelijkheid in tabblad 1.</w:t>
      </w:r>
    </w:p>
    <w:p w14:paraId="0579C12E" w14:textId="77777777" w:rsidR="005440A8" w:rsidRDefault="00000000">
      <w:r>
        <w:t>- Onjuiste voorbeelden komen in export terecht.</w:t>
      </w:r>
    </w:p>
    <w:p w14:paraId="2AF4BD5B" w14:textId="77777777" w:rsidR="005440A8" w:rsidRDefault="005440A8"/>
    <w:p w14:paraId="0A111604" w14:textId="77777777" w:rsidR="005440A8" w:rsidRDefault="00000000">
      <w:r>
        <w:t>📈 Impact:</w:t>
      </w:r>
    </w:p>
    <w:p w14:paraId="4C8655A5" w14:textId="77777777" w:rsidR="005440A8" w:rsidRDefault="00000000">
      <w:r>
        <w:t>- Slechtere documentkwaliteit.</w:t>
      </w:r>
    </w:p>
    <w:p w14:paraId="58906BA3" w14:textId="77777777" w:rsidR="005440A8" w:rsidRDefault="00000000">
      <w:r>
        <w:t>- Verminderde bruikbaarheid in communicatie.</w:t>
      </w:r>
    </w:p>
    <w:p w14:paraId="377E3E1B" w14:textId="77777777" w:rsidR="005440A8" w:rsidRDefault="005440A8"/>
    <w:p w14:paraId="01216F40" w14:textId="77777777" w:rsidR="005440A8" w:rsidRDefault="00000000">
      <w:r>
        <w:t>🛠️ Taken:</w:t>
      </w:r>
    </w:p>
    <w:p w14:paraId="7AB58AC4" w14:textId="77777777" w:rsidR="005440A8" w:rsidRDefault="00000000">
      <w:r>
        <w:t>- Voeg editable textareas toe voor voorbeelden.</w:t>
      </w:r>
    </w:p>
    <w:p w14:paraId="21997AF7" w14:textId="77777777" w:rsidR="005440A8" w:rsidRDefault="00000000">
      <w:r>
        <w:t>- Synchroniseer met logging en export.</w:t>
      </w:r>
    </w:p>
    <w:p w14:paraId="180F1B0B" w14:textId="77777777" w:rsidR="005440A8" w:rsidRDefault="00000000">
      <w:r>
        <w:t>- Voeg optioneel ‘Reset naar AI-versie’-knop toe.</w:t>
      </w:r>
    </w:p>
    <w:p w14:paraId="168D2926" w14:textId="77777777" w:rsidR="005440A8" w:rsidRDefault="005440A8"/>
    <w:p w14:paraId="40705A77" w14:textId="77777777" w:rsidR="005440A8" w:rsidRDefault="00000000">
      <w:r>
        <w:t>🧪 Tests:</w:t>
      </w:r>
    </w:p>
    <w:p w14:paraId="314B61E5" w14:textId="77777777" w:rsidR="005440A8" w:rsidRDefault="00000000">
      <w:r>
        <w:t>- Gebruiker kan elk voorbeeld aanpassen.</w:t>
      </w:r>
    </w:p>
    <w:p w14:paraId="33F75FCA" w14:textId="77777777" w:rsidR="005440A8" w:rsidRDefault="00000000">
      <w:r>
        <w:t>- Export toont bewerkte versie.</w:t>
      </w:r>
    </w:p>
    <w:p w14:paraId="34229ACE" w14:textId="77777777" w:rsidR="005440A8" w:rsidRDefault="005440A8"/>
    <w:p w14:paraId="2E99A32F" w14:textId="77777777" w:rsidR="005440A8" w:rsidRDefault="00000000">
      <w:r>
        <w:lastRenderedPageBreak/>
        <w:t>✅ Acceptatiecriteria:</w:t>
      </w:r>
    </w:p>
    <w:p w14:paraId="57160D73" w14:textId="77777777" w:rsidR="005440A8" w:rsidRDefault="00000000">
      <w:r>
        <w:t>- Voorbeelden zijn bewerkbaar en persistent.</w:t>
      </w:r>
    </w:p>
    <w:p w14:paraId="040EEAA5" w14:textId="77777777" w:rsidR="005440A8" w:rsidRDefault="00000000">
      <w:r>
        <w:t>- Logging bevat originele én aangepaste variant.</w:t>
      </w:r>
    </w:p>
    <w:p w14:paraId="4B4C64B4" w14:textId="77777777" w:rsidR="005440A8" w:rsidRDefault="005440A8"/>
    <w:p w14:paraId="4CC02009" w14:textId="77777777" w:rsidR="005440A8" w:rsidRDefault="00000000">
      <w:r>
        <w:t>📦 Bestand(en):</w:t>
      </w:r>
    </w:p>
    <w:p w14:paraId="0199E086" w14:textId="77777777" w:rsidR="005440A8" w:rsidRDefault="00000000">
      <w:r>
        <w:t>- definitie_agent_webinterface_logging.py</w:t>
      </w:r>
    </w:p>
    <w:p w14:paraId="074733B3" w14:textId="77777777" w:rsidR="005440A8" w:rsidRDefault="005440A8"/>
    <w:p w14:paraId="5197044A" w14:textId="77777777" w:rsidR="005440A8" w:rsidRDefault="00000000">
      <w:r>
        <w:t>👥 Betrokkenen:</w:t>
      </w:r>
    </w:p>
    <w:p w14:paraId="298C5AF2" w14:textId="77777777" w:rsidR="005440A8" w:rsidRDefault="00000000">
      <w:r>
        <w:t>- Ontwikkelaar</w:t>
      </w:r>
    </w:p>
    <w:p w14:paraId="0889BFCC" w14:textId="77777777" w:rsidR="005440A8" w:rsidRDefault="005440A8"/>
    <w:p w14:paraId="278FAC55" w14:textId="77777777" w:rsidR="005440A8" w:rsidRDefault="00000000">
      <w:r>
        <w:t>⏱️ Prioriteit: Midden</w:t>
      </w:r>
    </w:p>
    <w:p w14:paraId="4DD30DB2" w14:textId="77777777" w:rsidR="005440A8" w:rsidRDefault="00000000">
      <w:r>
        <w:t>🗓️ Sprint: 6</w:t>
      </w:r>
    </w:p>
    <w:p w14:paraId="34C1572E" w14:textId="77777777" w:rsidR="005440A8" w:rsidRDefault="00000000">
      <w:r>
        <w:t>🆔 ID: BLG-VOORBEELDZINNEN-BEWERK</w:t>
      </w:r>
    </w:p>
    <w:p w14:paraId="783A60AA" w14:textId="77777777" w:rsidR="005440A8" w:rsidRDefault="00000000">
      <w:r>
        <w:t>📅 Datum: 2025-06-23</w:t>
      </w:r>
    </w:p>
    <w:p w14:paraId="729B5B9B" w14:textId="77777777" w:rsidR="005440A8" w:rsidRDefault="00000000">
      <w:r>
        <w:t>📌 Status: to do</w:t>
      </w:r>
    </w:p>
    <w:p w14:paraId="4D164145" w14:textId="77777777" w:rsidR="005440A8" w:rsidRDefault="00000000">
      <w:r>
        <w:t>📝 Backlogitem: Bouw prompt_leraar.py voor lerend AI-systeem</w:t>
      </w:r>
    </w:p>
    <w:p w14:paraId="69D2C68F" w14:textId="77777777" w:rsidR="005440A8" w:rsidRDefault="005440A8"/>
    <w:p w14:paraId="56185BA0" w14:textId="77777777" w:rsidR="005440A8" w:rsidRDefault="00000000">
      <w:r>
        <w:t>🎯 Doel:</w:t>
      </w:r>
    </w:p>
    <w:p w14:paraId="7F7FF6BE" w14:textId="77777777" w:rsidR="005440A8" w:rsidRDefault="00000000">
      <w:r>
        <w:t>Ontwikkel een module die feedback gebruikt om AI-prompts automatisch aan te passen en fouten te vermijden.</w:t>
      </w:r>
    </w:p>
    <w:p w14:paraId="6B29CD42" w14:textId="77777777" w:rsidR="005440A8" w:rsidRDefault="005440A8"/>
    <w:p w14:paraId="3DB44EF1" w14:textId="77777777" w:rsidR="005440A8" w:rsidRDefault="00000000">
      <w:r>
        <w:t>📌 Aanleiding:</w:t>
      </w:r>
    </w:p>
    <w:p w14:paraId="49455808" w14:textId="77777777" w:rsidR="005440A8" w:rsidRDefault="00000000">
      <w:r>
        <w:t>AI maakt regelmatig dezelfde fouten (zoals 'is een...' of 'de definitie van...'). Feedback wordt nog niet structureel benut om prompts te verbeteren.</w:t>
      </w:r>
    </w:p>
    <w:p w14:paraId="044EF4A4" w14:textId="77777777" w:rsidR="005440A8" w:rsidRDefault="005440A8"/>
    <w:p w14:paraId="640BE0DD" w14:textId="77777777" w:rsidR="005440A8" w:rsidRDefault="00000000">
      <w:r>
        <w:t>🔍 Probleem:</w:t>
      </w:r>
    </w:p>
    <w:p w14:paraId="36BE5B59" w14:textId="77777777" w:rsidR="005440A8" w:rsidRDefault="00000000">
      <w:r>
        <w:lastRenderedPageBreak/>
        <w:t>- Geen leereffect op basis van toetsresultaten of gebruikersfeedback.</w:t>
      </w:r>
    </w:p>
    <w:p w14:paraId="3FC32FBC" w14:textId="77777777" w:rsidR="005440A8" w:rsidRDefault="00000000">
      <w:r>
        <w:t>- Prompt blijft generiek en vatbaar voor bekende fouten.</w:t>
      </w:r>
    </w:p>
    <w:p w14:paraId="3E0B274C" w14:textId="77777777" w:rsidR="005440A8" w:rsidRDefault="005440A8"/>
    <w:p w14:paraId="4CEF6CF2" w14:textId="77777777" w:rsidR="005440A8" w:rsidRDefault="00000000">
      <w:r>
        <w:t>📈 Impact:</w:t>
      </w:r>
    </w:p>
    <w:p w14:paraId="18334DB1" w14:textId="77777777" w:rsidR="005440A8" w:rsidRDefault="00000000">
      <w:r>
        <w:t>- Trage verbeteringscyclus.</w:t>
      </w:r>
    </w:p>
    <w:p w14:paraId="0338479C" w14:textId="77777777" w:rsidR="005440A8" w:rsidRDefault="00000000">
      <w:r>
        <w:t>- Onnodige afkeur op herhaalde fouten.</w:t>
      </w:r>
    </w:p>
    <w:p w14:paraId="211FEA04" w14:textId="77777777" w:rsidR="005440A8" w:rsidRDefault="005440A8"/>
    <w:p w14:paraId="606153BA" w14:textId="77777777" w:rsidR="005440A8" w:rsidRDefault="00000000">
      <w:r>
        <w:t>🛠️ Taken:</w:t>
      </w:r>
    </w:p>
    <w:p w14:paraId="10D5E0DD" w14:textId="77777777" w:rsidR="005440A8" w:rsidRDefault="00000000">
      <w:r>
        <w:t>- Bouw prompt_leraar.py met functie `update_prompt_met_verboden_constructies(...)`.</w:t>
      </w:r>
    </w:p>
    <w:p w14:paraId="78202D0A" w14:textId="77777777" w:rsidR="005440A8" w:rsidRDefault="00000000">
      <w:r>
        <w:t>- Gebruik log van foutmatches.</w:t>
      </w:r>
    </w:p>
    <w:p w14:paraId="056CBFAA" w14:textId="77777777" w:rsidR="005440A8" w:rsidRDefault="00000000">
      <w:r>
        <w:t>- Voeg systeem toe voor toevoegen/verwijderen van zinnen in prompt.</w:t>
      </w:r>
    </w:p>
    <w:p w14:paraId="380186F1" w14:textId="77777777" w:rsidR="005440A8" w:rsidRDefault="005440A8"/>
    <w:p w14:paraId="2DA2AF82" w14:textId="77777777" w:rsidR="005440A8" w:rsidRDefault="00000000">
      <w:r>
        <w:t>🧪 Tests:</w:t>
      </w:r>
    </w:p>
    <w:p w14:paraId="5533CD8A" w14:textId="77777777" w:rsidR="005440A8" w:rsidRDefault="00000000">
      <w:r>
        <w:t>- Feedback op fout type “is een” wordt opgenomen.</w:t>
      </w:r>
    </w:p>
    <w:p w14:paraId="3F6113A1" w14:textId="77777777" w:rsidR="005440A8" w:rsidRDefault="00000000">
      <w:r>
        <w:t>- Prompt wordt versterkt met instructie “Vermijd begin met ‘is’”.</w:t>
      </w:r>
    </w:p>
    <w:p w14:paraId="0A3AE1EE" w14:textId="77777777" w:rsidR="005440A8" w:rsidRDefault="005440A8"/>
    <w:p w14:paraId="0FFA2428" w14:textId="77777777" w:rsidR="005440A8" w:rsidRDefault="00000000">
      <w:r>
        <w:t>✅ Acceptatiecriteria:</w:t>
      </w:r>
    </w:p>
    <w:p w14:paraId="0A49CAF5" w14:textId="77777777" w:rsidR="005440A8" w:rsidRDefault="00000000">
      <w:r>
        <w:t>- Prompt leert van fouten en versterkt zichzelf.</w:t>
      </w:r>
    </w:p>
    <w:p w14:paraId="4BFBC3DD" w14:textId="77777777" w:rsidR="005440A8" w:rsidRDefault="00000000">
      <w:r>
        <w:t>- Logica is herbruikbaar en uitbreidbaar.</w:t>
      </w:r>
    </w:p>
    <w:p w14:paraId="1495CB3B" w14:textId="77777777" w:rsidR="005440A8" w:rsidRDefault="005440A8"/>
    <w:p w14:paraId="51A25705" w14:textId="77777777" w:rsidR="005440A8" w:rsidRDefault="00000000">
      <w:r>
        <w:t>📦 Bestand(en):</w:t>
      </w:r>
    </w:p>
    <w:p w14:paraId="5BF14AAF" w14:textId="77777777" w:rsidR="005440A8" w:rsidRDefault="00000000">
      <w:r>
        <w:t>- prompt_leraar.py</w:t>
      </w:r>
    </w:p>
    <w:p w14:paraId="52CAFCAE" w14:textId="77777777" w:rsidR="005440A8" w:rsidRDefault="00000000">
      <w:r>
        <w:t>- verboden_woorden.py</w:t>
      </w:r>
    </w:p>
    <w:p w14:paraId="504C88A2" w14:textId="77777777" w:rsidR="005440A8" w:rsidRDefault="005440A8"/>
    <w:p w14:paraId="23229E7F" w14:textId="77777777" w:rsidR="005440A8" w:rsidRDefault="00000000">
      <w:r>
        <w:t>👥 Betrokkenen:</w:t>
      </w:r>
    </w:p>
    <w:p w14:paraId="02273A58" w14:textId="77777777" w:rsidR="005440A8" w:rsidRDefault="00000000">
      <w:r>
        <w:t>- Prompt engineer</w:t>
      </w:r>
    </w:p>
    <w:p w14:paraId="35F5EB08" w14:textId="77777777" w:rsidR="005440A8" w:rsidRDefault="005440A8"/>
    <w:p w14:paraId="36465A11" w14:textId="77777777" w:rsidR="005440A8" w:rsidRDefault="00000000">
      <w:r>
        <w:t>⏱️ Prioriteit: Hoog</w:t>
      </w:r>
    </w:p>
    <w:p w14:paraId="43FA0595" w14:textId="77777777" w:rsidR="005440A8" w:rsidRDefault="00000000">
      <w:r>
        <w:t>🗓️ Sprint: 5</w:t>
      </w:r>
    </w:p>
    <w:p w14:paraId="69B502F0" w14:textId="77777777" w:rsidR="005440A8" w:rsidRDefault="00000000">
      <w:r>
        <w:t>🆔 ID: BLG-PROMPTLEREN-001</w:t>
      </w:r>
    </w:p>
    <w:p w14:paraId="603E9AE9" w14:textId="77777777" w:rsidR="005440A8" w:rsidRDefault="00000000">
      <w:r>
        <w:t>📅 Datum: 2025-06-10</w:t>
      </w:r>
    </w:p>
    <w:p w14:paraId="5CC9C1CC" w14:textId="77777777" w:rsidR="005440A8" w:rsidRDefault="00000000">
      <w:r>
        <w:t>📌 Status: to do</w:t>
      </w:r>
    </w:p>
    <w:p w14:paraId="431C9131" w14:textId="77777777" w:rsidR="005440A8" w:rsidRDefault="005440A8"/>
    <w:p w14:paraId="39FAD5B9" w14:textId="77777777" w:rsidR="005440A8" w:rsidRDefault="00000000">
      <w:r>
        <w:t>📝 Backlogitem: Implementeer RAG-opzet voor definitiegeneratie</w:t>
      </w:r>
    </w:p>
    <w:p w14:paraId="66E5FAA3" w14:textId="77777777" w:rsidR="005440A8" w:rsidRDefault="005440A8"/>
    <w:p w14:paraId="1FCD36A7" w14:textId="77777777" w:rsidR="005440A8" w:rsidRDefault="00000000">
      <w:r>
        <w:t>🎯 Doel:</w:t>
      </w:r>
    </w:p>
    <w:p w14:paraId="1EB66CAD" w14:textId="77777777" w:rsidR="005440A8" w:rsidRDefault="00000000">
      <w:r>
        <w:t>Gebruik een Retrieval-Augmented Generation (RAG) architectuur om achtergrondinformatie te betrekken bij het genereren van definities.</w:t>
      </w:r>
    </w:p>
    <w:p w14:paraId="5773F1AD" w14:textId="77777777" w:rsidR="005440A8" w:rsidRDefault="005440A8"/>
    <w:p w14:paraId="160B68F8" w14:textId="77777777" w:rsidR="005440A8" w:rsidRDefault="00000000">
      <w:r>
        <w:t>📌 Aanleiding:</w:t>
      </w:r>
    </w:p>
    <w:p w14:paraId="4EC6B3E1" w14:textId="77777777" w:rsidR="005440A8" w:rsidRDefault="00000000">
      <w:r>
        <w:t>Definities missen soms inhoudelijke onderbouwing of formele bronverwijzingen. RAG kan hierbij ondersteunen met relevante fragmenten uit Wikipedia of Overheid.nl.</w:t>
      </w:r>
    </w:p>
    <w:p w14:paraId="37EFAB03" w14:textId="77777777" w:rsidR="005440A8" w:rsidRDefault="005440A8"/>
    <w:p w14:paraId="008057A1" w14:textId="77777777" w:rsidR="005440A8" w:rsidRDefault="00000000">
      <w:r>
        <w:t>🔍 Probleem:</w:t>
      </w:r>
    </w:p>
    <w:p w14:paraId="56AE5E2E" w14:textId="77777777" w:rsidR="005440A8" w:rsidRDefault="00000000">
      <w:r>
        <w:t>- AI werkt zonder directe toegang tot betrouwbare externe bronnen.</w:t>
      </w:r>
    </w:p>
    <w:p w14:paraId="7A5FE85F" w14:textId="77777777" w:rsidR="005440A8" w:rsidRDefault="00000000">
      <w:r>
        <w:t>- Generaties zijn niet altijd feitelijk of relevant.</w:t>
      </w:r>
    </w:p>
    <w:p w14:paraId="4C626BC3" w14:textId="77777777" w:rsidR="005440A8" w:rsidRDefault="005440A8"/>
    <w:p w14:paraId="76CCFD37" w14:textId="77777777" w:rsidR="005440A8" w:rsidRDefault="00000000">
      <w:r>
        <w:t>📈 Impact:</w:t>
      </w:r>
    </w:p>
    <w:p w14:paraId="311B1DF8" w14:textId="77777777" w:rsidR="005440A8" w:rsidRDefault="00000000">
      <w:r>
        <w:t>- Lagere kwaliteit van definitievoorstellen.</w:t>
      </w:r>
    </w:p>
    <w:p w14:paraId="785977A6" w14:textId="77777777" w:rsidR="005440A8" w:rsidRDefault="00000000">
      <w:r>
        <w:t>- Gebruiker moet zelf handmatig bijsturen.</w:t>
      </w:r>
    </w:p>
    <w:p w14:paraId="1B50233A" w14:textId="77777777" w:rsidR="005440A8" w:rsidRDefault="005440A8"/>
    <w:p w14:paraId="6C642E93" w14:textId="77777777" w:rsidR="005440A8" w:rsidRDefault="00000000">
      <w:r>
        <w:t>🛠️ Taken:</w:t>
      </w:r>
    </w:p>
    <w:p w14:paraId="5A5BBAAE" w14:textId="77777777" w:rsidR="005440A8" w:rsidRDefault="00000000">
      <w:r>
        <w:lastRenderedPageBreak/>
        <w:t>- Bouw module `web_lookup.py` die info ophaalt uit Wikipedia / overheid.nl.</w:t>
      </w:r>
    </w:p>
    <w:p w14:paraId="0C159A07" w14:textId="77777777" w:rsidR="005440A8" w:rsidRDefault="00000000">
      <w:r>
        <w:t>- Integreer lookup in promptopbouw (webinformatie als input).</w:t>
      </w:r>
    </w:p>
    <w:p w14:paraId="33C2B8D7" w14:textId="77777777" w:rsidR="005440A8" w:rsidRDefault="00000000">
      <w:r>
        <w:t>- Voeg caching en foutafhandeling toe.</w:t>
      </w:r>
    </w:p>
    <w:p w14:paraId="5039CFB8" w14:textId="77777777" w:rsidR="005440A8" w:rsidRDefault="005440A8"/>
    <w:p w14:paraId="54E2A7D9" w14:textId="77777777" w:rsidR="005440A8" w:rsidRDefault="00000000">
      <w:r>
        <w:t>🧪 Tests:</w:t>
      </w:r>
    </w:p>
    <w:p w14:paraId="164E2027" w14:textId="77777777" w:rsidR="005440A8" w:rsidRDefault="00000000">
      <w:r>
        <w:t>- Prompt bevat verwerkte tekstfragmenten.</w:t>
      </w:r>
    </w:p>
    <w:p w14:paraId="4E34365C" w14:textId="77777777" w:rsidR="005440A8" w:rsidRDefault="00000000">
      <w:r>
        <w:t>- Lookup faalt niet bij ontbrekende zoekterm.</w:t>
      </w:r>
    </w:p>
    <w:p w14:paraId="4416381F" w14:textId="77777777" w:rsidR="005440A8" w:rsidRDefault="00000000">
      <w:r>
        <w:t>- Resultaten verhogen informatiedichtheid van definitie.</w:t>
      </w:r>
    </w:p>
    <w:p w14:paraId="2373C8CB" w14:textId="77777777" w:rsidR="005440A8" w:rsidRDefault="005440A8"/>
    <w:p w14:paraId="2BEACAD2" w14:textId="77777777" w:rsidR="005440A8" w:rsidRDefault="00000000">
      <w:r>
        <w:t>✅ Acceptatiecriteria:</w:t>
      </w:r>
    </w:p>
    <w:p w14:paraId="6973A12B" w14:textId="77777777" w:rsidR="005440A8" w:rsidRDefault="00000000">
      <w:r>
        <w:t>- AI-output is verrijkt met feitelijke achtergrondinformatie.</w:t>
      </w:r>
    </w:p>
    <w:p w14:paraId="13FAE862" w14:textId="77777777" w:rsidR="005440A8" w:rsidRDefault="00000000">
      <w:r>
        <w:t>- Prompt toont duidelijk de gebruikte externe input.</w:t>
      </w:r>
    </w:p>
    <w:p w14:paraId="1BB1B173" w14:textId="77777777" w:rsidR="005440A8" w:rsidRDefault="005440A8"/>
    <w:p w14:paraId="0AF144F3" w14:textId="77777777" w:rsidR="005440A8" w:rsidRDefault="00000000">
      <w:r>
        <w:t>📦 Bestand(en):</w:t>
      </w:r>
    </w:p>
    <w:p w14:paraId="64EECC48" w14:textId="77777777" w:rsidR="005440A8" w:rsidRDefault="00000000">
      <w:r>
        <w:t>- web_lookup.py</w:t>
      </w:r>
    </w:p>
    <w:p w14:paraId="381FD43A" w14:textId="77777777" w:rsidR="005440A8" w:rsidRDefault="00000000">
      <w:r>
        <w:t>- prompt_generator.py</w:t>
      </w:r>
    </w:p>
    <w:p w14:paraId="381D8864" w14:textId="77777777" w:rsidR="005440A8" w:rsidRDefault="005440A8"/>
    <w:p w14:paraId="60063D91" w14:textId="77777777" w:rsidR="005440A8" w:rsidRDefault="00000000">
      <w:r>
        <w:t>👥 Betrokkenen:</w:t>
      </w:r>
    </w:p>
    <w:p w14:paraId="6A74CA53" w14:textId="77777777" w:rsidR="005440A8" w:rsidRDefault="00000000">
      <w:r>
        <w:t>- Ontwikkelaar</w:t>
      </w:r>
    </w:p>
    <w:p w14:paraId="1D82CC83" w14:textId="77777777" w:rsidR="005440A8" w:rsidRDefault="005440A8"/>
    <w:p w14:paraId="3DEC88D1" w14:textId="77777777" w:rsidR="005440A8" w:rsidRDefault="00000000">
      <w:r>
        <w:t>⏱️ Prioriteit: Midden</w:t>
      </w:r>
    </w:p>
    <w:p w14:paraId="3649A1DA" w14:textId="77777777" w:rsidR="005440A8" w:rsidRDefault="00000000">
      <w:r>
        <w:t>🗓️ Sprint: 5</w:t>
      </w:r>
    </w:p>
    <w:p w14:paraId="41D2FF90" w14:textId="77777777" w:rsidR="005440A8" w:rsidRDefault="00000000">
      <w:r>
        <w:t>🆔 ID: BLG-RAG-001</w:t>
      </w:r>
    </w:p>
    <w:p w14:paraId="56A30935" w14:textId="77777777" w:rsidR="005440A8" w:rsidRDefault="00000000">
      <w:r>
        <w:t>📅 Datum: 2025-06-03</w:t>
      </w:r>
    </w:p>
    <w:p w14:paraId="47A5248C" w14:textId="77777777" w:rsidR="005440A8" w:rsidRDefault="00000000">
      <w:r>
        <w:t>📌 Status: to do</w:t>
      </w:r>
    </w:p>
    <w:p w14:paraId="2577F716" w14:textId="77777777" w:rsidR="005440A8" w:rsidRDefault="005440A8"/>
    <w:p w14:paraId="064ED3DF" w14:textId="77777777" w:rsidR="005440A8" w:rsidRDefault="00000000">
      <w:r>
        <w:lastRenderedPageBreak/>
        <w:t>📝 Backlogitem: Bouw regel_aanpasser module voor automatische definitiecorrecties</w:t>
      </w:r>
    </w:p>
    <w:p w14:paraId="1922D36D" w14:textId="77777777" w:rsidR="005440A8" w:rsidRDefault="005440A8"/>
    <w:p w14:paraId="6815C606" w14:textId="77777777" w:rsidR="005440A8" w:rsidRDefault="00000000">
      <w:r>
        <w:t>🎯 Doel:</w:t>
      </w:r>
    </w:p>
    <w:p w14:paraId="265AD4AF" w14:textId="77777777" w:rsidR="005440A8" w:rsidRDefault="00000000">
      <w:r>
        <w:t>Voeg een centrale module toe waarmee gegenereerde definities automatisch worden aangepast op basis van herkende toetsfouten.</w:t>
      </w:r>
    </w:p>
    <w:p w14:paraId="059E04C3" w14:textId="77777777" w:rsidR="005440A8" w:rsidRDefault="005440A8"/>
    <w:p w14:paraId="1A294F62" w14:textId="77777777" w:rsidR="005440A8" w:rsidRDefault="00000000">
      <w:r>
        <w:t>📌 Aanleiding:</w:t>
      </w:r>
    </w:p>
    <w:p w14:paraId="3DD73253" w14:textId="77777777" w:rsidR="005440A8" w:rsidRDefault="00000000">
      <w:r>
        <w:t>Veel voorkomende fouten zoals ‘is een’ of ‘betekent’ kunnen automatisch worden verbeterd.</w:t>
      </w:r>
    </w:p>
    <w:p w14:paraId="03B27E30" w14:textId="77777777" w:rsidR="005440A8" w:rsidRDefault="005440A8"/>
    <w:p w14:paraId="719F975B" w14:textId="77777777" w:rsidR="005440A8" w:rsidRDefault="00000000">
      <w:r>
        <w:t>🔍 Probleem:</w:t>
      </w:r>
    </w:p>
    <w:p w14:paraId="127E6670" w14:textId="77777777" w:rsidR="005440A8" w:rsidRDefault="00000000">
      <w:r>
        <w:t>- Feedback wordt alleen gelogd, niet toegepast.</w:t>
      </w:r>
    </w:p>
    <w:p w14:paraId="162C8B37" w14:textId="77777777" w:rsidR="005440A8" w:rsidRDefault="00000000">
      <w:r>
        <w:t>- Gebruikers blijven zelf corrigeren.</w:t>
      </w:r>
    </w:p>
    <w:p w14:paraId="45E57D1E" w14:textId="77777777" w:rsidR="005440A8" w:rsidRDefault="005440A8"/>
    <w:p w14:paraId="0FFDD453" w14:textId="77777777" w:rsidR="005440A8" w:rsidRDefault="00000000">
      <w:r>
        <w:t>📈 Impact:</w:t>
      </w:r>
    </w:p>
    <w:p w14:paraId="17C72143" w14:textId="77777777" w:rsidR="005440A8" w:rsidRDefault="00000000">
      <w:r>
        <w:t>- Trage iteratie.</w:t>
      </w:r>
    </w:p>
    <w:p w14:paraId="4D53C827" w14:textId="77777777" w:rsidR="005440A8" w:rsidRDefault="00000000">
      <w:r>
        <w:t>- Overbodig werk voor gebruiker.</w:t>
      </w:r>
    </w:p>
    <w:p w14:paraId="22325E94" w14:textId="77777777" w:rsidR="005440A8" w:rsidRDefault="005440A8"/>
    <w:p w14:paraId="01632883" w14:textId="77777777" w:rsidR="005440A8" w:rsidRDefault="00000000">
      <w:r>
        <w:t>🛠️ Taken:</w:t>
      </w:r>
    </w:p>
    <w:p w14:paraId="5415EDC6" w14:textId="77777777" w:rsidR="005440A8" w:rsidRDefault="00000000">
      <w:r>
        <w:t>- Bouw `regel_aanpasser.py` met detectie + correctie per toetsregel.</w:t>
      </w:r>
    </w:p>
    <w:p w14:paraId="684FAA02" w14:textId="77777777" w:rsidR="005440A8" w:rsidRDefault="00000000">
      <w:r>
        <w:t>- Koppel aan toetsfeedback.</w:t>
      </w:r>
    </w:p>
    <w:p w14:paraId="5339F54D" w14:textId="77777777" w:rsidR="005440A8" w:rsidRDefault="00000000">
      <w:r>
        <w:t>- Voeg preview toe in UI.</w:t>
      </w:r>
    </w:p>
    <w:p w14:paraId="71847E5C" w14:textId="77777777" w:rsidR="005440A8" w:rsidRDefault="005440A8"/>
    <w:p w14:paraId="02F08523" w14:textId="77777777" w:rsidR="005440A8" w:rsidRDefault="00000000">
      <w:r>
        <w:t>🧪 Tests:</w:t>
      </w:r>
    </w:p>
    <w:p w14:paraId="603050FA" w14:textId="77777777" w:rsidR="005440A8" w:rsidRDefault="00000000">
      <w:r>
        <w:t>- Fout “is een ...” wordt automatisch herschreven.</w:t>
      </w:r>
    </w:p>
    <w:p w14:paraId="389F68AE" w14:textId="77777777" w:rsidR="005440A8" w:rsidRDefault="00000000">
      <w:r>
        <w:t>- Logging toont wat is aangepast.</w:t>
      </w:r>
    </w:p>
    <w:p w14:paraId="567FAE3B" w14:textId="77777777" w:rsidR="005440A8" w:rsidRDefault="005440A8"/>
    <w:p w14:paraId="7B4BF129" w14:textId="77777777" w:rsidR="005440A8" w:rsidRDefault="00000000">
      <w:r>
        <w:lastRenderedPageBreak/>
        <w:t>✅ Acceptatiecriteria:</w:t>
      </w:r>
    </w:p>
    <w:p w14:paraId="2B6FA908" w14:textId="77777777" w:rsidR="005440A8" w:rsidRDefault="00000000">
      <w:r>
        <w:t>- Herkende fouten worden automatisch herschreven.</w:t>
      </w:r>
    </w:p>
    <w:p w14:paraId="75B46A66" w14:textId="77777777" w:rsidR="005440A8" w:rsidRDefault="00000000">
      <w:r>
        <w:t>- Gebruiker kan correcties controleren.</w:t>
      </w:r>
    </w:p>
    <w:p w14:paraId="2562CABC" w14:textId="77777777" w:rsidR="005440A8" w:rsidRDefault="005440A8"/>
    <w:p w14:paraId="5A08558D" w14:textId="77777777" w:rsidR="005440A8" w:rsidRDefault="00000000">
      <w:r>
        <w:t>📦 Bestand(en):</w:t>
      </w:r>
    </w:p>
    <w:p w14:paraId="0CC6F877" w14:textId="77777777" w:rsidR="005440A8" w:rsidRDefault="00000000">
      <w:r>
        <w:t>- regel_aanpasser.py</w:t>
      </w:r>
    </w:p>
    <w:p w14:paraId="48369278" w14:textId="77777777" w:rsidR="005440A8" w:rsidRDefault="005440A8"/>
    <w:p w14:paraId="709DE9FF" w14:textId="77777777" w:rsidR="005440A8" w:rsidRDefault="00000000">
      <w:r>
        <w:t>👥 Betrokkenen:</w:t>
      </w:r>
    </w:p>
    <w:p w14:paraId="7526C4C2" w14:textId="77777777" w:rsidR="005440A8" w:rsidRDefault="00000000">
      <w:r>
        <w:t>- Ontwikkelaar</w:t>
      </w:r>
    </w:p>
    <w:p w14:paraId="6B5740AF" w14:textId="77777777" w:rsidR="005440A8" w:rsidRDefault="005440A8"/>
    <w:p w14:paraId="0D595D4F" w14:textId="77777777" w:rsidR="005440A8" w:rsidRDefault="00000000">
      <w:r>
        <w:t>⏱️ Prioriteit: Midden</w:t>
      </w:r>
    </w:p>
    <w:p w14:paraId="385D4A2F" w14:textId="77777777" w:rsidR="005440A8" w:rsidRDefault="00000000">
      <w:r>
        <w:t>🗓️ Sprint: 6</w:t>
      </w:r>
    </w:p>
    <w:p w14:paraId="6DF3C689" w14:textId="77777777" w:rsidR="005440A8" w:rsidRDefault="00000000">
      <w:r>
        <w:t>🆔 ID: BLG-REGEL-AANPASSER-MODULE</w:t>
      </w:r>
    </w:p>
    <w:p w14:paraId="3C147154" w14:textId="77777777" w:rsidR="005440A8" w:rsidRDefault="00000000">
      <w:r>
        <w:t>📅 Datum: 2025-06-23</w:t>
      </w:r>
    </w:p>
    <w:p w14:paraId="774C6B38" w14:textId="77777777" w:rsidR="005440A8" w:rsidRDefault="00000000">
      <w:r>
        <w:t>📌 Status: to do</w:t>
      </w:r>
    </w:p>
    <w:p w14:paraId="49BA3D07" w14:textId="77777777" w:rsidR="005440A8" w:rsidRDefault="005440A8"/>
    <w:p w14:paraId="08C40EC9" w14:textId="77777777" w:rsidR="005440A8" w:rsidRDefault="00000000">
      <w:r>
        <w:t>📝 Backlogitem: Automatische toevoeging van begrip aan toetsregel SAM-05</w:t>
      </w:r>
    </w:p>
    <w:p w14:paraId="6477F54E" w14:textId="77777777" w:rsidR="005440A8" w:rsidRDefault="005440A8"/>
    <w:p w14:paraId="690AABB1" w14:textId="77777777" w:rsidR="005440A8" w:rsidRDefault="00000000">
      <w:r>
        <w:t>🎯 Doel:</w:t>
      </w:r>
    </w:p>
    <w:p w14:paraId="596996E4" w14:textId="77777777" w:rsidR="005440A8" w:rsidRDefault="00000000">
      <w:r>
        <w:t>Zorg dat de centrale dispatcherfunctie in ai_toetser.py automatisch het begrip toevoegt aan toetsregel SAM-05, als dat nog niet is opgenomen.</w:t>
      </w:r>
    </w:p>
    <w:p w14:paraId="42CE90C1" w14:textId="77777777" w:rsidR="005440A8" w:rsidRDefault="005440A8"/>
    <w:p w14:paraId="0994137C" w14:textId="77777777" w:rsidR="005440A8" w:rsidRDefault="00000000">
      <w:r>
        <w:t>📌 Aanleiding:</w:t>
      </w:r>
    </w:p>
    <w:p w14:paraId="10BC2795" w14:textId="77777777" w:rsidR="005440A8" w:rsidRDefault="00000000">
      <w:r>
        <w:t>Toetsregel SAM-05 vereist het begrip als apart argument. Zonder dit faalt de detectie van cirkeldefinities.</w:t>
      </w:r>
    </w:p>
    <w:p w14:paraId="1D474710" w14:textId="77777777" w:rsidR="005440A8" w:rsidRDefault="005440A8"/>
    <w:p w14:paraId="527DF2AC" w14:textId="77777777" w:rsidR="005440A8" w:rsidRDefault="00000000">
      <w:r>
        <w:lastRenderedPageBreak/>
        <w:t>🔍 Probleem:</w:t>
      </w:r>
    </w:p>
    <w:p w14:paraId="44D3A3B9" w14:textId="77777777" w:rsidR="005440A8" w:rsidRDefault="00000000">
      <w:r>
        <w:t>- Functie faalt zonder het begrip.</w:t>
      </w:r>
    </w:p>
    <w:p w14:paraId="063CD7FD" w14:textId="77777777" w:rsidR="005440A8" w:rsidRDefault="00000000">
      <w:r>
        <w:t>- Moeilijk te debuggen bij vergeten parameter.</w:t>
      </w:r>
    </w:p>
    <w:p w14:paraId="6736A7F9" w14:textId="77777777" w:rsidR="005440A8" w:rsidRDefault="005440A8"/>
    <w:p w14:paraId="36D6FBF6" w14:textId="77777777" w:rsidR="005440A8" w:rsidRDefault="00000000">
      <w:r>
        <w:t>📈 Impact:</w:t>
      </w:r>
    </w:p>
    <w:p w14:paraId="708CD38C" w14:textId="77777777" w:rsidR="005440A8" w:rsidRDefault="00000000">
      <w:r>
        <w:t>- Foutmeldingen zonder duidelijke oorzaak.</w:t>
      </w:r>
    </w:p>
    <w:p w14:paraId="659C9120" w14:textId="77777777" w:rsidR="005440A8" w:rsidRDefault="00000000">
      <w:r>
        <w:t>- Verminderde betrouwbaarheid bij regressietests.</w:t>
      </w:r>
    </w:p>
    <w:p w14:paraId="42786EC9" w14:textId="77777777" w:rsidR="005440A8" w:rsidRDefault="005440A8"/>
    <w:p w14:paraId="213F0005" w14:textId="77777777" w:rsidR="005440A8" w:rsidRDefault="00000000">
      <w:r>
        <w:t>🛠️ Taken:</w:t>
      </w:r>
    </w:p>
    <w:p w14:paraId="08F081FB" w14:textId="77777777" w:rsidR="005440A8" w:rsidRDefault="00000000">
      <w:r>
        <w:t>- Voeg controle toe of regel_id == “SAM-05”.</w:t>
      </w:r>
    </w:p>
    <w:p w14:paraId="0DB73C93" w14:textId="77777777" w:rsidR="005440A8" w:rsidRDefault="00000000">
      <w:r>
        <w:t>- Injecteer begrip in toetsingsdict als het ontbreekt.</w:t>
      </w:r>
    </w:p>
    <w:p w14:paraId="499B8455" w14:textId="77777777" w:rsidR="005440A8" w:rsidRDefault="00000000">
      <w:r>
        <w:t>- Log expliciete melding bij vervanging.</w:t>
      </w:r>
    </w:p>
    <w:p w14:paraId="6E307BCE" w14:textId="77777777" w:rsidR="005440A8" w:rsidRDefault="005440A8"/>
    <w:p w14:paraId="550A8040" w14:textId="77777777" w:rsidR="005440A8" w:rsidRDefault="00000000">
      <w:r>
        <w:t>🧪 Tests:</w:t>
      </w:r>
    </w:p>
    <w:p w14:paraId="0EE6FF2E" w14:textId="77777777" w:rsidR="005440A8" w:rsidRDefault="00000000">
      <w:r>
        <w:t>- SAM-05 werkt automatisch met alleen definitie + begrip.</w:t>
      </w:r>
    </w:p>
    <w:p w14:paraId="4ED838B7" w14:textId="77777777" w:rsidR="005440A8" w:rsidRDefault="00000000">
      <w:r>
        <w:t>- Andere regels blijven onaangetast.</w:t>
      </w:r>
    </w:p>
    <w:p w14:paraId="58049660" w14:textId="77777777" w:rsidR="005440A8" w:rsidRDefault="005440A8"/>
    <w:p w14:paraId="4309CF2B" w14:textId="77777777" w:rsidR="005440A8" w:rsidRDefault="00000000">
      <w:r>
        <w:t>✅ Acceptatiecriteria:</w:t>
      </w:r>
    </w:p>
    <w:p w14:paraId="6A5D8CD8" w14:textId="77777777" w:rsidR="005440A8" w:rsidRDefault="00000000">
      <w:r>
        <w:t>- Geen fouten bij SAM-05 zonder handmatige parameter.</w:t>
      </w:r>
    </w:p>
    <w:p w14:paraId="21F12DB6" w14:textId="77777777" w:rsidR="005440A8" w:rsidRDefault="00000000">
      <w:r>
        <w:t>- Logging toont toegevoegde waarde.</w:t>
      </w:r>
    </w:p>
    <w:p w14:paraId="3C736088" w14:textId="77777777" w:rsidR="005440A8" w:rsidRDefault="005440A8"/>
    <w:p w14:paraId="314B0AD6" w14:textId="77777777" w:rsidR="005440A8" w:rsidRDefault="00000000">
      <w:r>
        <w:t>📦 Bestand(en):</w:t>
      </w:r>
    </w:p>
    <w:p w14:paraId="26EB8DE2" w14:textId="77777777" w:rsidR="005440A8" w:rsidRDefault="00000000">
      <w:r>
        <w:t>- ai_toetser.py</w:t>
      </w:r>
    </w:p>
    <w:p w14:paraId="35AEDE49" w14:textId="77777777" w:rsidR="005440A8" w:rsidRDefault="005440A8"/>
    <w:p w14:paraId="10925F6E" w14:textId="77777777" w:rsidR="005440A8" w:rsidRDefault="00000000">
      <w:r>
        <w:t>👥 Betrokkenen:</w:t>
      </w:r>
    </w:p>
    <w:p w14:paraId="5A63A852" w14:textId="77777777" w:rsidR="005440A8" w:rsidRDefault="00000000">
      <w:r>
        <w:t>- Ontwikkelaar</w:t>
      </w:r>
    </w:p>
    <w:p w14:paraId="3C3D35D2" w14:textId="77777777" w:rsidR="005440A8" w:rsidRDefault="005440A8"/>
    <w:p w14:paraId="13467F93" w14:textId="77777777" w:rsidR="005440A8" w:rsidRDefault="00000000">
      <w:r>
        <w:t>⏱️ Prioriteit: Midden</w:t>
      </w:r>
    </w:p>
    <w:p w14:paraId="1298EC6B" w14:textId="77777777" w:rsidR="005440A8" w:rsidRDefault="00000000">
      <w:r>
        <w:t>🗓️ Sprint: 5</w:t>
      </w:r>
    </w:p>
    <w:p w14:paraId="0FB27953" w14:textId="77777777" w:rsidR="005440A8" w:rsidRDefault="00000000">
      <w:r>
        <w:t>🆔 ID: BLG-SAM-05-AUTO-BEGRIP</w:t>
      </w:r>
    </w:p>
    <w:p w14:paraId="4CE51E52" w14:textId="77777777" w:rsidR="005440A8" w:rsidRDefault="00000000">
      <w:r>
        <w:t>📅 Datum: 2025-06-20</w:t>
      </w:r>
    </w:p>
    <w:p w14:paraId="0CC92056" w14:textId="77777777" w:rsidR="005440A8" w:rsidRDefault="00000000">
      <w:r>
        <w:t>📌 Status: to do</w:t>
      </w:r>
    </w:p>
    <w:p w14:paraId="1AEA2FFA" w14:textId="77777777" w:rsidR="005440A8" w:rsidRDefault="005440A8"/>
    <w:p w14:paraId="253F4E28" w14:textId="77777777" w:rsidR="005440A8" w:rsidRDefault="00000000">
      <w:r>
        <w:t>📝 Backlogitem: Simulatietest toevoegen voor hoofdfunctionaliteiten</w:t>
      </w:r>
    </w:p>
    <w:p w14:paraId="08A62130" w14:textId="77777777" w:rsidR="005440A8" w:rsidRDefault="005440A8"/>
    <w:p w14:paraId="6853DAF1" w14:textId="77777777" w:rsidR="005440A8" w:rsidRDefault="00000000">
      <w:r>
        <w:t>🎯 Doel:</w:t>
      </w:r>
    </w:p>
    <w:p w14:paraId="74034BB4" w14:textId="77777777" w:rsidR="005440A8" w:rsidRDefault="00000000">
      <w:r>
        <w:t>Voeg een simulatietest toe die automatisch de hele keten test van definitiegeneratie t/m toetsing en UI-export, voor kwaliteitscontrole.</w:t>
      </w:r>
    </w:p>
    <w:p w14:paraId="3D7C37C5" w14:textId="77777777" w:rsidR="005440A8" w:rsidRDefault="005440A8"/>
    <w:p w14:paraId="61745250" w14:textId="77777777" w:rsidR="005440A8" w:rsidRDefault="00000000">
      <w:r>
        <w:t>📌 Aanleiding:</w:t>
      </w:r>
    </w:p>
    <w:p w14:paraId="4686A76C" w14:textId="77777777" w:rsidR="005440A8" w:rsidRDefault="00000000">
      <w:r>
        <w:t>Wijzigingen aan promptopbouw of toetsregels worden soms doorgevoerd zonder controle van neveneffecten op UI of logica.</w:t>
      </w:r>
    </w:p>
    <w:p w14:paraId="36D1A457" w14:textId="77777777" w:rsidR="005440A8" w:rsidRDefault="005440A8"/>
    <w:p w14:paraId="239A69BC" w14:textId="77777777" w:rsidR="005440A8" w:rsidRDefault="00000000">
      <w:r>
        <w:t>🔍 Probleem:</w:t>
      </w:r>
    </w:p>
    <w:p w14:paraId="75D719C0" w14:textId="77777777" w:rsidR="005440A8" w:rsidRDefault="00000000">
      <w:r>
        <w:t>- Geen regressietest over de volledige keten.</w:t>
      </w:r>
    </w:p>
    <w:p w14:paraId="5803CD64" w14:textId="77777777" w:rsidR="005440A8" w:rsidRDefault="00000000">
      <w:r>
        <w:t>- Fouten ontstaan pas bij gebruik.</w:t>
      </w:r>
    </w:p>
    <w:p w14:paraId="24EB4BB9" w14:textId="77777777" w:rsidR="005440A8" w:rsidRDefault="005440A8"/>
    <w:p w14:paraId="71C4BC3D" w14:textId="77777777" w:rsidR="005440A8" w:rsidRDefault="00000000">
      <w:r>
        <w:t>📈 Impact:</w:t>
      </w:r>
    </w:p>
    <w:p w14:paraId="23766DAB" w14:textId="77777777" w:rsidR="005440A8" w:rsidRDefault="00000000">
      <w:r>
        <w:t>- Verlies van vertrouwen in output.</w:t>
      </w:r>
    </w:p>
    <w:p w14:paraId="1159F631" w14:textId="77777777" w:rsidR="005440A8" w:rsidRDefault="00000000">
      <w:r>
        <w:t>- Oplevering zonder testvergelijk mogelijk.</w:t>
      </w:r>
    </w:p>
    <w:p w14:paraId="43466AB3" w14:textId="77777777" w:rsidR="005440A8" w:rsidRDefault="005440A8"/>
    <w:p w14:paraId="7F783801" w14:textId="77777777" w:rsidR="005440A8" w:rsidRDefault="00000000">
      <w:r>
        <w:t>🛠️ Taken:</w:t>
      </w:r>
    </w:p>
    <w:p w14:paraId="42097C8B" w14:textId="77777777" w:rsidR="005440A8" w:rsidRDefault="00000000">
      <w:r>
        <w:lastRenderedPageBreak/>
        <w:t>- Maak simulatietestbestand met testbegrip(“voorbeeld”).</w:t>
      </w:r>
    </w:p>
    <w:p w14:paraId="00FBB5D8" w14:textId="77777777" w:rsidR="005440A8" w:rsidRDefault="00000000">
      <w:r>
        <w:t>- Trigger alle hoofdmodules: prompt, AI-call, correctie, toetsing, UI-output.</w:t>
      </w:r>
    </w:p>
    <w:p w14:paraId="537BCEAC" w14:textId="77777777" w:rsidR="005440A8" w:rsidRDefault="00000000">
      <w:r>
        <w:t>- Log verwachte outputs en tijdsduur.</w:t>
      </w:r>
    </w:p>
    <w:p w14:paraId="4FB486F5" w14:textId="77777777" w:rsidR="005440A8" w:rsidRDefault="005440A8"/>
    <w:p w14:paraId="5BAA4E94" w14:textId="77777777" w:rsidR="005440A8" w:rsidRDefault="00000000">
      <w:r>
        <w:t>🧪 Tests:</w:t>
      </w:r>
    </w:p>
    <w:p w14:paraId="2F955AFC" w14:textId="77777777" w:rsidR="005440A8" w:rsidRDefault="00000000">
      <w:r>
        <w:t>- Uitvoer is volledig en gestructureerd.</w:t>
      </w:r>
    </w:p>
    <w:p w14:paraId="0FD03983" w14:textId="77777777" w:rsidR="005440A8" w:rsidRDefault="00000000">
      <w:r>
        <w:t>- Bij foutmelding worden modules afzonderlijk gelogd.</w:t>
      </w:r>
    </w:p>
    <w:p w14:paraId="423B0066" w14:textId="77777777" w:rsidR="005440A8" w:rsidRDefault="005440A8"/>
    <w:p w14:paraId="6C8B3087" w14:textId="77777777" w:rsidR="005440A8" w:rsidRDefault="00000000">
      <w:r>
        <w:t>✅ Acceptatiecriteria:</w:t>
      </w:r>
    </w:p>
    <w:p w14:paraId="32D1A554" w14:textId="77777777" w:rsidR="005440A8" w:rsidRDefault="00000000">
      <w:r>
        <w:t>- Simulatietest dekt &gt;90% van de ketenlogica.</w:t>
      </w:r>
    </w:p>
    <w:p w14:paraId="2FC04BC7" w14:textId="77777777" w:rsidR="005440A8" w:rsidRDefault="00000000">
      <w:r>
        <w:t>- Bij elke wijziging opnieuw uitvoerbaar.</w:t>
      </w:r>
    </w:p>
    <w:p w14:paraId="7F27D6F9" w14:textId="77777777" w:rsidR="005440A8" w:rsidRDefault="005440A8"/>
    <w:p w14:paraId="366F0BD0" w14:textId="77777777" w:rsidR="005440A8" w:rsidRDefault="00000000">
      <w:r>
        <w:t>📦 Bestand(en):</w:t>
      </w:r>
    </w:p>
    <w:p w14:paraId="5D25000E" w14:textId="77777777" w:rsidR="005440A8" w:rsidRDefault="00000000">
      <w:r>
        <w:t>- test_simulatie.py</w:t>
      </w:r>
    </w:p>
    <w:p w14:paraId="6F7FFC97" w14:textId="77777777" w:rsidR="005440A8" w:rsidRDefault="005440A8"/>
    <w:p w14:paraId="1C0A0F17" w14:textId="77777777" w:rsidR="005440A8" w:rsidRDefault="00000000">
      <w:r>
        <w:t>👥 Betrokkenen:</w:t>
      </w:r>
    </w:p>
    <w:p w14:paraId="48F19DED" w14:textId="77777777" w:rsidR="005440A8" w:rsidRDefault="00000000">
      <w:r>
        <w:t>- Ontwikkelaar, QA</w:t>
      </w:r>
    </w:p>
    <w:p w14:paraId="78446C41" w14:textId="77777777" w:rsidR="005440A8" w:rsidRDefault="005440A8"/>
    <w:p w14:paraId="73F9EDAD" w14:textId="77777777" w:rsidR="005440A8" w:rsidRDefault="00000000">
      <w:r>
        <w:t>⏱️ Prioriteit: Hoog</w:t>
      </w:r>
    </w:p>
    <w:p w14:paraId="561FED9F" w14:textId="77777777" w:rsidR="005440A8" w:rsidRDefault="00000000">
      <w:r>
        <w:t>🗓️ Sprint: 5</w:t>
      </w:r>
    </w:p>
    <w:p w14:paraId="21EBDCA2" w14:textId="77777777" w:rsidR="005440A8" w:rsidRDefault="00000000">
      <w:r>
        <w:t>🆔 ID: BLG-SIMULATIE-TEST</w:t>
      </w:r>
    </w:p>
    <w:p w14:paraId="707BED98" w14:textId="77777777" w:rsidR="005440A8" w:rsidRDefault="00000000">
      <w:r>
        <w:t>📅 Datum: 2025-06-15</w:t>
      </w:r>
    </w:p>
    <w:p w14:paraId="5D56C9A4" w14:textId="77777777" w:rsidR="005440A8" w:rsidRDefault="00000000">
      <w:r>
        <w:t>📌 Status: to do</w:t>
      </w:r>
    </w:p>
    <w:p w14:paraId="6582884B" w14:textId="77777777" w:rsidR="005440A8" w:rsidRDefault="005440A8"/>
    <w:p w14:paraId="5BB39EC7" w14:textId="77777777" w:rsidR="005440A8" w:rsidRDefault="00000000">
      <w:r>
        <w:t>📝 Backlogitem: Voeg automatische smoke-tests toe bij elke build</w:t>
      </w:r>
    </w:p>
    <w:p w14:paraId="14DF29F6" w14:textId="77777777" w:rsidR="005440A8" w:rsidRDefault="005440A8"/>
    <w:p w14:paraId="50598AE6" w14:textId="77777777" w:rsidR="005440A8" w:rsidRDefault="00000000">
      <w:r>
        <w:lastRenderedPageBreak/>
        <w:t>🎯 Doel:</w:t>
      </w:r>
    </w:p>
    <w:p w14:paraId="16326CCE" w14:textId="77777777" w:rsidR="005440A8" w:rsidRDefault="00000000">
      <w:r>
        <w:t>Voorkom regressies door bij elke wijziging automatisch een snelle test op kernfunctionaliteiten te draaien.</w:t>
      </w:r>
    </w:p>
    <w:p w14:paraId="2784C6BF" w14:textId="77777777" w:rsidR="005440A8" w:rsidRDefault="005440A8"/>
    <w:p w14:paraId="2BC951CC" w14:textId="77777777" w:rsidR="005440A8" w:rsidRDefault="00000000">
      <w:r>
        <w:t>📌 Aanleiding:</w:t>
      </w:r>
    </w:p>
    <w:p w14:paraId="6553D2BA" w14:textId="77777777" w:rsidR="005440A8" w:rsidRDefault="00000000">
      <w:r>
        <w:t>Wijzigingen aan toetsregels, UI of logging leiden soms tot onopgemerkte fouten.</w:t>
      </w:r>
    </w:p>
    <w:p w14:paraId="5BC81EAF" w14:textId="77777777" w:rsidR="005440A8" w:rsidRDefault="005440A8"/>
    <w:p w14:paraId="274DF5BE" w14:textId="77777777" w:rsidR="005440A8" w:rsidRDefault="00000000">
      <w:r>
        <w:t>🔍 Probleem:</w:t>
      </w:r>
    </w:p>
    <w:p w14:paraId="74D94F84" w14:textId="77777777" w:rsidR="005440A8" w:rsidRDefault="00000000">
      <w:r>
        <w:t>- Geen continue kwaliteitsborging.</w:t>
      </w:r>
    </w:p>
    <w:p w14:paraId="4FCC5E75" w14:textId="77777777" w:rsidR="005440A8" w:rsidRDefault="00000000">
      <w:r>
        <w:t>- Testen is handmatig en onregelmatig.</w:t>
      </w:r>
    </w:p>
    <w:p w14:paraId="6E5090BB" w14:textId="77777777" w:rsidR="005440A8" w:rsidRDefault="005440A8"/>
    <w:p w14:paraId="23CD5B28" w14:textId="77777777" w:rsidR="005440A8" w:rsidRDefault="00000000">
      <w:r>
        <w:t>📈 Impact:</w:t>
      </w:r>
    </w:p>
    <w:p w14:paraId="182EE5B9" w14:textId="77777777" w:rsidR="005440A8" w:rsidRDefault="00000000">
      <w:r>
        <w:t>- Fouten komen laat boven.</w:t>
      </w:r>
    </w:p>
    <w:p w14:paraId="5A2FBC07" w14:textId="77777777" w:rsidR="005440A8" w:rsidRDefault="00000000">
      <w:r>
        <w:t>- Traag verbeterproces.</w:t>
      </w:r>
    </w:p>
    <w:p w14:paraId="744D3FDE" w14:textId="77777777" w:rsidR="005440A8" w:rsidRDefault="005440A8"/>
    <w:p w14:paraId="529813FE" w14:textId="77777777" w:rsidR="005440A8" w:rsidRDefault="00000000">
      <w:r>
        <w:t>🛠️ Taken:</w:t>
      </w:r>
    </w:p>
    <w:p w14:paraId="2F43EA24" w14:textId="77777777" w:rsidR="005440A8" w:rsidRDefault="00000000">
      <w:r>
        <w:t>- Stel CI in met `pytest` of custom testrunner.</w:t>
      </w:r>
    </w:p>
    <w:p w14:paraId="5B7A2C03" w14:textId="77777777" w:rsidR="005440A8" w:rsidRDefault="00000000">
      <w:r>
        <w:t>- Smoke-test op: definitiegeneratie, AI-toetsing, exports.</w:t>
      </w:r>
    </w:p>
    <w:p w14:paraId="78F74D1F" w14:textId="77777777" w:rsidR="005440A8" w:rsidRDefault="00000000">
      <w:r>
        <w:t>- Log testtijd en fouten.</w:t>
      </w:r>
    </w:p>
    <w:p w14:paraId="42569CE4" w14:textId="77777777" w:rsidR="005440A8" w:rsidRDefault="005440A8"/>
    <w:p w14:paraId="0FCDAF9F" w14:textId="77777777" w:rsidR="005440A8" w:rsidRDefault="00000000">
      <w:r>
        <w:t>🧪 Tests:</w:t>
      </w:r>
    </w:p>
    <w:p w14:paraId="60D7239A" w14:textId="77777777" w:rsidR="005440A8" w:rsidRDefault="00000000">
      <w:r>
        <w:t>- Fout in promptgenerator breekt build.</w:t>
      </w:r>
    </w:p>
    <w:p w14:paraId="387DB7AB" w14:textId="77777777" w:rsidR="005440A8" w:rsidRDefault="00000000">
      <w:r>
        <w:t>- Geen false positives.</w:t>
      </w:r>
    </w:p>
    <w:p w14:paraId="49FBE41A" w14:textId="77777777" w:rsidR="005440A8" w:rsidRDefault="005440A8"/>
    <w:p w14:paraId="5F6A9023" w14:textId="77777777" w:rsidR="005440A8" w:rsidRDefault="00000000">
      <w:r>
        <w:t>✅ Acceptatiecriteria:</w:t>
      </w:r>
    </w:p>
    <w:p w14:paraId="16286EA0" w14:textId="77777777" w:rsidR="005440A8" w:rsidRDefault="00000000">
      <w:r>
        <w:t>- CI draait automatisch bij wijziging.</w:t>
      </w:r>
    </w:p>
    <w:p w14:paraId="2828B6C9" w14:textId="77777777" w:rsidR="005440A8" w:rsidRDefault="00000000">
      <w:r>
        <w:lastRenderedPageBreak/>
        <w:t>- Belangrijkste ketens zijn gedekt.</w:t>
      </w:r>
    </w:p>
    <w:p w14:paraId="3CF8FB83" w14:textId="77777777" w:rsidR="005440A8" w:rsidRDefault="005440A8"/>
    <w:p w14:paraId="36D596CC" w14:textId="77777777" w:rsidR="005440A8" w:rsidRDefault="00000000">
      <w:r>
        <w:t>📦 Bestand(en):</w:t>
      </w:r>
    </w:p>
    <w:p w14:paraId="3B06F184" w14:textId="77777777" w:rsidR="005440A8" w:rsidRDefault="00000000">
      <w:r>
        <w:t>- test_smoke.py</w:t>
      </w:r>
    </w:p>
    <w:p w14:paraId="146C33E4" w14:textId="77777777" w:rsidR="005440A8" w:rsidRDefault="00000000">
      <w:r>
        <w:t>- .github/workflows/smoke.yml</w:t>
      </w:r>
    </w:p>
    <w:p w14:paraId="160F6AA0" w14:textId="77777777" w:rsidR="005440A8" w:rsidRDefault="005440A8"/>
    <w:p w14:paraId="687A49D3" w14:textId="77777777" w:rsidR="005440A8" w:rsidRDefault="00000000">
      <w:r>
        <w:t>👥 Betrokkenen:</w:t>
      </w:r>
    </w:p>
    <w:p w14:paraId="366F0B5B" w14:textId="77777777" w:rsidR="005440A8" w:rsidRDefault="00000000">
      <w:r>
        <w:t>- Ontwikkelaar, QA</w:t>
      </w:r>
    </w:p>
    <w:p w14:paraId="5D136485" w14:textId="77777777" w:rsidR="005440A8" w:rsidRDefault="005440A8"/>
    <w:p w14:paraId="4C042093" w14:textId="77777777" w:rsidR="005440A8" w:rsidRDefault="00000000">
      <w:r>
        <w:t>⏱️ Prioriteit: Hoog</w:t>
      </w:r>
    </w:p>
    <w:p w14:paraId="55629492" w14:textId="77777777" w:rsidR="005440A8" w:rsidRDefault="00000000">
      <w:r>
        <w:t>🗓️ Sprint: 6</w:t>
      </w:r>
    </w:p>
    <w:p w14:paraId="41EA97D4" w14:textId="77777777" w:rsidR="005440A8" w:rsidRDefault="00000000">
      <w:r>
        <w:t>🆔 ID: BLG-SMOKETEST-CI</w:t>
      </w:r>
    </w:p>
    <w:p w14:paraId="5FCF8458" w14:textId="77777777" w:rsidR="005440A8" w:rsidRDefault="00000000">
      <w:r>
        <w:t>📅 Datum: 2025-06-23</w:t>
      </w:r>
    </w:p>
    <w:p w14:paraId="37150620" w14:textId="77777777" w:rsidR="005440A8" w:rsidRDefault="00000000">
      <w:r>
        <w:t>📌 Status: to do</w:t>
      </w:r>
    </w:p>
    <w:p w14:paraId="3C98D184" w14:textId="77777777" w:rsidR="005440A8" w:rsidRDefault="005440A8"/>
    <w:p w14:paraId="4DAA9144" w14:textId="77777777" w:rsidR="005440A8" w:rsidRDefault="00000000">
      <w:r>
        <w:t>📝 Backlogitem: Opsplitsen toetsregels in losse JSON-bestanden</w:t>
      </w:r>
    </w:p>
    <w:p w14:paraId="2393AF27" w14:textId="77777777" w:rsidR="005440A8" w:rsidRDefault="005440A8"/>
    <w:p w14:paraId="73B32FA6" w14:textId="77777777" w:rsidR="005440A8" w:rsidRDefault="00000000">
      <w:r>
        <w:t>🎯 Doel:</w:t>
      </w:r>
    </w:p>
    <w:p w14:paraId="3C37F442" w14:textId="77777777" w:rsidR="005440A8" w:rsidRDefault="00000000">
      <w:r>
        <w:t>Structureer het beheer van toetsregels door de centrale `toetsregels.json` op te splitsen in één bestand per toetsregel-ID.</w:t>
      </w:r>
    </w:p>
    <w:p w14:paraId="49A252AE" w14:textId="77777777" w:rsidR="005440A8" w:rsidRDefault="005440A8"/>
    <w:p w14:paraId="734ABAB8" w14:textId="77777777" w:rsidR="005440A8" w:rsidRDefault="00000000">
      <w:r>
        <w:t>📌 Aanleiding:</w:t>
      </w:r>
    </w:p>
    <w:p w14:paraId="14EA190F" w14:textId="77777777" w:rsidR="005440A8" w:rsidRDefault="00000000">
      <w:r>
        <w:t>De huidige structuur met één groot JSON-bestand leidt tot merge-conflicten, onoverzichtelijke commits en foutgevoelige bewerking.</w:t>
      </w:r>
    </w:p>
    <w:p w14:paraId="73D023CC" w14:textId="77777777" w:rsidR="005440A8" w:rsidRDefault="005440A8"/>
    <w:p w14:paraId="12FA30AA" w14:textId="77777777" w:rsidR="005440A8" w:rsidRDefault="00000000">
      <w:r>
        <w:t>🔍 Probleem:</w:t>
      </w:r>
    </w:p>
    <w:p w14:paraId="23299E49" w14:textId="77777777" w:rsidR="005440A8" w:rsidRDefault="00000000">
      <w:r>
        <w:lastRenderedPageBreak/>
        <w:t>- Kleine wijzigingen veroorzaken grote diffs.</w:t>
      </w:r>
    </w:p>
    <w:p w14:paraId="0EAA16A9" w14:textId="77777777" w:rsidR="005440A8" w:rsidRDefault="00000000">
      <w:r>
        <w:t>- Moeilijk te onderhouden bij 40+ regels.</w:t>
      </w:r>
    </w:p>
    <w:p w14:paraId="2E341774" w14:textId="77777777" w:rsidR="005440A8" w:rsidRDefault="00000000">
      <w:r>
        <w:t>- Individuele toetsregels zijn lastig los te testen.</w:t>
      </w:r>
    </w:p>
    <w:p w14:paraId="1F74909D" w14:textId="77777777" w:rsidR="005440A8" w:rsidRDefault="005440A8"/>
    <w:p w14:paraId="55DC97D9" w14:textId="77777777" w:rsidR="005440A8" w:rsidRDefault="00000000">
      <w:r>
        <w:t>📈 Impact:</w:t>
      </w:r>
    </w:p>
    <w:p w14:paraId="0ABA3E3F" w14:textId="77777777" w:rsidR="005440A8" w:rsidRDefault="00000000">
      <w:r>
        <w:t>- Slechtere samenwerking en versiebeheer.</w:t>
      </w:r>
    </w:p>
    <w:p w14:paraId="25F2A545" w14:textId="77777777" w:rsidR="005440A8" w:rsidRDefault="00000000">
      <w:r>
        <w:t>- Hoger risico op foutieve of incomplete regels.</w:t>
      </w:r>
    </w:p>
    <w:p w14:paraId="68BB0C40" w14:textId="77777777" w:rsidR="005440A8" w:rsidRDefault="005440A8"/>
    <w:p w14:paraId="6AD1D853" w14:textId="77777777" w:rsidR="005440A8" w:rsidRDefault="00000000">
      <w:r>
        <w:t>🛠️ Taken:</w:t>
      </w:r>
    </w:p>
    <w:p w14:paraId="0F64E9A2" w14:textId="77777777" w:rsidR="005440A8" w:rsidRDefault="00000000">
      <w:r>
        <w:t>- Bouw script `split_toetsregels.py` dat regels opsplitst.</w:t>
      </w:r>
    </w:p>
    <w:p w14:paraId="2D639A89" w14:textId="77777777" w:rsidR="005440A8" w:rsidRDefault="00000000">
      <w:r>
        <w:t>- Bouw `combine_toetsregels.py` om ze weer samen te voegen.</w:t>
      </w:r>
    </w:p>
    <w:p w14:paraId="612C3376" w14:textId="77777777" w:rsidR="005440A8" w:rsidRDefault="00000000">
      <w:r>
        <w:t>- Gebruik mappenstructuur op basis van type of ID-prefix.</w:t>
      </w:r>
    </w:p>
    <w:p w14:paraId="77BF30D2" w14:textId="77777777" w:rsidR="005440A8" w:rsidRDefault="005440A8"/>
    <w:p w14:paraId="7CC0EB43" w14:textId="77777777" w:rsidR="005440A8" w:rsidRDefault="00000000">
      <w:r>
        <w:t>🧪 Tests:</w:t>
      </w:r>
    </w:p>
    <w:p w14:paraId="100E56AA" w14:textId="77777777" w:rsidR="005440A8" w:rsidRDefault="00000000">
      <w:r>
        <w:t>- Opsplitsing is lossless: combine == origineel.</w:t>
      </w:r>
    </w:p>
    <w:p w14:paraId="111F6BD6" w14:textId="77777777" w:rsidR="005440A8" w:rsidRDefault="00000000">
      <w:r>
        <w:t>- Scripts werken ook als 1 regel ontbreekt.</w:t>
      </w:r>
    </w:p>
    <w:p w14:paraId="7D78AD6E" w14:textId="77777777" w:rsidR="005440A8" w:rsidRDefault="00000000">
      <w:r>
        <w:t>- Output is altijd geldig JSON-formaat.</w:t>
      </w:r>
    </w:p>
    <w:p w14:paraId="19A25A1C" w14:textId="77777777" w:rsidR="005440A8" w:rsidRDefault="005440A8"/>
    <w:p w14:paraId="0467B579" w14:textId="77777777" w:rsidR="005440A8" w:rsidRDefault="00000000">
      <w:r>
        <w:t>✅ Acceptatiecriteria:</w:t>
      </w:r>
    </w:p>
    <w:p w14:paraId="19A99982" w14:textId="77777777" w:rsidR="005440A8" w:rsidRDefault="00000000">
      <w:r>
        <w:t>- Opsplitsing van regels leidt tot betere bewerkbaarheid.</w:t>
      </w:r>
    </w:p>
    <w:p w14:paraId="1A72CCB2" w14:textId="77777777" w:rsidR="005440A8" w:rsidRDefault="00000000">
      <w:r>
        <w:t>- Toetsregels blijven bruikbaar in app en AI.</w:t>
      </w:r>
    </w:p>
    <w:p w14:paraId="4123928B" w14:textId="77777777" w:rsidR="005440A8" w:rsidRDefault="005440A8"/>
    <w:p w14:paraId="0CB9BC16" w14:textId="77777777" w:rsidR="005440A8" w:rsidRDefault="00000000">
      <w:r>
        <w:t>📦 Bestand(en):</w:t>
      </w:r>
    </w:p>
    <w:p w14:paraId="4C714673" w14:textId="77777777" w:rsidR="005440A8" w:rsidRDefault="00000000">
      <w:r>
        <w:t>- tools/toetsregels/split_toetsregels.py</w:t>
      </w:r>
    </w:p>
    <w:p w14:paraId="30A874EF" w14:textId="77777777" w:rsidR="005440A8" w:rsidRDefault="00000000">
      <w:r>
        <w:t>- tools/toetsregels/combine_toetsregels.py</w:t>
      </w:r>
    </w:p>
    <w:p w14:paraId="499AAF6B" w14:textId="77777777" w:rsidR="005440A8" w:rsidRDefault="00000000">
      <w:r>
        <w:t>- data/toetsregels/*.json</w:t>
      </w:r>
    </w:p>
    <w:p w14:paraId="4E48775C" w14:textId="77777777" w:rsidR="005440A8" w:rsidRDefault="005440A8"/>
    <w:p w14:paraId="4D17D5F2" w14:textId="77777777" w:rsidR="005440A8" w:rsidRDefault="00000000">
      <w:r>
        <w:t>👥 Betrokkenen:</w:t>
      </w:r>
    </w:p>
    <w:p w14:paraId="2677705E" w14:textId="77777777" w:rsidR="005440A8" w:rsidRDefault="00000000">
      <w:r>
        <w:t>- Ontwikkelaar</w:t>
      </w:r>
    </w:p>
    <w:p w14:paraId="4F1E9C9D" w14:textId="77777777" w:rsidR="005440A8" w:rsidRDefault="005440A8"/>
    <w:p w14:paraId="646B2466" w14:textId="77777777" w:rsidR="005440A8" w:rsidRDefault="00000000">
      <w:r>
        <w:t>⏱️ Prioriteit: Midden</w:t>
      </w:r>
    </w:p>
    <w:p w14:paraId="7D60566F" w14:textId="77777777" w:rsidR="005440A8" w:rsidRDefault="00000000">
      <w:r>
        <w:t>🗓️ Sprint: 3</w:t>
      </w:r>
    </w:p>
    <w:p w14:paraId="73E0EA6A" w14:textId="77777777" w:rsidR="005440A8" w:rsidRDefault="00000000">
      <w:r>
        <w:t>🆔 ID: BLG-SPLITJSON</w:t>
      </w:r>
    </w:p>
    <w:p w14:paraId="168DDBB9" w14:textId="77777777" w:rsidR="005440A8" w:rsidRDefault="00000000">
      <w:r>
        <w:t>📅 Datum: 2025-06-05</w:t>
      </w:r>
    </w:p>
    <w:p w14:paraId="5B32FB62" w14:textId="77777777" w:rsidR="005440A8" w:rsidRDefault="00000000">
      <w:r>
        <w:t>📌 Status: to do</w:t>
      </w:r>
    </w:p>
    <w:p w14:paraId="4DE2BAC3" w14:textId="77777777" w:rsidR="005440A8" w:rsidRDefault="005440A8"/>
    <w:p w14:paraId="0E23B4B8" w14:textId="77777777" w:rsidR="005440A8" w:rsidRDefault="00000000">
      <w:r>
        <w:t>📝 Backlogitem: Implementeer toetsregel STR-01</w:t>
      </w:r>
    </w:p>
    <w:p w14:paraId="0AD89D36" w14:textId="77777777" w:rsidR="005440A8" w:rsidRDefault="005440A8"/>
    <w:p w14:paraId="3313D418" w14:textId="77777777" w:rsidR="005440A8" w:rsidRDefault="00000000">
      <w:r>
        <w:t>🎯 Doel:</w:t>
      </w:r>
    </w:p>
    <w:p w14:paraId="1ABC6E65" w14:textId="77777777" w:rsidR="005440A8" w:rsidRDefault="00000000">
      <w:r>
        <w:t>Zorg dat definities altijd in één complete zin worden geformuleerd, zonder fragmenten of losse elementen.</w:t>
      </w:r>
    </w:p>
    <w:p w14:paraId="49E3CBB8" w14:textId="77777777" w:rsidR="005440A8" w:rsidRDefault="005440A8"/>
    <w:p w14:paraId="430B2012" w14:textId="77777777" w:rsidR="005440A8" w:rsidRDefault="00000000">
      <w:r>
        <w:t>📌 Aanleiding:</w:t>
      </w:r>
    </w:p>
    <w:p w14:paraId="1CDA1E4B" w14:textId="77777777" w:rsidR="005440A8" w:rsidRDefault="00000000">
      <w:r>
        <w:t>Veel definities zijn niet grammaticaal volledig of bestaan uit onvolledige zinsdelen. STR-01 moet dit opsporen.</w:t>
      </w:r>
    </w:p>
    <w:p w14:paraId="76C8EF38" w14:textId="77777777" w:rsidR="005440A8" w:rsidRDefault="005440A8"/>
    <w:p w14:paraId="158E3E98" w14:textId="77777777" w:rsidR="005440A8" w:rsidRDefault="00000000">
      <w:r>
        <w:t>🔍 Probleem:</w:t>
      </w:r>
    </w:p>
    <w:p w14:paraId="0D03FB74" w14:textId="77777777" w:rsidR="005440A8" w:rsidRDefault="00000000">
      <w:r>
        <w:t>- Incomplete definities worden niet als fout herkend.</w:t>
      </w:r>
    </w:p>
    <w:p w14:paraId="6CD24763" w14:textId="77777777" w:rsidR="005440A8" w:rsidRDefault="00000000">
      <w:r>
        <w:t>- Gebruikers denken ten onrechte dat ze voldoen.</w:t>
      </w:r>
    </w:p>
    <w:p w14:paraId="5A098E49" w14:textId="77777777" w:rsidR="005440A8" w:rsidRDefault="005440A8"/>
    <w:p w14:paraId="3BA460F5" w14:textId="77777777" w:rsidR="005440A8" w:rsidRDefault="00000000">
      <w:r>
        <w:t>📈 Impact:</w:t>
      </w:r>
    </w:p>
    <w:p w14:paraId="2C287A10" w14:textId="77777777" w:rsidR="005440A8" w:rsidRDefault="00000000">
      <w:r>
        <w:t>- Lagere tekstuele kwaliteit.</w:t>
      </w:r>
    </w:p>
    <w:p w14:paraId="27DF703C" w14:textId="77777777" w:rsidR="005440A8" w:rsidRDefault="00000000">
      <w:r>
        <w:lastRenderedPageBreak/>
        <w:t>- Verwarring bij formele interpretatie.</w:t>
      </w:r>
    </w:p>
    <w:p w14:paraId="41E17F05" w14:textId="77777777" w:rsidR="005440A8" w:rsidRDefault="005440A8"/>
    <w:p w14:paraId="02D2B8C3" w14:textId="77777777" w:rsidR="005440A8" w:rsidRDefault="00000000">
      <w:r>
        <w:t>🛠️ Taken:</w:t>
      </w:r>
    </w:p>
    <w:p w14:paraId="6906D16D" w14:textId="77777777" w:rsidR="005440A8" w:rsidRDefault="00000000">
      <w:r>
        <w:t>- Voeg STR-01 toe aan toetsregels.json.</w:t>
      </w:r>
    </w:p>
    <w:p w14:paraId="459D3278" w14:textId="77777777" w:rsidR="005440A8" w:rsidRDefault="00000000">
      <w:r>
        <w:t>- Implementeer toets_STR_01() in ai_toetser.py.</w:t>
      </w:r>
    </w:p>
    <w:p w14:paraId="3AA5F757" w14:textId="77777777" w:rsidR="005440A8" w:rsidRDefault="00000000">
      <w:r>
        <w:t>- Voorzie de UI van visuele feedback.</w:t>
      </w:r>
    </w:p>
    <w:p w14:paraId="0C0EA4F7" w14:textId="77777777" w:rsidR="005440A8" w:rsidRDefault="005440A8"/>
    <w:p w14:paraId="28DB61D6" w14:textId="77777777" w:rsidR="005440A8" w:rsidRDefault="00000000">
      <w:r>
        <w:t>🧪 Tests:</w:t>
      </w:r>
    </w:p>
    <w:p w14:paraId="03451AE0" w14:textId="77777777" w:rsidR="005440A8" w:rsidRDefault="00000000">
      <w:r>
        <w:t>- Fragmenten zoals “omvang van gegevens” worden afgekeurd.</w:t>
      </w:r>
    </w:p>
    <w:p w14:paraId="0D24A579" w14:textId="77777777" w:rsidR="005440A8" w:rsidRDefault="00000000">
      <w:r>
        <w:t>- Volledige zinnen met onderwerp + werkwoord worden goedgekeurd.</w:t>
      </w:r>
    </w:p>
    <w:p w14:paraId="51ECB8DF" w14:textId="77777777" w:rsidR="005440A8" w:rsidRDefault="005440A8"/>
    <w:p w14:paraId="017D3067" w14:textId="77777777" w:rsidR="005440A8" w:rsidRDefault="00000000">
      <w:r>
        <w:t>✅ Acceptatiecriteria:</w:t>
      </w:r>
    </w:p>
    <w:p w14:paraId="3AB68B1A" w14:textId="77777777" w:rsidR="005440A8" w:rsidRDefault="00000000">
      <w:r>
        <w:t>- Regel herkent incomplete zinnen correct.</w:t>
      </w:r>
    </w:p>
    <w:p w14:paraId="08033A51" w14:textId="77777777" w:rsidR="005440A8" w:rsidRDefault="00000000">
      <w:r>
        <w:t>- Feedback wordt duidelijk weergegeven in de toetsoutput.</w:t>
      </w:r>
    </w:p>
    <w:p w14:paraId="7EE0FA82" w14:textId="77777777" w:rsidR="005440A8" w:rsidRDefault="005440A8"/>
    <w:p w14:paraId="17F73933" w14:textId="77777777" w:rsidR="005440A8" w:rsidRDefault="00000000">
      <w:r>
        <w:t>📦 Bestand(en):</w:t>
      </w:r>
    </w:p>
    <w:p w14:paraId="025A29A1" w14:textId="77777777" w:rsidR="005440A8" w:rsidRDefault="00000000">
      <w:r>
        <w:t>- toetsregels.json</w:t>
      </w:r>
    </w:p>
    <w:p w14:paraId="57FBBFA2" w14:textId="77777777" w:rsidR="005440A8" w:rsidRDefault="00000000">
      <w:r>
        <w:t>- ai_toetser.py</w:t>
      </w:r>
    </w:p>
    <w:p w14:paraId="6FF381E4" w14:textId="77777777" w:rsidR="005440A8" w:rsidRDefault="005440A8"/>
    <w:p w14:paraId="6BCB0914" w14:textId="77777777" w:rsidR="005440A8" w:rsidRDefault="00000000">
      <w:r>
        <w:t>👥 Betrokkenen:</w:t>
      </w:r>
    </w:p>
    <w:p w14:paraId="67282AD7" w14:textId="77777777" w:rsidR="005440A8" w:rsidRDefault="00000000">
      <w:r>
        <w:t>- Ontwikkelaar</w:t>
      </w:r>
    </w:p>
    <w:p w14:paraId="0B006D93" w14:textId="77777777" w:rsidR="005440A8" w:rsidRDefault="005440A8"/>
    <w:p w14:paraId="2A78505C" w14:textId="77777777" w:rsidR="005440A8" w:rsidRDefault="00000000">
      <w:r>
        <w:t>⏱️ Prioriteit: Hoog</w:t>
      </w:r>
    </w:p>
    <w:p w14:paraId="64AF967D" w14:textId="77777777" w:rsidR="005440A8" w:rsidRDefault="00000000">
      <w:r>
        <w:t>🗓️ Sprint: 1</w:t>
      </w:r>
    </w:p>
    <w:p w14:paraId="3F2D14AC" w14:textId="77777777" w:rsidR="005440A8" w:rsidRDefault="00000000">
      <w:r>
        <w:t>🆔 ID: BLG-STR-01-002</w:t>
      </w:r>
    </w:p>
    <w:p w14:paraId="3F7EED77" w14:textId="77777777" w:rsidR="005440A8" w:rsidRDefault="00000000">
      <w:r>
        <w:t>📅 Datum: 2025-05-01</w:t>
      </w:r>
    </w:p>
    <w:p w14:paraId="0368C60D" w14:textId="77777777" w:rsidR="005440A8" w:rsidRDefault="00000000">
      <w:r>
        <w:lastRenderedPageBreak/>
        <w:t>📌 Status: done</w:t>
      </w:r>
    </w:p>
    <w:p w14:paraId="65828FB3" w14:textId="77777777" w:rsidR="005440A8" w:rsidRDefault="005440A8"/>
    <w:p w14:paraId="5CCFC1F5" w14:textId="77777777" w:rsidR="005440A8" w:rsidRDefault="00000000">
      <w:r>
        <w:t>📝 Backlogitem</w:t>
      </w:r>
    </w:p>
    <w:p w14:paraId="2950BE7B" w14:textId="77777777" w:rsidR="005440A8" w:rsidRDefault="005440A8"/>
    <w:p w14:paraId="19A82C6F" w14:textId="77777777" w:rsidR="005440A8" w:rsidRDefault="00000000">
      <w:r>
        <w:t>🆔 ID: BLG-STR-01-002</w:t>
      </w:r>
    </w:p>
    <w:p w14:paraId="63BD5731" w14:textId="77777777" w:rsidR="005440A8" w:rsidRDefault="00000000">
      <w:r>
        <w:t>📅 Datum: 2025-05-01</w:t>
      </w:r>
    </w:p>
    <w:p w14:paraId="71C6EDD5" w14:textId="77777777" w:rsidR="005440A8" w:rsidRDefault="00000000">
      <w:r>
        <w:t>🎯 Doel: Implementeer toetsregel STR-01</w:t>
      </w:r>
    </w:p>
    <w:p w14:paraId="779EE7F5" w14:textId="77777777" w:rsidR="005440A8" w:rsidRDefault="00000000">
      <w:r>
        <w:t>🔍 Probleem: Regel ontbrak in toetsset</w:t>
      </w:r>
    </w:p>
    <w:p w14:paraId="26358B48" w14:textId="77777777" w:rsidR="005440A8" w:rsidRDefault="00000000">
      <w:r>
        <w:t>📈 Impact: Beperkte toetskwaliteit</w:t>
      </w:r>
    </w:p>
    <w:p w14:paraId="6F2D0492" w14:textId="77777777" w:rsidR="005440A8" w:rsidRDefault="00000000">
      <w:r>
        <w:t>✅ Acceptatiecriteria: STR-01 geïmplementeerd + succesvol getest</w:t>
      </w:r>
    </w:p>
    <w:p w14:paraId="2D1556D1" w14:textId="77777777" w:rsidR="005440A8" w:rsidRDefault="00000000">
      <w:r>
        <w:t>📦 Bestand: ai_toetser.py, toetsregels.json</w:t>
      </w:r>
    </w:p>
    <w:p w14:paraId="26B05A7B" w14:textId="77777777" w:rsidR="005440A8" w:rsidRDefault="00000000">
      <w:r>
        <w:t>👥 Betrokkenen: Ontwikkelaar</w:t>
      </w:r>
    </w:p>
    <w:p w14:paraId="568BF042" w14:textId="77777777" w:rsidR="005440A8" w:rsidRDefault="00000000">
      <w:r>
        <w:t>⏱️ Prioriteit: Hoog</w:t>
      </w:r>
    </w:p>
    <w:p w14:paraId="518CEA12" w14:textId="77777777" w:rsidR="005440A8" w:rsidRDefault="00000000">
      <w:r>
        <w:t>🗓️ Sprint: 1</w:t>
      </w:r>
    </w:p>
    <w:p w14:paraId="25FC8311" w14:textId="77777777" w:rsidR="005440A8" w:rsidRDefault="00000000">
      <w:r>
        <w:t>Status: done</w:t>
      </w:r>
    </w:p>
    <w:p w14:paraId="633CE470" w14:textId="77777777" w:rsidR="005440A8" w:rsidRDefault="005440A8"/>
    <w:p w14:paraId="32147E8C" w14:textId="77777777" w:rsidR="005440A8" w:rsidRDefault="00000000">
      <w:r>
        <w:t>## 📝 To Do</w:t>
      </w:r>
    </w:p>
    <w:p w14:paraId="57477CE0" w14:textId="77777777" w:rsidR="005440A8" w:rsidRDefault="005440A8"/>
    <w:p w14:paraId="6C8E8A2B" w14:textId="77777777" w:rsidR="005440A8" w:rsidRDefault="00000000">
      <w:r>
        <w:t>### 🔹 UI-functionaliteit</w:t>
      </w:r>
    </w:p>
    <w:p w14:paraId="335789EF" w14:textId="77777777" w:rsidR="005440A8" w:rsidRDefault="005440A8"/>
    <w:p w14:paraId="40536878" w14:textId="77777777" w:rsidR="005440A8" w:rsidRDefault="00000000">
      <w:r>
        <w:t>📝 Backlogitem: Automatische toevoeging van synoniemen en antoniemen</w:t>
      </w:r>
    </w:p>
    <w:p w14:paraId="5ADBAAD8" w14:textId="77777777" w:rsidR="005440A8" w:rsidRDefault="005440A8"/>
    <w:p w14:paraId="383605D9" w14:textId="77777777" w:rsidR="005440A8" w:rsidRDefault="00000000">
      <w:r>
        <w:t>🎯 Doel:</w:t>
      </w:r>
    </w:p>
    <w:p w14:paraId="0B8B2675" w14:textId="77777777" w:rsidR="005440A8" w:rsidRDefault="00000000">
      <w:r>
        <w:t>Voorzie elke definitie van relevante synoniemen en antoniemen die gegenereerd worden door AI, om de semantische rijkdom te vergroten.</w:t>
      </w:r>
    </w:p>
    <w:p w14:paraId="744F1B0F" w14:textId="77777777" w:rsidR="005440A8" w:rsidRDefault="005440A8"/>
    <w:p w14:paraId="19CE165F" w14:textId="77777777" w:rsidR="005440A8" w:rsidRDefault="00000000">
      <w:r>
        <w:t>📌 Aanleiding:</w:t>
      </w:r>
    </w:p>
    <w:p w14:paraId="123D0106" w14:textId="77777777" w:rsidR="005440A8" w:rsidRDefault="00000000">
      <w:r>
        <w:t>Gebruikers missen soms context of vergelijkbare termen bij een begrip. Dit belemmert correcte interpretatie of hergebruik.</w:t>
      </w:r>
    </w:p>
    <w:p w14:paraId="495CF3BC" w14:textId="77777777" w:rsidR="005440A8" w:rsidRDefault="005440A8"/>
    <w:p w14:paraId="0DFF41C0" w14:textId="77777777" w:rsidR="005440A8" w:rsidRDefault="00000000">
      <w:r>
        <w:t>🔍 Probleem:</w:t>
      </w:r>
    </w:p>
    <w:p w14:paraId="148A1D0C" w14:textId="77777777" w:rsidR="005440A8" w:rsidRDefault="00000000">
      <w:r>
        <w:t>- Begrippen zijn semantisch te beperkt in de huidige interface.</w:t>
      </w:r>
    </w:p>
    <w:p w14:paraId="118914FA" w14:textId="77777777" w:rsidR="005440A8" w:rsidRDefault="00000000">
      <w:r>
        <w:t>- Geen AI-ondersteuning voor aanvullende betekenisvelden.</w:t>
      </w:r>
    </w:p>
    <w:p w14:paraId="52F67676" w14:textId="77777777" w:rsidR="005440A8" w:rsidRDefault="005440A8"/>
    <w:p w14:paraId="542B7D2F" w14:textId="77777777" w:rsidR="005440A8" w:rsidRDefault="00000000">
      <w:r>
        <w:t>📈 Impact:</w:t>
      </w:r>
    </w:p>
    <w:p w14:paraId="236E58A1" w14:textId="77777777" w:rsidR="005440A8" w:rsidRDefault="00000000">
      <w:r>
        <w:t>- Lagere bruikbaarheid voor redactie, hergebruik of juridische interpretatie.</w:t>
      </w:r>
    </w:p>
    <w:p w14:paraId="5B4AE92F" w14:textId="77777777" w:rsidR="005440A8" w:rsidRDefault="00000000">
      <w:r>
        <w:t>- Gebrek aan taalvariatie bij automatische verwerking.</w:t>
      </w:r>
    </w:p>
    <w:p w14:paraId="63E0A1F7" w14:textId="77777777" w:rsidR="005440A8" w:rsidRDefault="005440A8"/>
    <w:p w14:paraId="3BB25E2B" w14:textId="77777777" w:rsidR="005440A8" w:rsidRDefault="00000000">
      <w:r>
        <w:t>🛠️ Taken:</w:t>
      </w:r>
    </w:p>
    <w:p w14:paraId="44D35E81" w14:textId="77777777" w:rsidR="005440A8" w:rsidRDefault="00000000">
      <w:r>
        <w:t>- Genereer 3–5 synoniemen en 1–3 antoniemen via AI-model.</w:t>
      </w:r>
    </w:p>
    <w:p w14:paraId="7BDD4E41" w14:textId="77777777" w:rsidR="005440A8" w:rsidRDefault="00000000">
      <w:r>
        <w:t>- Integreer deze automatisch in metadata-velden.</w:t>
      </w:r>
    </w:p>
    <w:p w14:paraId="74101A2E" w14:textId="77777777" w:rsidR="005440A8" w:rsidRDefault="00000000">
      <w:r>
        <w:t>- Voeg visuele weergave toe in UI + toggle voor verbergen.</w:t>
      </w:r>
    </w:p>
    <w:p w14:paraId="28C95F9B" w14:textId="77777777" w:rsidR="005440A8" w:rsidRDefault="005440A8"/>
    <w:p w14:paraId="506591C1" w14:textId="77777777" w:rsidR="005440A8" w:rsidRDefault="00000000">
      <w:r>
        <w:t>🧪 Tests:</w:t>
      </w:r>
    </w:p>
    <w:p w14:paraId="639567C9" w14:textId="77777777" w:rsidR="005440A8" w:rsidRDefault="00000000">
      <w:r>
        <w:t>- AI-output bevat altijd max. 5 synoniemen en 3 antoniemen.</w:t>
      </w:r>
    </w:p>
    <w:p w14:paraId="75BB7F94" w14:textId="77777777" w:rsidR="005440A8" w:rsidRDefault="00000000">
      <w:r>
        <w:t>- Veld vult zich automatisch bij nieuwe definitie.</w:t>
      </w:r>
    </w:p>
    <w:p w14:paraId="351A50BE" w14:textId="77777777" w:rsidR="005440A8" w:rsidRDefault="00000000">
      <w:r>
        <w:t>- Synoniemen beïnvloeden de prompt niet.</w:t>
      </w:r>
    </w:p>
    <w:p w14:paraId="4D986C27" w14:textId="77777777" w:rsidR="005440A8" w:rsidRDefault="005440A8"/>
    <w:p w14:paraId="6B79F9EB" w14:textId="77777777" w:rsidR="005440A8" w:rsidRDefault="00000000">
      <w:r>
        <w:t>✅ Acceptatiecriteria:</w:t>
      </w:r>
    </w:p>
    <w:p w14:paraId="41759FD6" w14:textId="77777777" w:rsidR="005440A8" w:rsidRDefault="00000000">
      <w:r>
        <w:t>- Bij elke definitie worden relevante synoniemen en antoniemen automatisch gegenereerd.</w:t>
      </w:r>
    </w:p>
    <w:p w14:paraId="5881AB22" w14:textId="77777777" w:rsidR="005440A8" w:rsidRDefault="00000000">
      <w:r>
        <w:t>- Velden zijn zichtbaar en exporteerbaar.</w:t>
      </w:r>
    </w:p>
    <w:p w14:paraId="018F21C1" w14:textId="77777777" w:rsidR="005440A8" w:rsidRDefault="00000000">
      <w:r>
        <w:lastRenderedPageBreak/>
        <w:t>- Logging bevat inhoud per begrip.</w:t>
      </w:r>
    </w:p>
    <w:p w14:paraId="6B0E99E4" w14:textId="77777777" w:rsidR="005440A8" w:rsidRDefault="005440A8"/>
    <w:p w14:paraId="2A32A330" w14:textId="77777777" w:rsidR="005440A8" w:rsidRDefault="00000000">
      <w:r>
        <w:t>📦 Bestand(en):</w:t>
      </w:r>
    </w:p>
    <w:p w14:paraId="73AB21E8" w14:textId="77777777" w:rsidR="005440A8" w:rsidRDefault="00000000">
      <w:r>
        <w:t>- definitie_agent_webinterface_logging.py</w:t>
      </w:r>
    </w:p>
    <w:p w14:paraId="0740A756" w14:textId="77777777" w:rsidR="005440A8" w:rsidRDefault="005440A8"/>
    <w:p w14:paraId="566050DA" w14:textId="77777777" w:rsidR="005440A8" w:rsidRDefault="00000000">
      <w:r>
        <w:t>👥 Betrokkenen:</w:t>
      </w:r>
    </w:p>
    <w:p w14:paraId="480AA764" w14:textId="77777777" w:rsidR="005440A8" w:rsidRDefault="00000000">
      <w:r>
        <w:t>- Ontwikkelaar</w:t>
      </w:r>
    </w:p>
    <w:p w14:paraId="5BC48C41" w14:textId="77777777" w:rsidR="005440A8" w:rsidRDefault="005440A8"/>
    <w:p w14:paraId="1E458D28" w14:textId="77777777" w:rsidR="005440A8" w:rsidRDefault="00000000">
      <w:r>
        <w:t>⏱️ Prioriteit: Midden</w:t>
      </w:r>
    </w:p>
    <w:p w14:paraId="6D44EE74" w14:textId="77777777" w:rsidR="005440A8" w:rsidRDefault="00000000">
      <w:r>
        <w:t>🗓️ Sprint: 4</w:t>
      </w:r>
    </w:p>
    <w:p w14:paraId="087CB774" w14:textId="77777777" w:rsidR="005440A8" w:rsidRDefault="00000000">
      <w:r>
        <w:t>🆔 ID: BLG-SYN-EX</w:t>
      </w:r>
    </w:p>
    <w:p w14:paraId="3396926A" w14:textId="77777777" w:rsidR="005440A8" w:rsidRDefault="00000000">
      <w:r>
        <w:t>📅 Datum: 2025-06-08</w:t>
      </w:r>
    </w:p>
    <w:p w14:paraId="327BCBF8" w14:textId="77777777" w:rsidR="005440A8" w:rsidRDefault="00000000">
      <w:r>
        <w:t>📌 Status: to do</w:t>
      </w:r>
    </w:p>
    <w:p w14:paraId="524CAC4E" w14:textId="77777777" w:rsidR="005440A8" w:rsidRDefault="00000000">
      <w:r>
        <w:t>📝 Backlogitem: Splits type term en begripsvorm in aparte velden</w:t>
      </w:r>
    </w:p>
    <w:p w14:paraId="627B038D" w14:textId="77777777" w:rsidR="005440A8" w:rsidRDefault="005440A8"/>
    <w:p w14:paraId="2444228C" w14:textId="77777777" w:rsidR="005440A8" w:rsidRDefault="00000000">
      <w:r>
        <w:t>🎯 Doel:</w:t>
      </w:r>
    </w:p>
    <w:p w14:paraId="64EE2508" w14:textId="77777777" w:rsidR="005440A8" w:rsidRDefault="00000000">
      <w:r>
        <w:t>Voeg aparte velden toe voor ‘type term’ (bijv. juridisch, operationeel) en ‘vorm’ (bijv. zelfstandig naamwoord, procesomschrijving).</w:t>
      </w:r>
    </w:p>
    <w:p w14:paraId="1F0F8B62" w14:textId="77777777" w:rsidR="005440A8" w:rsidRDefault="005440A8"/>
    <w:p w14:paraId="32630286" w14:textId="77777777" w:rsidR="005440A8" w:rsidRDefault="00000000">
      <w:r>
        <w:t>📌 Aanleiding:</w:t>
      </w:r>
    </w:p>
    <w:p w14:paraId="1B6492F1" w14:textId="77777777" w:rsidR="005440A8" w:rsidRDefault="00000000">
      <w:r>
        <w:t>Alle informatie staat nu in één tekstveld, wat analyse en filtering belemmert.</w:t>
      </w:r>
    </w:p>
    <w:p w14:paraId="7C65ED3B" w14:textId="77777777" w:rsidR="005440A8" w:rsidRDefault="005440A8"/>
    <w:p w14:paraId="6D4AEDC9" w14:textId="77777777" w:rsidR="005440A8" w:rsidRDefault="00000000">
      <w:r>
        <w:t>🔍 Probleem:</w:t>
      </w:r>
    </w:p>
    <w:p w14:paraId="6E9133E0" w14:textId="77777777" w:rsidR="005440A8" w:rsidRDefault="00000000">
      <w:r>
        <w:t>- Geen semantische differentiatie.</w:t>
      </w:r>
    </w:p>
    <w:p w14:paraId="537FFBF4" w14:textId="77777777" w:rsidR="005440A8" w:rsidRDefault="00000000">
      <w:r>
        <w:t>- Geen filtermogelijkheden of validatie op termtype.</w:t>
      </w:r>
    </w:p>
    <w:p w14:paraId="6FF1A8EA" w14:textId="77777777" w:rsidR="005440A8" w:rsidRDefault="005440A8"/>
    <w:p w14:paraId="24E9FAB7" w14:textId="77777777" w:rsidR="005440A8" w:rsidRDefault="00000000">
      <w:r>
        <w:lastRenderedPageBreak/>
        <w:t>📈 Impact:</w:t>
      </w:r>
    </w:p>
    <w:p w14:paraId="3F4412ED" w14:textId="77777777" w:rsidR="005440A8" w:rsidRDefault="00000000">
      <w:r>
        <w:t>- Slechtere classificatie van definities.</w:t>
      </w:r>
    </w:p>
    <w:p w14:paraId="3196DCC6" w14:textId="77777777" w:rsidR="005440A8" w:rsidRDefault="00000000">
      <w:r>
        <w:t>- Problemen bij export en externe matching.</w:t>
      </w:r>
    </w:p>
    <w:p w14:paraId="03A06722" w14:textId="77777777" w:rsidR="005440A8" w:rsidRDefault="005440A8"/>
    <w:p w14:paraId="3BA1369A" w14:textId="77777777" w:rsidR="005440A8" w:rsidRDefault="00000000">
      <w:r>
        <w:t>🛠️ Taken:</w:t>
      </w:r>
    </w:p>
    <w:p w14:paraId="32B89514" w14:textId="77777777" w:rsidR="005440A8" w:rsidRDefault="00000000">
      <w:r>
        <w:t>- Voeg 2 nieuwe velden toe aan UI en logging.</w:t>
      </w:r>
    </w:p>
    <w:p w14:paraId="6E3BDFA7" w14:textId="77777777" w:rsidR="005440A8" w:rsidRDefault="00000000">
      <w:r>
        <w:t>- Maak dropdownselectie voor bekende waarden.</w:t>
      </w:r>
    </w:p>
    <w:p w14:paraId="09FFFD23" w14:textId="77777777" w:rsidR="005440A8" w:rsidRDefault="00000000">
      <w:r>
        <w:t>- Voeg validatie + hints toe.</w:t>
      </w:r>
    </w:p>
    <w:p w14:paraId="3C9ED7BF" w14:textId="77777777" w:rsidR="005440A8" w:rsidRDefault="005440A8"/>
    <w:p w14:paraId="34C77E6C" w14:textId="77777777" w:rsidR="005440A8" w:rsidRDefault="00000000">
      <w:r>
        <w:t>🧪 Tests:</w:t>
      </w:r>
    </w:p>
    <w:p w14:paraId="6449CC60" w14:textId="77777777" w:rsidR="005440A8" w:rsidRDefault="00000000">
      <w:r>
        <w:t>- Velden worden correct opgeslagen.</w:t>
      </w:r>
    </w:p>
    <w:p w14:paraId="7E32623A" w14:textId="77777777" w:rsidR="005440A8" w:rsidRDefault="00000000">
      <w:r>
        <w:t>- Export bevat beide velden per begrip.</w:t>
      </w:r>
    </w:p>
    <w:p w14:paraId="6DEF45BA" w14:textId="77777777" w:rsidR="005440A8" w:rsidRDefault="005440A8"/>
    <w:p w14:paraId="0F52D7C0" w14:textId="77777777" w:rsidR="005440A8" w:rsidRDefault="00000000">
      <w:r>
        <w:t>✅ Acceptatiecriteria:</w:t>
      </w:r>
    </w:p>
    <w:p w14:paraId="782B98DE" w14:textId="77777777" w:rsidR="005440A8" w:rsidRDefault="00000000">
      <w:r>
        <w:t>- Elk begrip is verrijkt met type + vorm.</w:t>
      </w:r>
    </w:p>
    <w:p w14:paraId="3B947EB9" w14:textId="77777777" w:rsidR="005440A8" w:rsidRDefault="00000000">
      <w:r>
        <w:t>- Filtering is mogelijk op basis van deze velden.</w:t>
      </w:r>
    </w:p>
    <w:p w14:paraId="4ACE65A2" w14:textId="77777777" w:rsidR="005440A8" w:rsidRDefault="005440A8"/>
    <w:p w14:paraId="6B1DDD4D" w14:textId="77777777" w:rsidR="005440A8" w:rsidRDefault="00000000">
      <w:r>
        <w:t>📦 Bestand(en):</w:t>
      </w:r>
    </w:p>
    <w:p w14:paraId="73BFD0ED" w14:textId="77777777" w:rsidR="005440A8" w:rsidRDefault="00000000">
      <w:r>
        <w:t>- definitie_agent_webinterface_logging.py</w:t>
      </w:r>
    </w:p>
    <w:p w14:paraId="20BEFAFA" w14:textId="77777777" w:rsidR="005440A8" w:rsidRDefault="005440A8"/>
    <w:p w14:paraId="59AF0B6E" w14:textId="77777777" w:rsidR="005440A8" w:rsidRDefault="00000000">
      <w:r>
        <w:t>👥 Betrokkenen:</w:t>
      </w:r>
    </w:p>
    <w:p w14:paraId="2B566729" w14:textId="77777777" w:rsidR="005440A8" w:rsidRDefault="00000000">
      <w:r>
        <w:t>- Ontwikkelaar</w:t>
      </w:r>
    </w:p>
    <w:p w14:paraId="2CC04E76" w14:textId="77777777" w:rsidR="005440A8" w:rsidRDefault="005440A8"/>
    <w:p w14:paraId="688ED20B" w14:textId="77777777" w:rsidR="005440A8" w:rsidRDefault="00000000">
      <w:r>
        <w:t>⏱️ Prioriteit: Midden</w:t>
      </w:r>
    </w:p>
    <w:p w14:paraId="4A1CCD48" w14:textId="77777777" w:rsidR="005440A8" w:rsidRDefault="00000000">
      <w:r>
        <w:t>🗓️ Sprint: 6</w:t>
      </w:r>
    </w:p>
    <w:p w14:paraId="4DFC2277" w14:textId="77777777" w:rsidR="005440A8" w:rsidRDefault="00000000">
      <w:r>
        <w:t>🆔 ID: BLG-TERM-SCHEIDING</w:t>
      </w:r>
    </w:p>
    <w:p w14:paraId="5CC30ADE" w14:textId="77777777" w:rsidR="005440A8" w:rsidRDefault="00000000">
      <w:r>
        <w:lastRenderedPageBreak/>
        <w:t>📅 Datum: 2025-06-23</w:t>
      </w:r>
    </w:p>
    <w:p w14:paraId="4184C61B" w14:textId="77777777" w:rsidR="005440A8" w:rsidRDefault="00000000">
      <w:r>
        <w:t>📌 Status: to do</w:t>
      </w:r>
    </w:p>
    <w:p w14:paraId="1DB0E363" w14:textId="77777777" w:rsidR="005440A8" w:rsidRDefault="005440A8"/>
    <w:p w14:paraId="260FFDD2" w14:textId="77777777" w:rsidR="005440A8" w:rsidRDefault="00000000">
      <w:r>
        <w:t>📝 Backlogitem: Voeg AI-toelichting toe per definitie</w:t>
      </w:r>
    </w:p>
    <w:p w14:paraId="4E892540" w14:textId="77777777" w:rsidR="005440A8" w:rsidRDefault="005440A8"/>
    <w:p w14:paraId="7E66D86B" w14:textId="77777777" w:rsidR="005440A8" w:rsidRDefault="00000000">
      <w:r>
        <w:t>🎯 Doel:</w:t>
      </w:r>
    </w:p>
    <w:p w14:paraId="4A898EB6" w14:textId="77777777" w:rsidR="005440A8" w:rsidRDefault="00000000">
      <w:r>
        <w:t>Laat de AI bij elke gegenereerde definitie automatisch een korte toelichting geven waarin wordt uitgelegd waarom deze formulering correct of wenselijk is.</w:t>
      </w:r>
    </w:p>
    <w:p w14:paraId="1A34B01D" w14:textId="77777777" w:rsidR="005440A8" w:rsidRDefault="005440A8"/>
    <w:p w14:paraId="725513C3" w14:textId="77777777" w:rsidR="005440A8" w:rsidRDefault="00000000">
      <w:r>
        <w:t>📌 Aanleiding:</w:t>
      </w:r>
    </w:p>
    <w:p w14:paraId="44E407C4" w14:textId="77777777" w:rsidR="005440A8" w:rsidRDefault="00000000">
      <w:r>
        <w:t>Gebruikers missen inzicht in de keuzes van de AI en begrijpen soms niet waarom een bepaalde formulering gekozen werd.</w:t>
      </w:r>
    </w:p>
    <w:p w14:paraId="7B0AC1A4" w14:textId="77777777" w:rsidR="005440A8" w:rsidRDefault="005440A8"/>
    <w:p w14:paraId="66B3AFCE" w14:textId="77777777" w:rsidR="005440A8" w:rsidRDefault="00000000">
      <w:r>
        <w:t>🔍 Probleem:</w:t>
      </w:r>
    </w:p>
    <w:p w14:paraId="166C5C03" w14:textId="77777777" w:rsidR="005440A8" w:rsidRDefault="00000000">
      <w:r>
        <w:t>- Geen context of motivatie bij de definitie.</w:t>
      </w:r>
    </w:p>
    <w:p w14:paraId="5612A153" w14:textId="77777777" w:rsidR="005440A8" w:rsidRDefault="00000000">
      <w:r>
        <w:t>- AI blijft een ‘black box’.</w:t>
      </w:r>
    </w:p>
    <w:p w14:paraId="23C3DCDF" w14:textId="77777777" w:rsidR="005440A8" w:rsidRDefault="005440A8"/>
    <w:p w14:paraId="2BFD2A2F" w14:textId="77777777" w:rsidR="005440A8" w:rsidRDefault="00000000">
      <w:r>
        <w:t>📈 Impact:</w:t>
      </w:r>
    </w:p>
    <w:p w14:paraId="2A481861" w14:textId="77777777" w:rsidR="005440A8" w:rsidRDefault="00000000">
      <w:r>
        <w:t>- Onbegrip bij evaluatie.</w:t>
      </w:r>
    </w:p>
    <w:p w14:paraId="2ADC09C5" w14:textId="77777777" w:rsidR="005440A8" w:rsidRDefault="00000000">
      <w:r>
        <w:t>- Vertrouwen daalt zonder uitleg.</w:t>
      </w:r>
    </w:p>
    <w:p w14:paraId="566F9DD0" w14:textId="77777777" w:rsidR="005440A8" w:rsidRDefault="005440A8"/>
    <w:p w14:paraId="130606D6" w14:textId="77777777" w:rsidR="005440A8" w:rsidRDefault="00000000">
      <w:r>
        <w:t>🛠️ Taken:</w:t>
      </w:r>
    </w:p>
    <w:p w14:paraId="69410426" w14:textId="77777777" w:rsidR="005440A8" w:rsidRDefault="00000000">
      <w:r>
        <w:t>- Voeg toelichtingsregel toe aan prompt.</w:t>
      </w:r>
    </w:p>
    <w:p w14:paraId="7E491FC9" w14:textId="77777777" w:rsidR="005440A8" w:rsidRDefault="00000000">
      <w:r>
        <w:t>- Toon toelichting in aparte sectie onder definitie.</w:t>
      </w:r>
    </w:p>
    <w:p w14:paraId="56555722" w14:textId="77777777" w:rsidR="005440A8" w:rsidRDefault="005440A8"/>
    <w:p w14:paraId="22FC8999" w14:textId="77777777" w:rsidR="005440A8" w:rsidRDefault="00000000">
      <w:r>
        <w:t>🧪 Tests:</w:t>
      </w:r>
    </w:p>
    <w:p w14:paraId="4D3768AE" w14:textId="77777777" w:rsidR="005440A8" w:rsidRDefault="00000000">
      <w:r>
        <w:lastRenderedPageBreak/>
        <w:t>- Elke definitie bevat begeleidende AI-uitleg.</w:t>
      </w:r>
    </w:p>
    <w:p w14:paraId="61B7BA98" w14:textId="77777777" w:rsidR="005440A8" w:rsidRDefault="00000000">
      <w:r>
        <w:t>- Logging toont toelichtingsveld.</w:t>
      </w:r>
    </w:p>
    <w:p w14:paraId="607E3BD3" w14:textId="77777777" w:rsidR="005440A8" w:rsidRDefault="005440A8"/>
    <w:p w14:paraId="65C9E8FD" w14:textId="77777777" w:rsidR="005440A8" w:rsidRDefault="00000000">
      <w:r>
        <w:t>✅ Acceptatiecriteria:</w:t>
      </w:r>
    </w:p>
    <w:p w14:paraId="0DFC1BDD" w14:textId="77777777" w:rsidR="005440A8" w:rsidRDefault="00000000">
      <w:r>
        <w:t>- AI-toelichting is zichtbaar per definitie.</w:t>
      </w:r>
    </w:p>
    <w:p w14:paraId="1BC59A9F" w14:textId="77777777" w:rsidR="005440A8" w:rsidRDefault="00000000">
      <w:r>
        <w:t>- Export bevat toelichtingen correct.</w:t>
      </w:r>
    </w:p>
    <w:p w14:paraId="06C9751F" w14:textId="77777777" w:rsidR="005440A8" w:rsidRDefault="005440A8"/>
    <w:p w14:paraId="799ED1F1" w14:textId="77777777" w:rsidR="005440A8" w:rsidRDefault="00000000">
      <w:r>
        <w:t>📦 Bestand(en):</w:t>
      </w:r>
    </w:p>
    <w:p w14:paraId="5CE906C8" w14:textId="77777777" w:rsidR="005440A8" w:rsidRDefault="00000000">
      <w:r>
        <w:t>- definitie_agent_webinterface_logging.py</w:t>
      </w:r>
    </w:p>
    <w:p w14:paraId="72B606A3" w14:textId="77777777" w:rsidR="005440A8" w:rsidRDefault="00000000">
      <w:r>
        <w:t>- prompt_generator.py</w:t>
      </w:r>
    </w:p>
    <w:p w14:paraId="4C298F34" w14:textId="77777777" w:rsidR="005440A8" w:rsidRDefault="005440A8"/>
    <w:p w14:paraId="71679E9F" w14:textId="77777777" w:rsidR="005440A8" w:rsidRDefault="00000000">
      <w:r>
        <w:t>👥 Betrokkenen:</w:t>
      </w:r>
    </w:p>
    <w:p w14:paraId="2F3D26B5" w14:textId="77777777" w:rsidR="005440A8" w:rsidRDefault="00000000">
      <w:r>
        <w:t>- Ontwikkelaar, prompt engineer</w:t>
      </w:r>
    </w:p>
    <w:p w14:paraId="5802CBA3" w14:textId="77777777" w:rsidR="005440A8" w:rsidRDefault="005440A8"/>
    <w:p w14:paraId="7E4B1CE7" w14:textId="77777777" w:rsidR="005440A8" w:rsidRDefault="00000000">
      <w:r>
        <w:t>⏱️ Prioriteit: Midden</w:t>
      </w:r>
    </w:p>
    <w:p w14:paraId="22A0D151" w14:textId="77777777" w:rsidR="005440A8" w:rsidRDefault="00000000">
      <w:r>
        <w:t>🗓️ Sprint: 5</w:t>
      </w:r>
    </w:p>
    <w:p w14:paraId="0E8ACC99" w14:textId="77777777" w:rsidR="005440A8" w:rsidRDefault="00000000">
      <w:r>
        <w:t>🆔 ID: BLG-TOELICHTING-UITLEG</w:t>
      </w:r>
    </w:p>
    <w:p w14:paraId="7DD7B796" w14:textId="77777777" w:rsidR="005440A8" w:rsidRDefault="00000000">
      <w:r>
        <w:t>📅 Datum: 2025-06-12</w:t>
      </w:r>
    </w:p>
    <w:p w14:paraId="57AAE390" w14:textId="77777777" w:rsidR="005440A8" w:rsidRDefault="00000000">
      <w:r>
        <w:t>📌 Status: to do</w:t>
      </w:r>
    </w:p>
    <w:p w14:paraId="51E8DEB5" w14:textId="77777777" w:rsidR="005440A8" w:rsidRDefault="005440A8"/>
    <w:p w14:paraId="6DB4A5F6" w14:textId="77777777" w:rsidR="005440A8" w:rsidRDefault="00000000">
      <w:r>
        <w:t>📝 Backlogitem: Filter toetsresultaten per regel in UI</w:t>
      </w:r>
    </w:p>
    <w:p w14:paraId="464FB0E6" w14:textId="77777777" w:rsidR="005440A8" w:rsidRDefault="005440A8"/>
    <w:p w14:paraId="7A423BFF" w14:textId="77777777" w:rsidR="005440A8" w:rsidRDefault="00000000">
      <w:r>
        <w:t>🎯 Doel:</w:t>
      </w:r>
    </w:p>
    <w:p w14:paraId="5A049AAC" w14:textId="77777777" w:rsidR="005440A8" w:rsidRDefault="00000000">
      <w:r>
        <w:t>Geef gebruikers de mogelijkheid om toetsresultaten per individuele toetsregel te filteren of op te vragen in tabblad 2 van de app.</w:t>
      </w:r>
    </w:p>
    <w:p w14:paraId="7DAEAE0B" w14:textId="77777777" w:rsidR="005440A8" w:rsidRDefault="005440A8"/>
    <w:p w14:paraId="3157DBFA" w14:textId="77777777" w:rsidR="005440A8" w:rsidRDefault="00000000">
      <w:r>
        <w:lastRenderedPageBreak/>
        <w:t>📌 Aanleiding:</w:t>
      </w:r>
    </w:p>
    <w:p w14:paraId="129EC297" w14:textId="77777777" w:rsidR="005440A8" w:rsidRDefault="00000000">
      <w:r>
        <w:t>Gebruikers willen specifieke toetsregels inspecteren, zoals ARAI06 of CON-01. Momenteel worden alle resultaten tegelijk weergegeven.</w:t>
      </w:r>
    </w:p>
    <w:p w14:paraId="6F9BDA3E" w14:textId="77777777" w:rsidR="005440A8" w:rsidRDefault="005440A8"/>
    <w:p w14:paraId="49106FFD" w14:textId="77777777" w:rsidR="005440A8" w:rsidRDefault="00000000">
      <w:r>
        <w:t>🔍 Probleem:</w:t>
      </w:r>
    </w:p>
    <w:p w14:paraId="16A5134E" w14:textId="77777777" w:rsidR="005440A8" w:rsidRDefault="00000000">
      <w:r>
        <w:t>- Geen mogelijkheid om toetsregels afzonderlijk te tonen.</w:t>
      </w:r>
    </w:p>
    <w:p w14:paraId="55E25B5F" w14:textId="77777777" w:rsidR="005440A8" w:rsidRDefault="00000000">
      <w:r>
        <w:t>- Overzicht is te lang en verwarrend bij 40+ regels.</w:t>
      </w:r>
    </w:p>
    <w:p w14:paraId="67D822A7" w14:textId="77777777" w:rsidR="005440A8" w:rsidRDefault="005440A8"/>
    <w:p w14:paraId="69B64405" w14:textId="77777777" w:rsidR="005440A8" w:rsidRDefault="00000000">
      <w:r>
        <w:t>📈 Impact:</w:t>
      </w:r>
    </w:p>
    <w:p w14:paraId="105C6E7A" w14:textId="77777777" w:rsidR="005440A8" w:rsidRDefault="00000000">
      <w:r>
        <w:t>- Moeilijker analyseren van fouten.</w:t>
      </w:r>
    </w:p>
    <w:p w14:paraId="4506FF0F" w14:textId="77777777" w:rsidR="005440A8" w:rsidRDefault="00000000">
      <w:r>
        <w:t>- Minder controle over interpretatie.</w:t>
      </w:r>
    </w:p>
    <w:p w14:paraId="3873B9E4" w14:textId="77777777" w:rsidR="005440A8" w:rsidRDefault="005440A8"/>
    <w:p w14:paraId="4AAF38B1" w14:textId="77777777" w:rsidR="005440A8" w:rsidRDefault="00000000">
      <w:r>
        <w:t>🛠️ Taken:</w:t>
      </w:r>
    </w:p>
    <w:p w14:paraId="3F1EC879" w14:textId="77777777" w:rsidR="005440A8" w:rsidRDefault="00000000">
      <w:r>
        <w:t>- Voeg selectievakje toe: "Toon resultaten voor regel [ID]".</w:t>
      </w:r>
    </w:p>
    <w:p w14:paraId="1AFDB28F" w14:textId="77777777" w:rsidR="005440A8" w:rsidRDefault="00000000">
      <w:r>
        <w:t>- Herstructureer weergave in tabblad 2.</w:t>
      </w:r>
    </w:p>
    <w:p w14:paraId="11B7E14F" w14:textId="77777777" w:rsidR="005440A8" w:rsidRDefault="00000000">
      <w:r>
        <w:t>- Voeg foutuitleg toe bij individuele regelweergave.</w:t>
      </w:r>
    </w:p>
    <w:p w14:paraId="564B4081" w14:textId="77777777" w:rsidR="005440A8" w:rsidRDefault="005440A8"/>
    <w:p w14:paraId="1FF68688" w14:textId="77777777" w:rsidR="005440A8" w:rsidRDefault="00000000">
      <w:r>
        <w:t>🧪 Tests:</w:t>
      </w:r>
    </w:p>
    <w:p w14:paraId="4F93D7F0" w14:textId="77777777" w:rsidR="005440A8" w:rsidRDefault="00000000">
      <w:r>
        <w:t>- Per regel wordt resultaat afzonderlijk getoond.</w:t>
      </w:r>
    </w:p>
    <w:p w14:paraId="75CFE56E" w14:textId="77777777" w:rsidR="005440A8" w:rsidRDefault="00000000">
      <w:r>
        <w:t>- Regels zonder resultaat worden verborgen of leeg weergegeven.</w:t>
      </w:r>
    </w:p>
    <w:p w14:paraId="43A1A598" w14:textId="77777777" w:rsidR="005440A8" w:rsidRDefault="005440A8"/>
    <w:p w14:paraId="2B5AA2FE" w14:textId="77777777" w:rsidR="005440A8" w:rsidRDefault="00000000">
      <w:r>
        <w:t>✅ Acceptatiecriteria:</w:t>
      </w:r>
    </w:p>
    <w:p w14:paraId="4F2BBDE5" w14:textId="77777777" w:rsidR="005440A8" w:rsidRDefault="00000000">
      <w:r>
        <w:t>- Gebruiker kan resultaten filteren op toetsregel-ID.</w:t>
      </w:r>
    </w:p>
    <w:p w14:paraId="5C20C8F1" w14:textId="77777777" w:rsidR="005440A8" w:rsidRDefault="00000000">
      <w:r>
        <w:t>- UI blijft overzichtelijk bij grote aantallen regels.</w:t>
      </w:r>
    </w:p>
    <w:p w14:paraId="70C99BB7" w14:textId="77777777" w:rsidR="005440A8" w:rsidRDefault="005440A8"/>
    <w:p w14:paraId="0167B757" w14:textId="77777777" w:rsidR="005440A8" w:rsidRDefault="00000000">
      <w:r>
        <w:t>📦 Bestand(en):</w:t>
      </w:r>
    </w:p>
    <w:p w14:paraId="02F141D3" w14:textId="77777777" w:rsidR="005440A8" w:rsidRDefault="00000000">
      <w:r>
        <w:lastRenderedPageBreak/>
        <w:t>- definitie_agent_webinterface_logging.py</w:t>
      </w:r>
    </w:p>
    <w:p w14:paraId="7C76FE7C" w14:textId="77777777" w:rsidR="005440A8" w:rsidRDefault="00000000">
      <w:r>
        <w:t>- ui_helpers.py</w:t>
      </w:r>
    </w:p>
    <w:p w14:paraId="7C0DE7A5" w14:textId="77777777" w:rsidR="005440A8" w:rsidRDefault="005440A8"/>
    <w:p w14:paraId="3C7C9B8E" w14:textId="77777777" w:rsidR="005440A8" w:rsidRDefault="00000000">
      <w:r>
        <w:t>👥 Betrokkenen:</w:t>
      </w:r>
    </w:p>
    <w:p w14:paraId="13685EBF" w14:textId="77777777" w:rsidR="005440A8" w:rsidRDefault="00000000">
      <w:r>
        <w:t>- Ontwikkelaar</w:t>
      </w:r>
    </w:p>
    <w:p w14:paraId="260775CB" w14:textId="77777777" w:rsidR="005440A8" w:rsidRDefault="005440A8"/>
    <w:p w14:paraId="073EAD43" w14:textId="77777777" w:rsidR="005440A8" w:rsidRDefault="00000000">
      <w:r>
        <w:t>⏱️ Prioriteit: Midden</w:t>
      </w:r>
    </w:p>
    <w:p w14:paraId="0A89A5E1" w14:textId="77777777" w:rsidR="005440A8" w:rsidRDefault="00000000">
      <w:r>
        <w:t>🗓️ Sprint: 5</w:t>
      </w:r>
    </w:p>
    <w:p w14:paraId="5DAD679A" w14:textId="77777777" w:rsidR="005440A8" w:rsidRDefault="00000000">
      <w:r>
        <w:t>🆔 ID: BLG-TOETSREGEL-FILTER-UI</w:t>
      </w:r>
    </w:p>
    <w:p w14:paraId="606C67FE" w14:textId="77777777" w:rsidR="005440A8" w:rsidRDefault="00000000">
      <w:r>
        <w:t>📅 Datum: 2025-06-13</w:t>
      </w:r>
    </w:p>
    <w:p w14:paraId="39DE6E70" w14:textId="77777777" w:rsidR="005440A8" w:rsidRDefault="00000000">
      <w:r>
        <w:t>📌 Status: to do</w:t>
      </w:r>
    </w:p>
    <w:p w14:paraId="253F9F7F" w14:textId="77777777" w:rsidR="005440A8" w:rsidRDefault="005440A8"/>
    <w:p w14:paraId="14D698B1" w14:textId="77777777" w:rsidR="005440A8" w:rsidRDefault="00000000">
      <w:r>
        <w:t>📝 Backlogitem: Exporteer definities als losse .txt-bestanden</w:t>
      </w:r>
    </w:p>
    <w:p w14:paraId="07AC71B5" w14:textId="77777777" w:rsidR="005440A8" w:rsidRDefault="005440A8"/>
    <w:p w14:paraId="7D92D117" w14:textId="77777777" w:rsidR="005440A8" w:rsidRDefault="00000000">
      <w:r>
        <w:t>🎯 Doel:</w:t>
      </w:r>
    </w:p>
    <w:p w14:paraId="046C633C" w14:textId="77777777" w:rsidR="005440A8" w:rsidRDefault="00000000">
      <w:r>
        <w:t>Voorzie elk begrip in de app van een aparte exportknop waarmee het als los .txt-bestand kan worden opgeslagen.</w:t>
      </w:r>
    </w:p>
    <w:p w14:paraId="4D279C49" w14:textId="77777777" w:rsidR="005440A8" w:rsidRDefault="005440A8"/>
    <w:p w14:paraId="03A36BCC" w14:textId="77777777" w:rsidR="005440A8" w:rsidRDefault="00000000">
      <w:r>
        <w:t>📌 Aanleiding:</w:t>
      </w:r>
    </w:p>
    <w:p w14:paraId="2F6B2B54" w14:textId="77777777" w:rsidR="005440A8" w:rsidRDefault="00000000">
      <w:r>
        <w:t>Gebruikers willen definities extern kunnen hergebruiken zonder afhankelijk te zijn van Excel of PDF-export.</w:t>
      </w:r>
    </w:p>
    <w:p w14:paraId="3D6A1486" w14:textId="77777777" w:rsidR="005440A8" w:rsidRDefault="005440A8"/>
    <w:p w14:paraId="29A23ECF" w14:textId="77777777" w:rsidR="005440A8" w:rsidRDefault="00000000">
      <w:r>
        <w:t>🔍 Probleem:</w:t>
      </w:r>
    </w:p>
    <w:p w14:paraId="505054C7" w14:textId="77777777" w:rsidR="005440A8" w:rsidRDefault="00000000">
      <w:r>
        <w:t>- Geen mogelijkheid tot snelle, lichte export per begrip.</w:t>
      </w:r>
    </w:p>
    <w:p w14:paraId="34D13E5F" w14:textId="77777777" w:rsidR="005440A8" w:rsidRDefault="00000000">
      <w:r>
        <w:t>- Alleen verzamelexports zijn nu beschikbaar.</w:t>
      </w:r>
    </w:p>
    <w:p w14:paraId="5A528173" w14:textId="77777777" w:rsidR="005440A8" w:rsidRDefault="005440A8"/>
    <w:p w14:paraId="2A3D08CC" w14:textId="77777777" w:rsidR="005440A8" w:rsidRDefault="00000000">
      <w:r>
        <w:lastRenderedPageBreak/>
        <w:t>📈 Impact:</w:t>
      </w:r>
    </w:p>
    <w:p w14:paraId="028742CB" w14:textId="77777777" w:rsidR="005440A8" w:rsidRDefault="00000000">
      <w:r>
        <w:t>- Verminderde flexibiliteit in verwerking of archivering.</w:t>
      </w:r>
    </w:p>
    <w:p w14:paraId="1A1A2091" w14:textId="77777777" w:rsidR="005440A8" w:rsidRDefault="00000000">
      <w:r>
        <w:t>- Gebruikers moeten handmatig kopiëren.</w:t>
      </w:r>
    </w:p>
    <w:p w14:paraId="776024B4" w14:textId="77777777" w:rsidR="005440A8" w:rsidRDefault="005440A8"/>
    <w:p w14:paraId="3E6D0FEB" w14:textId="77777777" w:rsidR="005440A8" w:rsidRDefault="00000000">
      <w:r>
        <w:t>🛠️ Taken:</w:t>
      </w:r>
    </w:p>
    <w:p w14:paraId="79086DE1" w14:textId="77777777" w:rsidR="005440A8" w:rsidRDefault="00000000">
      <w:r>
        <w:t>- Voeg exportknop toe onder elk begrip.</w:t>
      </w:r>
    </w:p>
    <w:p w14:paraId="536C43D4" w14:textId="77777777" w:rsidR="005440A8" w:rsidRDefault="00000000">
      <w:r>
        <w:t>- Genereer naamvolgend `.txt`-bestand per begrip.</w:t>
      </w:r>
    </w:p>
    <w:p w14:paraId="7B72F5DA" w14:textId="77777777" w:rsidR="005440A8" w:rsidRDefault="00000000">
      <w:r>
        <w:t>- Bied download direct aan in Streamlit-interface.</w:t>
      </w:r>
    </w:p>
    <w:p w14:paraId="044EA43C" w14:textId="77777777" w:rsidR="005440A8" w:rsidRDefault="005440A8"/>
    <w:p w14:paraId="57FF44D2" w14:textId="77777777" w:rsidR="005440A8" w:rsidRDefault="00000000">
      <w:r>
        <w:t>🧪 Tests:</w:t>
      </w:r>
    </w:p>
    <w:p w14:paraId="770020E0" w14:textId="77777777" w:rsidR="005440A8" w:rsidRDefault="00000000">
      <w:r>
        <w:t>- Bestand bevat de juiste inhoud per begrip.</w:t>
      </w:r>
    </w:p>
    <w:p w14:paraId="5AFA237D" w14:textId="77777777" w:rsidR="005440A8" w:rsidRDefault="00000000">
      <w:r>
        <w:t>- Bestandsnaam bevat begrip-ID of slug.</w:t>
      </w:r>
    </w:p>
    <w:p w14:paraId="493064D3" w14:textId="77777777" w:rsidR="005440A8" w:rsidRDefault="00000000">
      <w:r>
        <w:t>- Download werkt zonder foutmelding in verschillende browsers.</w:t>
      </w:r>
    </w:p>
    <w:p w14:paraId="6098DA80" w14:textId="77777777" w:rsidR="005440A8" w:rsidRDefault="005440A8"/>
    <w:p w14:paraId="63035742" w14:textId="77777777" w:rsidR="005440A8" w:rsidRDefault="00000000">
      <w:r>
        <w:t>✅ Acceptatiecriteria:</w:t>
      </w:r>
    </w:p>
    <w:p w14:paraId="12377B5C" w14:textId="77777777" w:rsidR="005440A8" w:rsidRDefault="00000000">
      <w:r>
        <w:t>- Elke definitie is met één klik te exporteren naar .txt.</w:t>
      </w:r>
    </w:p>
    <w:p w14:paraId="75843FFA" w14:textId="77777777" w:rsidR="005440A8" w:rsidRDefault="00000000">
      <w:r>
        <w:t>- Bestandsinhoud is correct en bevat definitie + metadata.</w:t>
      </w:r>
    </w:p>
    <w:p w14:paraId="6D974591" w14:textId="77777777" w:rsidR="005440A8" w:rsidRDefault="005440A8"/>
    <w:p w14:paraId="5F54AD28" w14:textId="77777777" w:rsidR="005440A8" w:rsidRDefault="00000000">
      <w:r>
        <w:t>📦 Bestand(en):</w:t>
      </w:r>
    </w:p>
    <w:p w14:paraId="4E83BD82" w14:textId="77777777" w:rsidR="005440A8" w:rsidRDefault="00000000">
      <w:r>
        <w:t>- export_definities.py</w:t>
      </w:r>
    </w:p>
    <w:p w14:paraId="2F0A063C" w14:textId="77777777" w:rsidR="005440A8" w:rsidRDefault="00000000">
      <w:r>
        <w:t>- definitie_agent_webinterface_logging.py</w:t>
      </w:r>
    </w:p>
    <w:p w14:paraId="2E9DF5C1" w14:textId="77777777" w:rsidR="005440A8" w:rsidRDefault="005440A8"/>
    <w:p w14:paraId="7CE9AB4D" w14:textId="77777777" w:rsidR="005440A8" w:rsidRDefault="00000000">
      <w:r>
        <w:t>👥 Betrokkenen:</w:t>
      </w:r>
    </w:p>
    <w:p w14:paraId="2B5DA009" w14:textId="77777777" w:rsidR="005440A8" w:rsidRDefault="00000000">
      <w:r>
        <w:t>- Ontwikkelaar</w:t>
      </w:r>
    </w:p>
    <w:p w14:paraId="41D144DF" w14:textId="77777777" w:rsidR="005440A8" w:rsidRDefault="005440A8"/>
    <w:p w14:paraId="144C036B" w14:textId="77777777" w:rsidR="005440A8" w:rsidRDefault="00000000">
      <w:r>
        <w:t>⏱️ Prioriteit: Laag</w:t>
      </w:r>
    </w:p>
    <w:p w14:paraId="432BE2A2" w14:textId="77777777" w:rsidR="005440A8" w:rsidRDefault="00000000">
      <w:r>
        <w:lastRenderedPageBreak/>
        <w:t>🗓️ Sprint: 3</w:t>
      </w:r>
    </w:p>
    <w:p w14:paraId="05A234A0" w14:textId="77777777" w:rsidR="005440A8" w:rsidRDefault="00000000">
      <w:r>
        <w:t>🆔 ID: BLG-TXT-EXP</w:t>
      </w:r>
    </w:p>
    <w:p w14:paraId="3AC99473" w14:textId="77777777" w:rsidR="005440A8" w:rsidRDefault="00000000">
      <w:r>
        <w:t>📅 Datum: 2025-06-01</w:t>
      </w:r>
    </w:p>
    <w:p w14:paraId="6250CDB3" w14:textId="77777777" w:rsidR="005440A8" w:rsidRDefault="00000000">
      <w:r>
        <w:t>📌 Status: to do</w:t>
      </w:r>
    </w:p>
    <w:p w14:paraId="50F048A2" w14:textId="77777777" w:rsidR="005440A8" w:rsidRDefault="005440A8"/>
    <w:p w14:paraId="2D1F4B51" w14:textId="77777777" w:rsidR="005440A8" w:rsidRDefault="00000000">
      <w:r>
        <w:t>📝 Backlogitem: Voeg goedkeuringsknoppen toe per veld</w:t>
      </w:r>
    </w:p>
    <w:p w14:paraId="24991B73" w14:textId="77777777" w:rsidR="005440A8" w:rsidRDefault="005440A8"/>
    <w:p w14:paraId="20BEC706" w14:textId="77777777" w:rsidR="005440A8" w:rsidRDefault="00000000">
      <w:r>
        <w:t>🎯 Doel:</w:t>
      </w:r>
    </w:p>
    <w:p w14:paraId="51E5E627" w14:textId="77777777" w:rsidR="005440A8" w:rsidRDefault="00000000">
      <w:r>
        <w:t>Maak het mogelijk om per metadata- of definitieveld een expliciete goedkeuring te geven via een ✔️-knop, zodat goedkeuring traceerbaar en visueel duidelijk is.</w:t>
      </w:r>
    </w:p>
    <w:p w14:paraId="7BBB501D" w14:textId="77777777" w:rsidR="005440A8" w:rsidRDefault="005440A8"/>
    <w:p w14:paraId="5BFD6298" w14:textId="77777777" w:rsidR="005440A8" w:rsidRDefault="00000000">
      <w:r>
        <w:t>📌 Aanleiding:</w:t>
      </w:r>
    </w:p>
    <w:p w14:paraId="22BC3704" w14:textId="77777777" w:rsidR="005440A8" w:rsidRDefault="00000000">
      <w:r>
        <w:t>Momenteel is er geen zicht op welke onderdelen van een definitie wel/niet zijn beoordeeld door de gebruiker.</w:t>
      </w:r>
    </w:p>
    <w:p w14:paraId="2997471B" w14:textId="77777777" w:rsidR="005440A8" w:rsidRDefault="005440A8"/>
    <w:p w14:paraId="2B8FA88F" w14:textId="77777777" w:rsidR="005440A8" w:rsidRDefault="00000000">
      <w:r>
        <w:t>🔍 Probleem:</w:t>
      </w:r>
    </w:p>
    <w:p w14:paraId="41422FF2" w14:textId="77777777" w:rsidR="005440A8" w:rsidRDefault="00000000">
      <w:r>
        <w:t>- Gebrek aan controleerbare bevestiging.</w:t>
      </w:r>
    </w:p>
    <w:p w14:paraId="23362105" w14:textId="77777777" w:rsidR="005440A8" w:rsidRDefault="00000000">
      <w:r>
        <w:t>- Geen logging van individuele veldgoedkeuringen.</w:t>
      </w:r>
    </w:p>
    <w:p w14:paraId="6E9D88F1" w14:textId="77777777" w:rsidR="005440A8" w:rsidRDefault="005440A8"/>
    <w:p w14:paraId="2C9B745F" w14:textId="77777777" w:rsidR="005440A8" w:rsidRDefault="00000000">
      <w:r>
        <w:t>📈 Impact:</w:t>
      </w:r>
    </w:p>
    <w:p w14:paraId="62CC2CDD" w14:textId="77777777" w:rsidR="005440A8" w:rsidRDefault="00000000">
      <w:r>
        <w:t>- Onvolledige accordering van definities.</w:t>
      </w:r>
    </w:p>
    <w:p w14:paraId="4DE1F7A5" w14:textId="77777777" w:rsidR="005440A8" w:rsidRDefault="00000000">
      <w:r>
        <w:t>- Risico op interpretatieverschillen bij revisie.</w:t>
      </w:r>
    </w:p>
    <w:p w14:paraId="70E65B37" w14:textId="77777777" w:rsidR="005440A8" w:rsidRDefault="005440A8"/>
    <w:p w14:paraId="50464ADC" w14:textId="77777777" w:rsidR="005440A8" w:rsidRDefault="00000000">
      <w:r>
        <w:t>🛠️ Taken:</w:t>
      </w:r>
    </w:p>
    <w:p w14:paraId="33B2B9C2" w14:textId="77777777" w:rsidR="005440A8" w:rsidRDefault="00000000">
      <w:r>
        <w:t>- Voeg ✔️-knoppen toe naast alle belangrijke velden.</w:t>
      </w:r>
    </w:p>
    <w:p w14:paraId="6A8D072A" w14:textId="77777777" w:rsidR="005440A8" w:rsidRDefault="00000000">
      <w:r>
        <w:t>- Sla goedkeuringen op per begrip en veld.</w:t>
      </w:r>
    </w:p>
    <w:p w14:paraId="3F58BF3C" w14:textId="77777777" w:rsidR="005440A8" w:rsidRDefault="00000000">
      <w:r>
        <w:lastRenderedPageBreak/>
        <w:t>- Toon status in interface en in logbestand.</w:t>
      </w:r>
    </w:p>
    <w:p w14:paraId="4AAD26A1" w14:textId="77777777" w:rsidR="005440A8" w:rsidRDefault="005440A8"/>
    <w:p w14:paraId="6FAFD36A" w14:textId="77777777" w:rsidR="005440A8" w:rsidRDefault="00000000">
      <w:r>
        <w:t>🧪 Tests:</w:t>
      </w:r>
    </w:p>
    <w:p w14:paraId="474E7D0C" w14:textId="77777777" w:rsidR="005440A8" w:rsidRDefault="00000000">
      <w:r>
        <w:t>- Elke knop activeert logging voor dat specifieke veld.</w:t>
      </w:r>
    </w:p>
    <w:p w14:paraId="292012A6" w14:textId="77777777" w:rsidR="005440A8" w:rsidRDefault="00000000">
      <w:r>
        <w:t>- Bij herladen blijft status behouden.</w:t>
      </w:r>
    </w:p>
    <w:p w14:paraId="4E782340" w14:textId="77777777" w:rsidR="005440A8" w:rsidRDefault="00000000">
      <w:r>
        <w:t>- ✔️ kan ingetrokken worden indien nodig.</w:t>
      </w:r>
    </w:p>
    <w:p w14:paraId="71ED29E2" w14:textId="77777777" w:rsidR="005440A8" w:rsidRDefault="005440A8"/>
    <w:p w14:paraId="326CC8ED" w14:textId="77777777" w:rsidR="005440A8" w:rsidRDefault="00000000">
      <w:r>
        <w:t>✅ Acceptatiecriteria:</w:t>
      </w:r>
    </w:p>
    <w:p w14:paraId="1264EF50" w14:textId="77777777" w:rsidR="005440A8" w:rsidRDefault="00000000">
      <w:r>
        <w:t>- Elk veld kan individueel goedgekeurd worden.</w:t>
      </w:r>
    </w:p>
    <w:p w14:paraId="453D80EA" w14:textId="77777777" w:rsidR="005440A8" w:rsidRDefault="00000000">
      <w:r>
        <w:t>- Logging bevat wie, wat en wanneer.</w:t>
      </w:r>
    </w:p>
    <w:p w14:paraId="63877B54" w14:textId="77777777" w:rsidR="005440A8" w:rsidRDefault="005440A8"/>
    <w:p w14:paraId="5F933C0D" w14:textId="77777777" w:rsidR="005440A8" w:rsidRDefault="00000000">
      <w:r>
        <w:t>📦 Bestand(en):</w:t>
      </w:r>
    </w:p>
    <w:p w14:paraId="2E73A633" w14:textId="77777777" w:rsidR="005440A8" w:rsidRDefault="00000000">
      <w:r>
        <w:t>- definitie_agent_webinterface_logging.py</w:t>
      </w:r>
    </w:p>
    <w:p w14:paraId="25BBC673" w14:textId="77777777" w:rsidR="005440A8" w:rsidRDefault="005440A8"/>
    <w:p w14:paraId="2FB8EE0A" w14:textId="77777777" w:rsidR="005440A8" w:rsidRDefault="00000000">
      <w:r>
        <w:t>👥 Betrokkenen:</w:t>
      </w:r>
    </w:p>
    <w:p w14:paraId="6490BB50" w14:textId="77777777" w:rsidR="005440A8" w:rsidRDefault="00000000">
      <w:r>
        <w:t>- Ontwikkelaar</w:t>
      </w:r>
    </w:p>
    <w:p w14:paraId="1F6EE96B" w14:textId="77777777" w:rsidR="005440A8" w:rsidRDefault="005440A8"/>
    <w:p w14:paraId="7CFD8349" w14:textId="77777777" w:rsidR="005440A8" w:rsidRDefault="00000000">
      <w:r>
        <w:t>⏱️ Prioriteit: Midden</w:t>
      </w:r>
    </w:p>
    <w:p w14:paraId="24A28A6C" w14:textId="77777777" w:rsidR="005440A8" w:rsidRDefault="00000000">
      <w:r>
        <w:t>🗓️ Sprint: 4</w:t>
      </w:r>
    </w:p>
    <w:p w14:paraId="0AA5114D" w14:textId="77777777" w:rsidR="005440A8" w:rsidRDefault="00000000">
      <w:r>
        <w:t>🆔 ID: BLG-UI-011</w:t>
      </w:r>
    </w:p>
    <w:p w14:paraId="7995760F" w14:textId="77777777" w:rsidR="005440A8" w:rsidRDefault="00000000">
      <w:r>
        <w:t>📅 Datum: 2025-06-05</w:t>
      </w:r>
    </w:p>
    <w:p w14:paraId="75DF1B67" w14:textId="77777777" w:rsidR="005440A8" w:rsidRDefault="00000000">
      <w:r>
        <w:t>📌 Status: to do</w:t>
      </w:r>
    </w:p>
    <w:p w14:paraId="0B2B254C" w14:textId="77777777" w:rsidR="005440A8" w:rsidRDefault="005440A8"/>
    <w:p w14:paraId="11429739" w14:textId="77777777" w:rsidR="005440A8" w:rsidRDefault="00000000">
      <w:r>
        <w:t>📝 Backlogitem: Voeg paginering toe aan lange resultaatschermen</w:t>
      </w:r>
    </w:p>
    <w:p w14:paraId="42B02B8A" w14:textId="77777777" w:rsidR="005440A8" w:rsidRDefault="005440A8"/>
    <w:p w14:paraId="7B83320F" w14:textId="77777777" w:rsidR="005440A8" w:rsidRDefault="00000000">
      <w:r>
        <w:lastRenderedPageBreak/>
        <w:t>🎯 Doel:</w:t>
      </w:r>
    </w:p>
    <w:p w14:paraId="73245CFC" w14:textId="77777777" w:rsidR="005440A8" w:rsidRDefault="00000000">
      <w:r>
        <w:t>Maak het mogelijk om UI-secties met veel regels of begrippen te verdelen over meerdere pagina’s, voor leesbaarheid en performance.</w:t>
      </w:r>
    </w:p>
    <w:p w14:paraId="55103332" w14:textId="77777777" w:rsidR="005440A8" w:rsidRDefault="005440A8"/>
    <w:p w14:paraId="6988E48C" w14:textId="77777777" w:rsidR="005440A8" w:rsidRDefault="00000000">
      <w:r>
        <w:t>📌 Aanleiding:</w:t>
      </w:r>
    </w:p>
    <w:p w14:paraId="43B4B177" w14:textId="77777777" w:rsidR="005440A8" w:rsidRDefault="00000000">
      <w:r>
        <w:t>Bij uitgebreide invoer (zoals &gt;30 toetsregels) wordt het tweede tabblad onoverzichtelijk en traag.</w:t>
      </w:r>
    </w:p>
    <w:p w14:paraId="0608FD92" w14:textId="77777777" w:rsidR="005440A8" w:rsidRDefault="005440A8"/>
    <w:p w14:paraId="21F48DA0" w14:textId="77777777" w:rsidR="005440A8" w:rsidRDefault="00000000">
      <w:r>
        <w:t>🔍 Probleem:</w:t>
      </w:r>
    </w:p>
    <w:p w14:paraId="3DEA06D2" w14:textId="77777777" w:rsidR="005440A8" w:rsidRDefault="00000000">
      <w:r>
        <w:t>- Slechte performance bij grote aantallen resultaten.</w:t>
      </w:r>
    </w:p>
    <w:p w14:paraId="56147C02" w14:textId="77777777" w:rsidR="005440A8" w:rsidRDefault="00000000">
      <w:r>
        <w:t>- Scrollen en zoeken is onhandig voor gebruiker.</w:t>
      </w:r>
    </w:p>
    <w:p w14:paraId="6AE62AC5" w14:textId="77777777" w:rsidR="005440A8" w:rsidRDefault="005440A8"/>
    <w:p w14:paraId="1B03C3CD" w14:textId="77777777" w:rsidR="005440A8" w:rsidRDefault="00000000">
      <w:r>
        <w:t>📈 Impact:</w:t>
      </w:r>
    </w:p>
    <w:p w14:paraId="7A7B4917" w14:textId="77777777" w:rsidR="005440A8" w:rsidRDefault="00000000">
      <w:r>
        <w:t>- Gebruikers raken de context kwijt.</w:t>
      </w:r>
    </w:p>
    <w:p w14:paraId="66AFEB58" w14:textId="77777777" w:rsidR="005440A8" w:rsidRDefault="00000000">
      <w:r>
        <w:t>- Applicatie reageert trager dan gewenst.</w:t>
      </w:r>
    </w:p>
    <w:p w14:paraId="05E46FB4" w14:textId="77777777" w:rsidR="005440A8" w:rsidRDefault="005440A8"/>
    <w:p w14:paraId="279E12FA" w14:textId="77777777" w:rsidR="005440A8" w:rsidRDefault="00000000">
      <w:r>
        <w:t>🛠️ Taken:</w:t>
      </w:r>
    </w:p>
    <w:p w14:paraId="764AB857" w14:textId="77777777" w:rsidR="005440A8" w:rsidRDefault="00000000">
      <w:r>
        <w:t>- Implementeer paginering (bijv. 10 regels per pagina).</w:t>
      </w:r>
    </w:p>
    <w:p w14:paraId="2B8ED24D" w14:textId="77777777" w:rsidR="005440A8" w:rsidRDefault="00000000">
      <w:r>
        <w:t>- Voeg navigatieknoppen toe (volgende, vorige).</w:t>
      </w:r>
    </w:p>
    <w:p w14:paraId="21268EA5" w14:textId="77777777" w:rsidR="005440A8" w:rsidRDefault="00000000">
      <w:r>
        <w:t>- Houd context/tabs gesynchroniseerd.</w:t>
      </w:r>
    </w:p>
    <w:p w14:paraId="5F3B0C08" w14:textId="77777777" w:rsidR="005440A8" w:rsidRDefault="005440A8"/>
    <w:p w14:paraId="774982AB" w14:textId="77777777" w:rsidR="005440A8" w:rsidRDefault="00000000">
      <w:r>
        <w:t>🧪 Tests:</w:t>
      </w:r>
    </w:p>
    <w:p w14:paraId="5A26CC4F" w14:textId="77777777" w:rsidR="005440A8" w:rsidRDefault="00000000">
      <w:r>
        <w:t>- Weergave blijft snel bij grote datasets.</w:t>
      </w:r>
    </w:p>
    <w:p w14:paraId="1D78EC03" w14:textId="77777777" w:rsidR="005440A8" w:rsidRDefault="00000000">
      <w:r>
        <w:t>- Navigatie werkt intuïtief.</w:t>
      </w:r>
    </w:p>
    <w:p w14:paraId="4302E57D" w14:textId="77777777" w:rsidR="005440A8" w:rsidRDefault="005440A8"/>
    <w:p w14:paraId="612AC14D" w14:textId="77777777" w:rsidR="005440A8" w:rsidRDefault="00000000">
      <w:r>
        <w:t>✅ Acceptatiecriteria:</w:t>
      </w:r>
    </w:p>
    <w:p w14:paraId="40469F75" w14:textId="77777777" w:rsidR="005440A8" w:rsidRDefault="00000000">
      <w:r>
        <w:t>- UI laadt snel, zelfs met &gt;40 toetsregels.</w:t>
      </w:r>
    </w:p>
    <w:p w14:paraId="70602856" w14:textId="77777777" w:rsidR="005440A8" w:rsidRDefault="00000000">
      <w:r>
        <w:lastRenderedPageBreak/>
        <w:t>- Navigatie is logisch en stabiel.</w:t>
      </w:r>
    </w:p>
    <w:p w14:paraId="33F86D78" w14:textId="77777777" w:rsidR="005440A8" w:rsidRDefault="005440A8"/>
    <w:p w14:paraId="5C8C6298" w14:textId="77777777" w:rsidR="005440A8" w:rsidRDefault="00000000">
      <w:r>
        <w:t>📦 Bestand(en):</w:t>
      </w:r>
    </w:p>
    <w:p w14:paraId="10AF3E6F" w14:textId="77777777" w:rsidR="005440A8" w:rsidRDefault="00000000">
      <w:r>
        <w:t>- ui_helpers.py</w:t>
      </w:r>
    </w:p>
    <w:p w14:paraId="2DFADA4E" w14:textId="77777777" w:rsidR="005440A8" w:rsidRDefault="00000000">
      <w:r>
        <w:t>- definitie_agent_webinterface_logging.py</w:t>
      </w:r>
    </w:p>
    <w:p w14:paraId="0B959BBC" w14:textId="77777777" w:rsidR="005440A8" w:rsidRDefault="005440A8"/>
    <w:p w14:paraId="05843406" w14:textId="77777777" w:rsidR="005440A8" w:rsidRDefault="00000000">
      <w:r>
        <w:t>👥 Betrokkenen:</w:t>
      </w:r>
    </w:p>
    <w:p w14:paraId="3BCC6A8D" w14:textId="77777777" w:rsidR="005440A8" w:rsidRDefault="00000000">
      <w:r>
        <w:t>- Ontwikkelaar</w:t>
      </w:r>
    </w:p>
    <w:p w14:paraId="2C2068AF" w14:textId="77777777" w:rsidR="005440A8" w:rsidRDefault="005440A8"/>
    <w:p w14:paraId="725CC3A9" w14:textId="77777777" w:rsidR="005440A8" w:rsidRDefault="00000000">
      <w:r>
        <w:t>⏱️ Prioriteit: Midden</w:t>
      </w:r>
    </w:p>
    <w:p w14:paraId="6BCB0C2C" w14:textId="77777777" w:rsidR="005440A8" w:rsidRDefault="00000000">
      <w:r>
        <w:t>🗓️ Sprint: 5</w:t>
      </w:r>
    </w:p>
    <w:p w14:paraId="679EF5D5" w14:textId="77777777" w:rsidR="005440A8" w:rsidRDefault="00000000">
      <w:r>
        <w:t>🆔 ID: BLG-UI-PAGINATION</w:t>
      </w:r>
    </w:p>
    <w:p w14:paraId="5849E457" w14:textId="77777777" w:rsidR="005440A8" w:rsidRDefault="00000000">
      <w:r>
        <w:t>📅 Datum: 2025-06-13</w:t>
      </w:r>
    </w:p>
    <w:p w14:paraId="25C9B007" w14:textId="77777777" w:rsidR="005440A8" w:rsidRDefault="00000000">
      <w:r>
        <w:t>📌 Status: to do</w:t>
      </w:r>
    </w:p>
    <w:p w14:paraId="4572CEE4" w14:textId="77777777" w:rsidR="005440A8" w:rsidRDefault="005440A8"/>
    <w:p w14:paraId="6077CC34" w14:textId="77777777" w:rsidR="005440A8" w:rsidRDefault="00000000">
      <w:r>
        <w:t>📝 Backlogitem: Voeg AI-spellingcontrole toe voor handmatige invoer</w:t>
      </w:r>
    </w:p>
    <w:p w14:paraId="6EE1DCC0" w14:textId="77777777" w:rsidR="005440A8" w:rsidRDefault="005440A8"/>
    <w:p w14:paraId="69DEA73C" w14:textId="77777777" w:rsidR="005440A8" w:rsidRDefault="00000000">
      <w:r>
        <w:t>🎯 Doel:</w:t>
      </w:r>
    </w:p>
    <w:p w14:paraId="1DC2A1CF" w14:textId="77777777" w:rsidR="005440A8" w:rsidRDefault="00000000">
      <w:r>
        <w:t>Laat de applicatie automatisch spellingfouten opsporen en voorstellen doen bij handmatige invoer van definities.</w:t>
      </w:r>
    </w:p>
    <w:p w14:paraId="4EC64316" w14:textId="77777777" w:rsidR="005440A8" w:rsidRDefault="005440A8"/>
    <w:p w14:paraId="2708885F" w14:textId="77777777" w:rsidR="005440A8" w:rsidRDefault="00000000">
      <w:r>
        <w:t>📌 Aanleiding:</w:t>
      </w:r>
    </w:p>
    <w:p w14:paraId="0D647523" w14:textId="77777777" w:rsidR="005440A8" w:rsidRDefault="00000000">
      <w:r>
        <w:t>Zelf ingevoerde definities bevatten regelmatig typfouten die niet worden herkend of gemeld.</w:t>
      </w:r>
    </w:p>
    <w:p w14:paraId="61EE8446" w14:textId="77777777" w:rsidR="005440A8" w:rsidRDefault="005440A8"/>
    <w:p w14:paraId="165552FD" w14:textId="77777777" w:rsidR="005440A8" w:rsidRDefault="00000000">
      <w:r>
        <w:t>🔍 Probleem:</w:t>
      </w:r>
    </w:p>
    <w:p w14:paraId="625D7A6A" w14:textId="77777777" w:rsidR="005440A8" w:rsidRDefault="00000000">
      <w:r>
        <w:lastRenderedPageBreak/>
        <w:t>- Geen spellingscontrole op handmatige invoer.</w:t>
      </w:r>
    </w:p>
    <w:p w14:paraId="372E31CA" w14:textId="77777777" w:rsidR="005440A8" w:rsidRDefault="00000000">
      <w:r>
        <w:t>- Foutieve tekst komt direct in log of export.</w:t>
      </w:r>
    </w:p>
    <w:p w14:paraId="0238E0D6" w14:textId="77777777" w:rsidR="005440A8" w:rsidRDefault="005440A8"/>
    <w:p w14:paraId="5B162C09" w14:textId="77777777" w:rsidR="005440A8" w:rsidRDefault="00000000">
      <w:r>
        <w:t>📈 Impact:</w:t>
      </w:r>
    </w:p>
    <w:p w14:paraId="7CA43B3F" w14:textId="77777777" w:rsidR="005440A8" w:rsidRDefault="00000000">
      <w:r>
        <w:t>- Slechte kwaliteit van definities.</w:t>
      </w:r>
    </w:p>
    <w:p w14:paraId="4381D8E5" w14:textId="77777777" w:rsidR="005440A8" w:rsidRDefault="00000000">
      <w:r>
        <w:t>- Slechte eerste indruk bij gebruikers of lezers.</w:t>
      </w:r>
    </w:p>
    <w:p w14:paraId="676AB084" w14:textId="77777777" w:rsidR="005440A8" w:rsidRDefault="005440A8"/>
    <w:p w14:paraId="0302A44E" w14:textId="77777777" w:rsidR="005440A8" w:rsidRDefault="00000000">
      <w:r>
        <w:t>🛠️ Taken:</w:t>
      </w:r>
    </w:p>
    <w:p w14:paraId="1765EA7A" w14:textId="77777777" w:rsidR="005440A8" w:rsidRDefault="00000000">
      <w:r>
        <w:t>- Voeg spellingcheck toe via OpenAI of externe API.</w:t>
      </w:r>
    </w:p>
    <w:p w14:paraId="3BE10F42" w14:textId="77777777" w:rsidR="005440A8" w:rsidRDefault="00000000">
      <w:r>
        <w:t>- Highlight foute woorden of stel vervanging voor.</w:t>
      </w:r>
    </w:p>
    <w:p w14:paraId="441325A7" w14:textId="77777777" w:rsidR="005440A8" w:rsidRDefault="00000000">
      <w:r>
        <w:t>- Voeg optie “corrigeer automatisch” toe.</w:t>
      </w:r>
    </w:p>
    <w:p w14:paraId="2D9846DE" w14:textId="77777777" w:rsidR="005440A8" w:rsidRDefault="005440A8"/>
    <w:p w14:paraId="45E38C43" w14:textId="77777777" w:rsidR="005440A8" w:rsidRDefault="00000000">
      <w:r>
        <w:t>🧪 Tests:</w:t>
      </w:r>
    </w:p>
    <w:p w14:paraId="4588C978" w14:textId="77777777" w:rsidR="005440A8" w:rsidRDefault="00000000">
      <w:r>
        <w:t>- Typfouten worden gesignaleerd in testcase.</w:t>
      </w:r>
    </w:p>
    <w:p w14:paraId="2BA5E659" w14:textId="77777777" w:rsidR="005440A8" w:rsidRDefault="00000000">
      <w:r>
        <w:t>- Correcte tekst wordt gesuggereerd.</w:t>
      </w:r>
    </w:p>
    <w:p w14:paraId="1682B170" w14:textId="77777777" w:rsidR="005440A8" w:rsidRDefault="005440A8"/>
    <w:p w14:paraId="2EDDC5A5" w14:textId="77777777" w:rsidR="005440A8" w:rsidRDefault="00000000">
      <w:r>
        <w:t>✅ Acceptatiecriteria:</w:t>
      </w:r>
    </w:p>
    <w:p w14:paraId="0CF40803" w14:textId="77777777" w:rsidR="005440A8" w:rsidRDefault="00000000">
      <w:r>
        <w:t>- Spellingcontrole werkt op handmatige invoer.</w:t>
      </w:r>
    </w:p>
    <w:p w14:paraId="08E40FFE" w14:textId="77777777" w:rsidR="005440A8" w:rsidRDefault="00000000">
      <w:r>
        <w:t>- Gebruiker krijgt directe feedback of suggestie.</w:t>
      </w:r>
    </w:p>
    <w:p w14:paraId="30463FE4" w14:textId="77777777" w:rsidR="005440A8" w:rsidRDefault="005440A8"/>
    <w:p w14:paraId="120DE5A6" w14:textId="77777777" w:rsidR="005440A8" w:rsidRDefault="00000000">
      <w:r>
        <w:t>📦 Bestand(en):</w:t>
      </w:r>
    </w:p>
    <w:p w14:paraId="3A2FC049" w14:textId="77777777" w:rsidR="005440A8" w:rsidRDefault="00000000">
      <w:r>
        <w:t>- definitie_agent_webinterface_logging.py</w:t>
      </w:r>
    </w:p>
    <w:p w14:paraId="54F08616" w14:textId="77777777" w:rsidR="005440A8" w:rsidRDefault="00000000">
      <w:r>
        <w:t>- spellingcheck.py</w:t>
      </w:r>
    </w:p>
    <w:p w14:paraId="2A54E478" w14:textId="77777777" w:rsidR="005440A8" w:rsidRDefault="005440A8"/>
    <w:p w14:paraId="15CD8758" w14:textId="77777777" w:rsidR="005440A8" w:rsidRDefault="00000000">
      <w:r>
        <w:t>👥 Betrokkenen:</w:t>
      </w:r>
    </w:p>
    <w:p w14:paraId="08CDF3D8" w14:textId="77777777" w:rsidR="005440A8" w:rsidRDefault="00000000">
      <w:r>
        <w:t>- Ontwikkelaar, eindgebruiker</w:t>
      </w:r>
    </w:p>
    <w:p w14:paraId="601053C6" w14:textId="77777777" w:rsidR="005440A8" w:rsidRDefault="005440A8"/>
    <w:p w14:paraId="6D6AB682" w14:textId="77777777" w:rsidR="005440A8" w:rsidRDefault="00000000">
      <w:r>
        <w:t>⏱️ Prioriteit: Midden</w:t>
      </w:r>
    </w:p>
    <w:p w14:paraId="31E8826D" w14:textId="77777777" w:rsidR="005440A8" w:rsidRDefault="00000000">
      <w:r>
        <w:t>🗓️ Sprint: 6</w:t>
      </w:r>
    </w:p>
    <w:p w14:paraId="3FE06A56" w14:textId="77777777" w:rsidR="005440A8" w:rsidRDefault="00000000">
      <w:r>
        <w:t>🆔 ID: BLG-UI-SPELLING</w:t>
      </w:r>
    </w:p>
    <w:p w14:paraId="1F5C3DCF" w14:textId="77777777" w:rsidR="005440A8" w:rsidRDefault="00000000">
      <w:r>
        <w:t>📅 Datum: 2025-06-23</w:t>
      </w:r>
    </w:p>
    <w:p w14:paraId="30BBFC80" w14:textId="77777777" w:rsidR="005440A8" w:rsidRDefault="00000000">
      <w:r>
        <w:t>📌 Status: to do</w:t>
      </w:r>
    </w:p>
    <w:p w14:paraId="36D28D39" w14:textId="77777777" w:rsidR="005440A8" w:rsidRDefault="005440A8"/>
    <w:p w14:paraId="46808B90" w14:textId="77777777" w:rsidR="005440A8" w:rsidRDefault="00000000">
      <w:r>
        <w:t>📝 Backlogitem: Voeg validatiemodule toe voor toetsregels.json</w:t>
      </w:r>
    </w:p>
    <w:p w14:paraId="4C76F492" w14:textId="77777777" w:rsidR="005440A8" w:rsidRDefault="005440A8"/>
    <w:p w14:paraId="0A91560A" w14:textId="77777777" w:rsidR="005440A8" w:rsidRDefault="00000000">
      <w:r>
        <w:t>🎯 Doel:</w:t>
      </w:r>
    </w:p>
    <w:p w14:paraId="049E7EAD" w14:textId="77777777" w:rsidR="005440A8" w:rsidRDefault="00000000">
      <w:r>
        <w:t>Voeg een automatisch controlescript toe dat de JSON-definitie van toetsregels valideert op structuur, verplichte velden, en patroonconsistentie.</w:t>
      </w:r>
    </w:p>
    <w:p w14:paraId="4F6E596F" w14:textId="77777777" w:rsidR="005440A8" w:rsidRDefault="005440A8"/>
    <w:p w14:paraId="5769E611" w14:textId="77777777" w:rsidR="005440A8" w:rsidRDefault="00000000">
      <w:r>
        <w:t>📌 Aanleiding:</w:t>
      </w:r>
    </w:p>
    <w:p w14:paraId="14AC05DA" w14:textId="77777777" w:rsidR="005440A8" w:rsidRDefault="00000000">
      <w:r>
        <w:t>Bij het bewerken van toetsregels ontstaan regelmatig fouten in JSON-indeling of ontbrekende velden.</w:t>
      </w:r>
    </w:p>
    <w:p w14:paraId="26693059" w14:textId="77777777" w:rsidR="005440A8" w:rsidRDefault="005440A8"/>
    <w:p w14:paraId="2C7089FE" w14:textId="77777777" w:rsidR="005440A8" w:rsidRDefault="00000000">
      <w:r>
        <w:t>🔍 Probleem:</w:t>
      </w:r>
    </w:p>
    <w:p w14:paraId="746AAFEF" w14:textId="77777777" w:rsidR="005440A8" w:rsidRDefault="00000000">
      <w:r>
        <w:t>- JSON wordt niet automatisch gecontroleerd.</w:t>
      </w:r>
    </w:p>
    <w:p w14:paraId="3BEC5BC9" w14:textId="77777777" w:rsidR="005440A8" w:rsidRDefault="00000000">
      <w:r>
        <w:t>- Applicatie crasht of gedraagt zich onvoorspelbaar bij foute syntax.</w:t>
      </w:r>
    </w:p>
    <w:p w14:paraId="758A0083" w14:textId="77777777" w:rsidR="005440A8" w:rsidRDefault="005440A8"/>
    <w:p w14:paraId="4A42A144" w14:textId="77777777" w:rsidR="005440A8" w:rsidRDefault="00000000">
      <w:r>
        <w:t>📈 Impact:</w:t>
      </w:r>
    </w:p>
    <w:p w14:paraId="79319B52" w14:textId="77777777" w:rsidR="005440A8" w:rsidRDefault="00000000">
      <w:r>
        <w:t>- Hoge foutgevoeligheid.</w:t>
      </w:r>
    </w:p>
    <w:p w14:paraId="7F208F06" w14:textId="77777777" w:rsidR="005440A8" w:rsidRDefault="00000000">
      <w:r>
        <w:t>- Geen waarborg van correcte toetsregels.</w:t>
      </w:r>
    </w:p>
    <w:p w14:paraId="1F1BCB26" w14:textId="77777777" w:rsidR="005440A8" w:rsidRDefault="005440A8"/>
    <w:p w14:paraId="084D2EED" w14:textId="77777777" w:rsidR="005440A8" w:rsidRDefault="00000000">
      <w:r>
        <w:t>🛠️ Taken:</w:t>
      </w:r>
    </w:p>
    <w:p w14:paraId="140DDD78" w14:textId="77777777" w:rsidR="005440A8" w:rsidRDefault="00000000">
      <w:r>
        <w:lastRenderedPageBreak/>
        <w:t>- Bouw validator met schema- of handmatige check.</w:t>
      </w:r>
    </w:p>
    <w:p w14:paraId="72F5EDE0" w14:textId="77777777" w:rsidR="005440A8" w:rsidRDefault="00000000">
      <w:r>
        <w:t>- Check presence van velden zoals id, uitleg, voorbeelden, patronen.</w:t>
      </w:r>
    </w:p>
    <w:p w14:paraId="5FB3ADCC" w14:textId="77777777" w:rsidR="005440A8" w:rsidRDefault="00000000">
      <w:r>
        <w:t>- Log alle fouten met regelnummer en beschrijving.</w:t>
      </w:r>
    </w:p>
    <w:p w14:paraId="0B1F5BE1" w14:textId="77777777" w:rsidR="005440A8" w:rsidRDefault="005440A8"/>
    <w:p w14:paraId="4D148860" w14:textId="77777777" w:rsidR="005440A8" w:rsidRDefault="00000000">
      <w:r>
        <w:t>🧪 Tests:</w:t>
      </w:r>
    </w:p>
    <w:p w14:paraId="27C0A936" w14:textId="77777777" w:rsidR="005440A8" w:rsidRDefault="00000000">
      <w:r>
        <w:t>- Fout bij ontbrekend veld wordt correct gemeld.</w:t>
      </w:r>
    </w:p>
    <w:p w14:paraId="25284A65" w14:textId="77777777" w:rsidR="005440A8" w:rsidRDefault="00000000">
      <w:r>
        <w:t>- Correcte JSON levert geen waarschuwing.</w:t>
      </w:r>
    </w:p>
    <w:p w14:paraId="15BACD00" w14:textId="77777777" w:rsidR="005440A8" w:rsidRDefault="005440A8"/>
    <w:p w14:paraId="3A573757" w14:textId="77777777" w:rsidR="005440A8" w:rsidRDefault="00000000">
      <w:r>
        <w:t>✅ Acceptatiecriteria:</w:t>
      </w:r>
    </w:p>
    <w:p w14:paraId="3EF2E33E" w14:textId="77777777" w:rsidR="005440A8" w:rsidRDefault="00000000">
      <w:r>
        <w:t>- Script detecteert syntaxis- én inhoudsfouten.</w:t>
      </w:r>
    </w:p>
    <w:p w14:paraId="070484D0" w14:textId="77777777" w:rsidR="005440A8" w:rsidRDefault="00000000">
      <w:r>
        <w:t>- Valideert alle regels uit toetsregels.json afzonderlijk.</w:t>
      </w:r>
    </w:p>
    <w:p w14:paraId="5367D762" w14:textId="77777777" w:rsidR="005440A8" w:rsidRDefault="005440A8"/>
    <w:p w14:paraId="51BEB0CE" w14:textId="77777777" w:rsidR="005440A8" w:rsidRDefault="00000000">
      <w:r>
        <w:t>📦 Bestand(en):</w:t>
      </w:r>
    </w:p>
    <w:p w14:paraId="1B919F63" w14:textId="77777777" w:rsidR="005440A8" w:rsidRDefault="00000000">
      <w:r>
        <w:t>- validatie_toetsregels.py</w:t>
      </w:r>
    </w:p>
    <w:p w14:paraId="3C9C568E" w14:textId="77777777" w:rsidR="005440A8" w:rsidRDefault="005440A8"/>
    <w:p w14:paraId="54B16B43" w14:textId="77777777" w:rsidR="005440A8" w:rsidRDefault="00000000">
      <w:r>
        <w:t>👥 Betrokkenen:</w:t>
      </w:r>
    </w:p>
    <w:p w14:paraId="356CD5D6" w14:textId="77777777" w:rsidR="005440A8" w:rsidRDefault="00000000">
      <w:r>
        <w:t>- Ontwikkelaar, tester</w:t>
      </w:r>
    </w:p>
    <w:p w14:paraId="2B544D2F" w14:textId="77777777" w:rsidR="005440A8" w:rsidRDefault="005440A8"/>
    <w:p w14:paraId="5C21C0C4" w14:textId="77777777" w:rsidR="005440A8" w:rsidRDefault="00000000">
      <w:r>
        <w:t>⏱️ Prioriteit: Hoog</w:t>
      </w:r>
    </w:p>
    <w:p w14:paraId="15ECFDFE" w14:textId="77777777" w:rsidR="005440A8" w:rsidRDefault="00000000">
      <w:r>
        <w:t>🗓️ Sprint: 6</w:t>
      </w:r>
    </w:p>
    <w:p w14:paraId="3FD8A422" w14:textId="77777777" w:rsidR="005440A8" w:rsidRDefault="00000000">
      <w:r>
        <w:t>🆔 ID: BLG-VALIDATIE-TOETSREGELS</w:t>
      </w:r>
    </w:p>
    <w:p w14:paraId="751D824B" w14:textId="77777777" w:rsidR="005440A8" w:rsidRDefault="00000000">
      <w:r>
        <w:t>📅 Datum: 2025-06-23</w:t>
      </w:r>
    </w:p>
    <w:p w14:paraId="081C5E34" w14:textId="77777777" w:rsidR="005440A8" w:rsidRDefault="00000000">
      <w:r>
        <w:t>📌 Status: to do</w:t>
      </w:r>
    </w:p>
    <w:p w14:paraId="43569408" w14:textId="77777777" w:rsidR="005440A8" w:rsidRDefault="005440A8"/>
    <w:p w14:paraId="6B79D803" w14:textId="77777777" w:rsidR="005440A8" w:rsidRDefault="00000000">
      <w:r>
        <w:t>📝 Backlogitem: Log individuele woordtests van verboden woorden</w:t>
      </w:r>
    </w:p>
    <w:p w14:paraId="3C60D484" w14:textId="77777777" w:rsidR="005440A8" w:rsidRDefault="005440A8"/>
    <w:p w14:paraId="69C5954E" w14:textId="77777777" w:rsidR="005440A8" w:rsidRDefault="00000000">
      <w:r>
        <w:lastRenderedPageBreak/>
        <w:t>🎯 Doel:</w:t>
      </w:r>
    </w:p>
    <w:p w14:paraId="5BFDCADE" w14:textId="77777777" w:rsidR="005440A8" w:rsidRDefault="00000000">
      <w:r>
        <w:t>Sla resultaten van UI-testacties op (zoals 'Test dit woord') om inzicht te krijgen in patroonherkenning en detectiekwaliteit.</w:t>
      </w:r>
    </w:p>
    <w:p w14:paraId="325C9851" w14:textId="77777777" w:rsidR="005440A8" w:rsidRDefault="005440A8"/>
    <w:p w14:paraId="254C23F5" w14:textId="77777777" w:rsidR="005440A8" w:rsidRDefault="00000000">
      <w:r>
        <w:t>📌 Aanleiding:</w:t>
      </w:r>
    </w:p>
    <w:p w14:paraId="750C413F" w14:textId="77777777" w:rsidR="005440A8" w:rsidRDefault="00000000">
      <w:r>
        <w:t>De UI biedt een testknop om woorden te controleren op verboden constructies, maar deze resultaten worden niet opgeslagen.</w:t>
      </w:r>
    </w:p>
    <w:p w14:paraId="72300685" w14:textId="77777777" w:rsidR="005440A8" w:rsidRDefault="005440A8"/>
    <w:p w14:paraId="37770717" w14:textId="77777777" w:rsidR="005440A8" w:rsidRDefault="00000000">
      <w:r>
        <w:t>🔍 Probleem:</w:t>
      </w:r>
    </w:p>
    <w:p w14:paraId="6C57D10C" w14:textId="77777777" w:rsidR="005440A8" w:rsidRDefault="00000000">
      <w:r>
        <w:t>- Geen terugblik mogelijk op eerdere testen.</w:t>
      </w:r>
    </w:p>
    <w:p w14:paraId="7FFBB570" w14:textId="77777777" w:rsidR="005440A8" w:rsidRDefault="00000000">
      <w:r>
        <w:t>- Geen feedback over patroonkwaliteit of fouten.</w:t>
      </w:r>
    </w:p>
    <w:p w14:paraId="766C8218" w14:textId="77777777" w:rsidR="005440A8" w:rsidRDefault="005440A8"/>
    <w:p w14:paraId="3BC7CF06" w14:textId="77777777" w:rsidR="005440A8" w:rsidRDefault="00000000">
      <w:r>
        <w:t>📈 Impact:</w:t>
      </w:r>
    </w:p>
    <w:p w14:paraId="7B5E0034" w14:textId="77777777" w:rsidR="005440A8" w:rsidRDefault="00000000">
      <w:r>
        <w:t>- Analyse van detectiefouten wordt onmogelijk.</w:t>
      </w:r>
    </w:p>
    <w:p w14:paraId="603AC1BA" w14:textId="77777777" w:rsidR="005440A8" w:rsidRDefault="00000000">
      <w:r>
        <w:t>- Zelflerend systeem mist data.</w:t>
      </w:r>
    </w:p>
    <w:p w14:paraId="4926D98E" w14:textId="77777777" w:rsidR="005440A8" w:rsidRDefault="005440A8"/>
    <w:p w14:paraId="72750662" w14:textId="77777777" w:rsidR="005440A8" w:rsidRDefault="00000000">
      <w:r>
        <w:t>🛠️ Taken:</w:t>
      </w:r>
    </w:p>
    <w:p w14:paraId="0E82C9BA" w14:textId="77777777" w:rsidR="005440A8" w:rsidRDefault="00000000">
      <w:r>
        <w:t>- Maak JSONL-logbestand met testdata per klik.</w:t>
      </w:r>
    </w:p>
    <w:p w14:paraId="4A819C3E" w14:textId="77777777" w:rsidR="005440A8" w:rsidRDefault="00000000">
      <w:r>
        <w:t>- Log word, timestamp, patroonhits en gebruiker (optioneel).</w:t>
      </w:r>
    </w:p>
    <w:p w14:paraId="6953CEC9" w14:textId="77777777" w:rsidR="005440A8" w:rsidRDefault="00000000">
      <w:r>
        <w:t>- Voeg viewer toe in UI (tabblad 3).</w:t>
      </w:r>
    </w:p>
    <w:p w14:paraId="4F30F42C" w14:textId="77777777" w:rsidR="005440A8" w:rsidRDefault="005440A8"/>
    <w:p w14:paraId="24141F31" w14:textId="77777777" w:rsidR="005440A8" w:rsidRDefault="00000000">
      <w:r>
        <w:t>🧪 Tests:</w:t>
      </w:r>
    </w:p>
    <w:p w14:paraId="32FD6129" w14:textId="77777777" w:rsidR="005440A8" w:rsidRDefault="00000000">
      <w:r>
        <w:t>- Elke testactie voegt 1 regel toe aan logbestand.</w:t>
      </w:r>
    </w:p>
    <w:p w14:paraId="3D852AE0" w14:textId="77777777" w:rsidR="005440A8" w:rsidRDefault="00000000">
      <w:r>
        <w:t>- Viewer toont geschiedenis correct.</w:t>
      </w:r>
    </w:p>
    <w:p w14:paraId="38CAAA11" w14:textId="77777777" w:rsidR="005440A8" w:rsidRDefault="005440A8"/>
    <w:p w14:paraId="51EB2E15" w14:textId="77777777" w:rsidR="005440A8" w:rsidRDefault="00000000">
      <w:r>
        <w:t>✅ Acceptatiecriteria:</w:t>
      </w:r>
    </w:p>
    <w:p w14:paraId="4653C8A6" w14:textId="77777777" w:rsidR="005440A8" w:rsidRDefault="00000000">
      <w:r>
        <w:t>- UI-tests worden automatisch gelogd.</w:t>
      </w:r>
    </w:p>
    <w:p w14:paraId="17456D29" w14:textId="77777777" w:rsidR="005440A8" w:rsidRDefault="00000000">
      <w:r>
        <w:lastRenderedPageBreak/>
        <w:t>- Log kan geëxporteerd of ingezien worden.</w:t>
      </w:r>
    </w:p>
    <w:p w14:paraId="5D79841A" w14:textId="77777777" w:rsidR="005440A8" w:rsidRDefault="005440A8"/>
    <w:p w14:paraId="19CDBADB" w14:textId="77777777" w:rsidR="005440A8" w:rsidRDefault="00000000">
      <w:r>
        <w:t>📦 Bestand(en):</w:t>
      </w:r>
    </w:p>
    <w:p w14:paraId="04861C22" w14:textId="77777777" w:rsidR="005440A8" w:rsidRDefault="00000000">
      <w:r>
        <w:t>- verboden_woorden.py</w:t>
      </w:r>
    </w:p>
    <w:p w14:paraId="27F1FD26" w14:textId="77777777" w:rsidR="005440A8" w:rsidRDefault="00000000">
      <w:r>
        <w:t>- verboden_woord_tests.jsonl</w:t>
      </w:r>
    </w:p>
    <w:p w14:paraId="09896882" w14:textId="77777777" w:rsidR="005440A8" w:rsidRDefault="005440A8"/>
    <w:p w14:paraId="777B0490" w14:textId="77777777" w:rsidR="005440A8" w:rsidRDefault="00000000">
      <w:r>
        <w:t>👥 Betrokkenen:</w:t>
      </w:r>
    </w:p>
    <w:p w14:paraId="456AF123" w14:textId="77777777" w:rsidR="005440A8" w:rsidRDefault="00000000">
      <w:r>
        <w:t>- Ontwikkelaar</w:t>
      </w:r>
    </w:p>
    <w:p w14:paraId="32B1AA0D" w14:textId="77777777" w:rsidR="005440A8" w:rsidRDefault="005440A8"/>
    <w:p w14:paraId="64D5827F" w14:textId="77777777" w:rsidR="005440A8" w:rsidRDefault="00000000">
      <w:r>
        <w:t>⏱️ Prioriteit: Midden</w:t>
      </w:r>
    </w:p>
    <w:p w14:paraId="6DFC30CE" w14:textId="77777777" w:rsidR="005440A8" w:rsidRDefault="00000000">
      <w:r>
        <w:t>🗓️ Sprint: 5</w:t>
      </w:r>
    </w:p>
    <w:p w14:paraId="7EE93389" w14:textId="77777777" w:rsidR="005440A8" w:rsidRDefault="00000000">
      <w:r>
        <w:t>🆔 ID: BLG-VB-TESTLOG</w:t>
      </w:r>
    </w:p>
    <w:p w14:paraId="536B13C4" w14:textId="77777777" w:rsidR="005440A8" w:rsidRDefault="00000000">
      <w:r>
        <w:t>📅 Datum: 2025-06-12</w:t>
      </w:r>
    </w:p>
    <w:p w14:paraId="4DE22FED" w14:textId="77777777" w:rsidR="005440A8" w:rsidRDefault="00000000">
      <w:r>
        <w:t>📌 Status: to do</w:t>
      </w:r>
    </w:p>
    <w:p w14:paraId="79557C3F" w14:textId="77777777" w:rsidR="005440A8" w:rsidRDefault="005440A8"/>
    <w:p w14:paraId="5F8C8554" w14:textId="77777777" w:rsidR="005440A8" w:rsidRDefault="00000000">
      <w:r>
        <w:t>📝 Backlogitem: Integreer verboden_woorden.py als uitbreidbare module</w:t>
      </w:r>
    </w:p>
    <w:p w14:paraId="2CE3DEE1" w14:textId="77777777" w:rsidR="005440A8" w:rsidRDefault="005440A8"/>
    <w:p w14:paraId="3CEA1EC7" w14:textId="77777777" w:rsidR="005440A8" w:rsidRDefault="00000000">
      <w:r>
        <w:t>🎯 Doel:</w:t>
      </w:r>
    </w:p>
    <w:p w14:paraId="7CAB853E" w14:textId="77777777" w:rsidR="005440A8" w:rsidRDefault="00000000">
      <w:r>
        <w:t>Zorg dat verboden_woorden.py als centrale blokkadelijst wordt gebruikt in de hele app en uitbreidbaar is vanuit UI of scripts.</w:t>
      </w:r>
    </w:p>
    <w:p w14:paraId="5B238A44" w14:textId="77777777" w:rsidR="005440A8" w:rsidRDefault="005440A8"/>
    <w:p w14:paraId="7D7C3E5F" w14:textId="77777777" w:rsidR="005440A8" w:rsidRDefault="00000000">
      <w:r>
        <w:t>📌 Aanleiding:</w:t>
      </w:r>
    </w:p>
    <w:p w14:paraId="2271C364" w14:textId="77777777" w:rsidR="005440A8" w:rsidRDefault="00000000">
      <w:r>
        <w:t>Verboden beginconstructies worden in meerdere scripts apart beheerd. Dit veroorzaakt duplicatie en inconsistente detectie.</w:t>
      </w:r>
    </w:p>
    <w:p w14:paraId="016196FE" w14:textId="77777777" w:rsidR="005440A8" w:rsidRDefault="005440A8"/>
    <w:p w14:paraId="17EA4293" w14:textId="77777777" w:rsidR="005440A8" w:rsidRDefault="00000000">
      <w:r>
        <w:t>🔍 Probleem:</w:t>
      </w:r>
    </w:p>
    <w:p w14:paraId="1108D301" w14:textId="77777777" w:rsidR="005440A8" w:rsidRDefault="00000000">
      <w:r>
        <w:lastRenderedPageBreak/>
        <w:t>- Opschoningsfunctie gebruikt andere regex dan toetsregel.</w:t>
      </w:r>
    </w:p>
    <w:p w14:paraId="1A9384ED" w14:textId="77777777" w:rsidR="005440A8" w:rsidRDefault="00000000">
      <w:r>
        <w:t>- Geen centrale structuur voor beheer.</w:t>
      </w:r>
    </w:p>
    <w:p w14:paraId="285F32BB" w14:textId="77777777" w:rsidR="005440A8" w:rsidRDefault="005440A8"/>
    <w:p w14:paraId="6729FBB9" w14:textId="77777777" w:rsidR="005440A8" w:rsidRDefault="00000000">
      <w:r>
        <w:t>📈 Impact:</w:t>
      </w:r>
    </w:p>
    <w:p w14:paraId="50AACAD9" w14:textId="77777777" w:rsidR="005440A8" w:rsidRDefault="00000000">
      <w:r>
        <w:t>- Onderhoudslast bij updates.</w:t>
      </w:r>
    </w:p>
    <w:p w14:paraId="4334D8DF" w14:textId="77777777" w:rsidR="005440A8" w:rsidRDefault="00000000">
      <w:r>
        <w:t>- Inconsistent gedrag tussen UI, toetsing en logging.</w:t>
      </w:r>
    </w:p>
    <w:p w14:paraId="5D70CE62" w14:textId="77777777" w:rsidR="005440A8" w:rsidRDefault="005440A8"/>
    <w:p w14:paraId="4BAA6A9B" w14:textId="77777777" w:rsidR="005440A8" w:rsidRDefault="00000000">
      <w:r>
        <w:t>🛠️ Taken:</w:t>
      </w:r>
    </w:p>
    <w:p w14:paraId="63C89074" w14:textId="77777777" w:rsidR="005440A8" w:rsidRDefault="00000000">
      <w:r>
        <w:t>- Centraliseer alle regex in verboden_woorden.py.</w:t>
      </w:r>
    </w:p>
    <w:p w14:paraId="205A8B4F" w14:textId="77777777" w:rsidR="005440A8" w:rsidRDefault="00000000">
      <w:r>
        <w:t>- Maak functie die lijst ophaalt en gebruikt in UI + toetsing.</w:t>
      </w:r>
    </w:p>
    <w:p w14:paraId="4C9F0F05" w14:textId="77777777" w:rsidR="005440A8" w:rsidRDefault="00000000">
      <w:r>
        <w:t>- Voeg importeerbare module toe in config/.</w:t>
      </w:r>
    </w:p>
    <w:p w14:paraId="0D100AEF" w14:textId="77777777" w:rsidR="005440A8" w:rsidRDefault="005440A8"/>
    <w:p w14:paraId="3B803DAE" w14:textId="77777777" w:rsidR="005440A8" w:rsidRDefault="00000000">
      <w:r>
        <w:t>🧪 Tests:</w:t>
      </w:r>
    </w:p>
    <w:p w14:paraId="41CB014C" w14:textId="77777777" w:rsidR="005440A8" w:rsidRDefault="00000000">
      <w:r>
        <w:t>- Regexlijst wordt exact 1x geladen.</w:t>
      </w:r>
    </w:p>
    <w:p w14:paraId="23FD8638" w14:textId="77777777" w:rsidR="005440A8" w:rsidRDefault="00000000">
      <w:r>
        <w:t>- Output is consistent bij gebruik in meerdere modules.</w:t>
      </w:r>
    </w:p>
    <w:p w14:paraId="5012E25E" w14:textId="77777777" w:rsidR="005440A8" w:rsidRDefault="005440A8"/>
    <w:p w14:paraId="7F8309AF" w14:textId="77777777" w:rsidR="005440A8" w:rsidRDefault="00000000">
      <w:r>
        <w:t>✅ Acceptatiecriteria:</w:t>
      </w:r>
    </w:p>
    <w:p w14:paraId="61178119" w14:textId="77777777" w:rsidR="005440A8" w:rsidRDefault="00000000">
      <w:r>
        <w:t>- Lijst met verboden woorden is herbruikbaar en centraal.</w:t>
      </w:r>
    </w:p>
    <w:p w14:paraId="5DC085F4" w14:textId="77777777" w:rsidR="005440A8" w:rsidRDefault="00000000">
      <w:r>
        <w:t>- Gebruikt door corrigeer_definitie_op_patronen én toetsing.</w:t>
      </w:r>
    </w:p>
    <w:p w14:paraId="3DDFD4BB" w14:textId="77777777" w:rsidR="005440A8" w:rsidRDefault="005440A8"/>
    <w:p w14:paraId="4EF0E3C6" w14:textId="77777777" w:rsidR="005440A8" w:rsidRDefault="00000000">
      <w:r>
        <w:t>📦 Bestand(en):</w:t>
      </w:r>
    </w:p>
    <w:p w14:paraId="0A5EF49B" w14:textId="77777777" w:rsidR="005440A8" w:rsidRDefault="00000000">
      <w:r>
        <w:t>- verboden_woorden.py</w:t>
      </w:r>
    </w:p>
    <w:p w14:paraId="77DA9155" w14:textId="77777777" w:rsidR="005440A8" w:rsidRDefault="00000000">
      <w:r>
        <w:t>- ai_toetser.py</w:t>
      </w:r>
    </w:p>
    <w:p w14:paraId="17065E78" w14:textId="77777777" w:rsidR="005440A8" w:rsidRDefault="005440A8"/>
    <w:p w14:paraId="6A62ED58" w14:textId="77777777" w:rsidR="005440A8" w:rsidRDefault="00000000">
      <w:r>
        <w:t>👥 Betrokkenen:</w:t>
      </w:r>
    </w:p>
    <w:p w14:paraId="70383B4F" w14:textId="77777777" w:rsidR="005440A8" w:rsidRDefault="00000000">
      <w:r>
        <w:t>- Ontwikkelaar</w:t>
      </w:r>
    </w:p>
    <w:p w14:paraId="38482695" w14:textId="77777777" w:rsidR="005440A8" w:rsidRDefault="005440A8"/>
    <w:p w14:paraId="42FCF6B9" w14:textId="77777777" w:rsidR="005440A8" w:rsidRDefault="00000000">
      <w:r>
        <w:t>⏱️ Prioriteit: Hoog</w:t>
      </w:r>
    </w:p>
    <w:p w14:paraId="7D91F3D1" w14:textId="77777777" w:rsidR="005440A8" w:rsidRDefault="00000000">
      <w:r>
        <w:t>🗓️ Sprint: 4</w:t>
      </w:r>
    </w:p>
    <w:p w14:paraId="6343863F" w14:textId="77777777" w:rsidR="005440A8" w:rsidRDefault="00000000">
      <w:r>
        <w:t>🆔 ID: BLG-VERB-WORD-MODULE</w:t>
      </w:r>
    </w:p>
    <w:p w14:paraId="3081F954" w14:textId="77777777" w:rsidR="005440A8" w:rsidRDefault="00000000">
      <w:r>
        <w:t>📅 Datum: 2025-06-11</w:t>
      </w:r>
    </w:p>
    <w:p w14:paraId="0546C836" w14:textId="77777777" w:rsidR="005440A8" w:rsidRDefault="00000000">
      <w:r>
        <w:t>📌 Status: to do</w:t>
      </w:r>
    </w:p>
    <w:p w14:paraId="077B780B" w14:textId="77777777" w:rsidR="005440A8" w:rsidRDefault="00000000">
      <w:r>
        <w:t>📝 Backlogitem: Maak voorbeeldzinnen bewerkbaar in UI</w:t>
      </w:r>
    </w:p>
    <w:p w14:paraId="26B8E8DB" w14:textId="77777777" w:rsidR="005440A8" w:rsidRDefault="005440A8"/>
    <w:p w14:paraId="1EC9EF81" w14:textId="77777777" w:rsidR="005440A8" w:rsidRDefault="00000000">
      <w:r>
        <w:t>🎯 Doel:</w:t>
      </w:r>
    </w:p>
    <w:p w14:paraId="43F5E874" w14:textId="77777777" w:rsidR="005440A8" w:rsidRDefault="00000000">
      <w:r>
        <w:t>Sta gebruikers toe om AI-gegenereerde voorbeeldzinnen handmatig te bewerken vóór export of log.</w:t>
      </w:r>
    </w:p>
    <w:p w14:paraId="4BE373A5" w14:textId="77777777" w:rsidR="005440A8" w:rsidRDefault="005440A8"/>
    <w:p w14:paraId="6FD8620C" w14:textId="77777777" w:rsidR="005440A8" w:rsidRDefault="00000000">
      <w:r>
        <w:t>📌 Aanleiding:</w:t>
      </w:r>
    </w:p>
    <w:p w14:paraId="5B364FC8" w14:textId="77777777" w:rsidR="005440A8" w:rsidRDefault="00000000">
      <w:r>
        <w:t>Voorbeelden zijn niet altijd representatief of moeten afgestemd worden op het werkveld.</w:t>
      </w:r>
    </w:p>
    <w:p w14:paraId="4D9F9B60" w14:textId="77777777" w:rsidR="005440A8" w:rsidRDefault="005440A8"/>
    <w:p w14:paraId="7F18850B" w14:textId="77777777" w:rsidR="005440A8" w:rsidRDefault="00000000">
      <w:r>
        <w:t>🔍 Probleem:</w:t>
      </w:r>
    </w:p>
    <w:p w14:paraId="6AB4E8A9" w14:textId="77777777" w:rsidR="005440A8" w:rsidRDefault="00000000">
      <w:r>
        <w:t>- Geen editmogelijkheid in tabblad 1.</w:t>
      </w:r>
    </w:p>
    <w:p w14:paraId="394E8A5D" w14:textId="77777777" w:rsidR="005440A8" w:rsidRDefault="00000000">
      <w:r>
        <w:t>- Onjuiste voorbeelden komen in export terecht.</w:t>
      </w:r>
    </w:p>
    <w:p w14:paraId="151EEC00" w14:textId="77777777" w:rsidR="005440A8" w:rsidRDefault="005440A8"/>
    <w:p w14:paraId="5E508A26" w14:textId="77777777" w:rsidR="005440A8" w:rsidRDefault="00000000">
      <w:r>
        <w:t>📈 Impact:</w:t>
      </w:r>
    </w:p>
    <w:p w14:paraId="52D0BEF4" w14:textId="77777777" w:rsidR="005440A8" w:rsidRDefault="00000000">
      <w:r>
        <w:t>- Slechtere documentkwaliteit.</w:t>
      </w:r>
    </w:p>
    <w:p w14:paraId="2D3A66BE" w14:textId="77777777" w:rsidR="005440A8" w:rsidRDefault="00000000">
      <w:r>
        <w:t>- Verminderde bruikbaarheid in communicatie.</w:t>
      </w:r>
    </w:p>
    <w:p w14:paraId="3484412B" w14:textId="77777777" w:rsidR="005440A8" w:rsidRDefault="005440A8"/>
    <w:p w14:paraId="50C4E6A9" w14:textId="77777777" w:rsidR="005440A8" w:rsidRDefault="00000000">
      <w:r>
        <w:t>🛠️ Taken:</w:t>
      </w:r>
    </w:p>
    <w:p w14:paraId="2CD1CBA5" w14:textId="77777777" w:rsidR="005440A8" w:rsidRDefault="00000000">
      <w:r>
        <w:t>- Voeg editable textareas toe voor voorbeelden.</w:t>
      </w:r>
    </w:p>
    <w:p w14:paraId="077E4226" w14:textId="77777777" w:rsidR="005440A8" w:rsidRDefault="00000000">
      <w:r>
        <w:t>- Synchroniseer met logging en export.</w:t>
      </w:r>
    </w:p>
    <w:p w14:paraId="11BC710B" w14:textId="77777777" w:rsidR="005440A8" w:rsidRDefault="00000000">
      <w:r>
        <w:lastRenderedPageBreak/>
        <w:t>- Voeg optioneel ‘Reset naar AI-versie’-knop toe.</w:t>
      </w:r>
    </w:p>
    <w:p w14:paraId="0549602F" w14:textId="77777777" w:rsidR="005440A8" w:rsidRDefault="005440A8"/>
    <w:p w14:paraId="6AFB8C7D" w14:textId="77777777" w:rsidR="005440A8" w:rsidRDefault="00000000">
      <w:r>
        <w:t>🧪 Tests:</w:t>
      </w:r>
    </w:p>
    <w:p w14:paraId="4F499810" w14:textId="77777777" w:rsidR="005440A8" w:rsidRDefault="00000000">
      <w:r>
        <w:t>- Gebruiker kan elk voorbeeld aanpassen.</w:t>
      </w:r>
    </w:p>
    <w:p w14:paraId="555B7301" w14:textId="77777777" w:rsidR="005440A8" w:rsidRDefault="00000000">
      <w:r>
        <w:t>- Export toont bewerkte versie.</w:t>
      </w:r>
    </w:p>
    <w:p w14:paraId="3057DB5C" w14:textId="77777777" w:rsidR="005440A8" w:rsidRDefault="005440A8"/>
    <w:p w14:paraId="358724C6" w14:textId="77777777" w:rsidR="005440A8" w:rsidRDefault="00000000">
      <w:r>
        <w:t>✅ Acceptatiecriteria:</w:t>
      </w:r>
    </w:p>
    <w:p w14:paraId="1C9A9D4B" w14:textId="77777777" w:rsidR="005440A8" w:rsidRDefault="00000000">
      <w:r>
        <w:t>- Voorbeelden zijn bewerkbaar en persistent.</w:t>
      </w:r>
    </w:p>
    <w:p w14:paraId="72910628" w14:textId="77777777" w:rsidR="005440A8" w:rsidRDefault="00000000">
      <w:r>
        <w:t>- Logging bevat originele én aangepaste variant.</w:t>
      </w:r>
    </w:p>
    <w:p w14:paraId="40A62A69" w14:textId="77777777" w:rsidR="005440A8" w:rsidRDefault="005440A8"/>
    <w:p w14:paraId="41B5DDFA" w14:textId="77777777" w:rsidR="005440A8" w:rsidRDefault="00000000">
      <w:r>
        <w:t>📦 Bestand(en):</w:t>
      </w:r>
    </w:p>
    <w:p w14:paraId="7911A5DF" w14:textId="77777777" w:rsidR="005440A8" w:rsidRDefault="00000000">
      <w:r>
        <w:t>- definitie_agent_webinterface_logging.py</w:t>
      </w:r>
    </w:p>
    <w:p w14:paraId="351544FD" w14:textId="77777777" w:rsidR="005440A8" w:rsidRDefault="005440A8"/>
    <w:p w14:paraId="0C0463D2" w14:textId="77777777" w:rsidR="005440A8" w:rsidRDefault="00000000">
      <w:r>
        <w:t>👥 Betrokkenen:</w:t>
      </w:r>
    </w:p>
    <w:p w14:paraId="1F7634D3" w14:textId="77777777" w:rsidR="005440A8" w:rsidRDefault="00000000">
      <w:r>
        <w:t>- Ontwikkelaar</w:t>
      </w:r>
    </w:p>
    <w:p w14:paraId="14D54BB6" w14:textId="77777777" w:rsidR="005440A8" w:rsidRDefault="005440A8"/>
    <w:p w14:paraId="55C63C6A" w14:textId="77777777" w:rsidR="005440A8" w:rsidRDefault="00000000">
      <w:r>
        <w:t>⏱️ Prioriteit: Midden</w:t>
      </w:r>
    </w:p>
    <w:p w14:paraId="31088A4C" w14:textId="77777777" w:rsidR="005440A8" w:rsidRDefault="00000000">
      <w:r>
        <w:t>🗓️ Sprint: 6</w:t>
      </w:r>
    </w:p>
    <w:p w14:paraId="2FAE4CA5" w14:textId="77777777" w:rsidR="005440A8" w:rsidRDefault="00000000">
      <w:r>
        <w:t>🆔 ID: BLG-VOORBEELDZINNEN-BEWERK</w:t>
      </w:r>
    </w:p>
    <w:p w14:paraId="4CBF10E9" w14:textId="77777777" w:rsidR="005440A8" w:rsidRDefault="00000000">
      <w:r>
        <w:t>📅 Datum: 2025-06-23</w:t>
      </w:r>
    </w:p>
    <w:p w14:paraId="58F8929C" w14:textId="77777777" w:rsidR="005440A8" w:rsidRDefault="00000000">
      <w:r>
        <w:t>📌 Status: to do</w:t>
      </w:r>
    </w:p>
    <w:p w14:paraId="531D4DF3" w14:textId="77777777" w:rsidR="005440A8" w:rsidRDefault="005440A8"/>
    <w:p w14:paraId="264456F8" w14:textId="77777777" w:rsidR="005440A8" w:rsidRDefault="00000000">
      <w:r>
        <w:t>📝 Backlogitem: Voeg dynamische contextinjectie toe via web_lookup</w:t>
      </w:r>
    </w:p>
    <w:p w14:paraId="26C92CF4" w14:textId="77777777" w:rsidR="005440A8" w:rsidRDefault="005440A8"/>
    <w:p w14:paraId="0ECE63B6" w14:textId="77777777" w:rsidR="005440A8" w:rsidRDefault="00000000">
      <w:r>
        <w:t>🎯 Doel:</w:t>
      </w:r>
    </w:p>
    <w:p w14:paraId="1ED3F325" w14:textId="77777777" w:rsidR="005440A8" w:rsidRDefault="00000000">
      <w:r>
        <w:lastRenderedPageBreak/>
        <w:t>Verrijk de prompt automatisch met achtergrondinformatie van Wikipedia en Overheid.nl voor nauwkeuriger begrip van het onderwerp.</w:t>
      </w:r>
    </w:p>
    <w:p w14:paraId="4423847E" w14:textId="77777777" w:rsidR="005440A8" w:rsidRDefault="005440A8"/>
    <w:p w14:paraId="219EBC81" w14:textId="77777777" w:rsidR="005440A8" w:rsidRDefault="00000000">
      <w:r>
        <w:t>📌 Aanleiding:</w:t>
      </w:r>
    </w:p>
    <w:p w14:paraId="61B25576" w14:textId="77777777" w:rsidR="005440A8" w:rsidRDefault="00000000">
      <w:r>
        <w:t>De AI weet soms te weinig van het begrip, waardoor het te algemeen of foutief gedefinieerd wordt.</w:t>
      </w:r>
    </w:p>
    <w:p w14:paraId="11857D57" w14:textId="77777777" w:rsidR="005440A8" w:rsidRDefault="005440A8"/>
    <w:p w14:paraId="4926348B" w14:textId="77777777" w:rsidR="005440A8" w:rsidRDefault="00000000">
      <w:r>
        <w:t>🔍 Probleem:</w:t>
      </w:r>
    </w:p>
    <w:p w14:paraId="59BA8C57" w14:textId="77777777" w:rsidR="005440A8" w:rsidRDefault="00000000">
      <w:r>
        <w:t>- Geen feitelijke achtergrondinformatie.</w:t>
      </w:r>
    </w:p>
    <w:p w14:paraId="64A6C942" w14:textId="77777777" w:rsidR="005440A8" w:rsidRDefault="00000000">
      <w:r>
        <w:t>- Onnauwkeurige of vage definitie-output.</w:t>
      </w:r>
    </w:p>
    <w:p w14:paraId="6D83D924" w14:textId="77777777" w:rsidR="005440A8" w:rsidRDefault="005440A8"/>
    <w:p w14:paraId="762E370E" w14:textId="77777777" w:rsidR="005440A8" w:rsidRDefault="00000000">
      <w:r>
        <w:t>📈 Impact:</w:t>
      </w:r>
    </w:p>
    <w:p w14:paraId="66031363" w14:textId="77777777" w:rsidR="005440A8" w:rsidRDefault="00000000">
      <w:r>
        <w:t>- Gebruikers moeten meerdere keren opnieuw genereren.</w:t>
      </w:r>
    </w:p>
    <w:p w14:paraId="1F0BAE2F" w14:textId="77777777" w:rsidR="005440A8" w:rsidRDefault="00000000">
      <w:r>
        <w:t>- AI-output is inhoudelijk zwak.</w:t>
      </w:r>
    </w:p>
    <w:p w14:paraId="1E260629" w14:textId="77777777" w:rsidR="005440A8" w:rsidRDefault="005440A8"/>
    <w:p w14:paraId="33C71881" w14:textId="77777777" w:rsidR="005440A8" w:rsidRDefault="00000000">
      <w:r>
        <w:t>🛠️ Taken:</w:t>
      </w:r>
    </w:p>
    <w:p w14:paraId="7803DCE2" w14:textId="77777777" w:rsidR="005440A8" w:rsidRDefault="00000000">
      <w:r>
        <w:t>- Integreer `web_lookup.py` met promptgenerator.</w:t>
      </w:r>
    </w:p>
    <w:p w14:paraId="473DCA01" w14:textId="77777777" w:rsidR="005440A8" w:rsidRDefault="00000000">
      <w:r>
        <w:t>- Voeg samenvatting van scrapingresultaat toe aan prompt.</w:t>
      </w:r>
    </w:p>
    <w:p w14:paraId="287B649A" w14:textId="77777777" w:rsidR="005440A8" w:rsidRDefault="00000000">
      <w:r>
        <w:t>- Log welke bron is gebruikt.</w:t>
      </w:r>
    </w:p>
    <w:p w14:paraId="20CF326D" w14:textId="77777777" w:rsidR="005440A8" w:rsidRDefault="005440A8"/>
    <w:p w14:paraId="47CE4834" w14:textId="77777777" w:rsidR="005440A8" w:rsidRDefault="00000000">
      <w:r>
        <w:t>🧪 Tests:</w:t>
      </w:r>
    </w:p>
    <w:p w14:paraId="4FB4CD1B" w14:textId="77777777" w:rsidR="005440A8" w:rsidRDefault="00000000">
      <w:r>
        <w:t>- Prompt bevat contextsamenvatting van juiste bron.</w:t>
      </w:r>
    </w:p>
    <w:p w14:paraId="662D52F5" w14:textId="77777777" w:rsidR="005440A8" w:rsidRDefault="00000000">
      <w:r>
        <w:t>- Output bevat bronverwijzing indien relevant.</w:t>
      </w:r>
    </w:p>
    <w:p w14:paraId="73D46C26" w14:textId="77777777" w:rsidR="005440A8" w:rsidRDefault="005440A8"/>
    <w:p w14:paraId="3745E444" w14:textId="77777777" w:rsidR="005440A8" w:rsidRDefault="00000000">
      <w:r>
        <w:t>✅ Acceptatiecriteria:</w:t>
      </w:r>
    </w:p>
    <w:p w14:paraId="0F52E54A" w14:textId="77777777" w:rsidR="005440A8" w:rsidRDefault="00000000">
      <w:r>
        <w:t>- Prompt gebruikt scrapinginformatie automatisch.</w:t>
      </w:r>
    </w:p>
    <w:p w14:paraId="7A330086" w14:textId="77777777" w:rsidR="005440A8" w:rsidRDefault="00000000">
      <w:r>
        <w:t>- Logging toont welke bron is toegepast.</w:t>
      </w:r>
    </w:p>
    <w:p w14:paraId="11A8212C" w14:textId="77777777" w:rsidR="005440A8" w:rsidRDefault="005440A8"/>
    <w:p w14:paraId="7A0D5EA3" w14:textId="77777777" w:rsidR="005440A8" w:rsidRDefault="00000000">
      <w:r>
        <w:t>📦 Bestand(en):</w:t>
      </w:r>
    </w:p>
    <w:p w14:paraId="6DF48242" w14:textId="77777777" w:rsidR="005440A8" w:rsidRDefault="00000000">
      <w:r>
        <w:t>- prompt_generator.py</w:t>
      </w:r>
    </w:p>
    <w:p w14:paraId="5835FF28" w14:textId="77777777" w:rsidR="005440A8" w:rsidRDefault="00000000">
      <w:r>
        <w:t>- web_lookup.py</w:t>
      </w:r>
    </w:p>
    <w:p w14:paraId="2A8A9200" w14:textId="77777777" w:rsidR="005440A8" w:rsidRDefault="005440A8"/>
    <w:p w14:paraId="210FD621" w14:textId="77777777" w:rsidR="005440A8" w:rsidRDefault="00000000">
      <w:r>
        <w:t>👥 Betrokkenen:</w:t>
      </w:r>
    </w:p>
    <w:p w14:paraId="77967871" w14:textId="77777777" w:rsidR="005440A8" w:rsidRDefault="00000000">
      <w:r>
        <w:t>- Ontwikkelaar</w:t>
      </w:r>
    </w:p>
    <w:p w14:paraId="629779B0" w14:textId="77777777" w:rsidR="005440A8" w:rsidRDefault="005440A8"/>
    <w:p w14:paraId="682451B1" w14:textId="77777777" w:rsidR="005440A8" w:rsidRDefault="00000000">
      <w:r>
        <w:t>⏱️ Prioriteit: Midden</w:t>
      </w:r>
    </w:p>
    <w:p w14:paraId="545EDDB3" w14:textId="77777777" w:rsidR="005440A8" w:rsidRDefault="00000000">
      <w:r>
        <w:t>🗓️ Sprint: 6</w:t>
      </w:r>
    </w:p>
    <w:p w14:paraId="566BF32B" w14:textId="77777777" w:rsidR="005440A8" w:rsidRDefault="00000000">
      <w:r>
        <w:t>🆔 ID: BLG-WEBLOOKUP-INJECTIE</w:t>
      </w:r>
    </w:p>
    <w:p w14:paraId="065C9BFB" w14:textId="77777777" w:rsidR="005440A8" w:rsidRDefault="00000000">
      <w:r>
        <w:t>📅 Datum: 2025-06-23</w:t>
      </w:r>
    </w:p>
    <w:p w14:paraId="29D89A1E" w14:textId="77777777" w:rsidR="005440A8" w:rsidRDefault="00000000">
      <w:r>
        <w:t>📌 Status: to do</w:t>
      </w:r>
    </w:p>
    <w:p w14:paraId="759D31A2" w14:textId="77777777" w:rsidR="005440A8" w:rsidRDefault="00000000">
      <w:r>
        <w:t>📝 Backlogitem: Implementeer toetsregel INT-07</w:t>
      </w:r>
    </w:p>
    <w:p w14:paraId="2A8611A8" w14:textId="77777777" w:rsidR="005440A8" w:rsidRDefault="005440A8"/>
    <w:p w14:paraId="746032F8" w14:textId="77777777" w:rsidR="005440A8" w:rsidRDefault="00000000">
      <w:r>
        <w:t>🎯 Doel:</w:t>
      </w:r>
    </w:p>
    <w:p w14:paraId="2990453D" w14:textId="77777777" w:rsidR="005440A8" w:rsidRDefault="00000000">
      <w:r>
        <w:t>Implementeer toetsregel INT-07</w:t>
      </w:r>
    </w:p>
    <w:p w14:paraId="1EBCF347" w14:textId="77777777" w:rsidR="005440A8" w:rsidRDefault="005440A8"/>
    <w:p w14:paraId="51CDB486" w14:textId="77777777" w:rsidR="005440A8" w:rsidRDefault="00000000">
      <w:r>
        <w:t>📌 Aanleiding:</w:t>
      </w:r>
    </w:p>
    <w:p w14:paraId="5B934854" w14:textId="77777777" w:rsidR="005440A8" w:rsidRDefault="00000000">
      <w:r>
        <w:t>Regel nog niet geïmplementeerd</w:t>
      </w:r>
    </w:p>
    <w:p w14:paraId="3C4A9B94" w14:textId="77777777" w:rsidR="005440A8" w:rsidRDefault="005440A8"/>
    <w:p w14:paraId="153F472C" w14:textId="77777777" w:rsidR="005440A8" w:rsidRDefault="00000000">
      <w:r>
        <w:t>🔍 Probleem:</w:t>
      </w:r>
    </w:p>
    <w:p w14:paraId="379A249F" w14:textId="77777777" w:rsidR="005440A8" w:rsidRDefault="00000000">
      <w:r>
        <w:t>Regel nog niet geïmplementeerd</w:t>
      </w:r>
    </w:p>
    <w:p w14:paraId="2F7BC619" w14:textId="77777777" w:rsidR="005440A8" w:rsidRDefault="005440A8"/>
    <w:p w14:paraId="3A6B7ADC" w14:textId="77777777" w:rsidR="005440A8" w:rsidRDefault="00000000">
      <w:r>
        <w:t>📈 Impact:</w:t>
      </w:r>
    </w:p>
    <w:p w14:paraId="4855123A" w14:textId="77777777" w:rsidR="005440A8" w:rsidRDefault="00000000">
      <w:r>
        <w:lastRenderedPageBreak/>
        <w:t>Onvolledige toetsing bij definities</w:t>
      </w:r>
    </w:p>
    <w:p w14:paraId="02A91FC7" w14:textId="77777777" w:rsidR="005440A8" w:rsidRDefault="005440A8"/>
    <w:p w14:paraId="2D34CD91" w14:textId="77777777" w:rsidR="005440A8" w:rsidRDefault="00000000">
      <w:r>
        <w:t>🛠️ Taken:</w:t>
      </w:r>
    </w:p>
    <w:p w14:paraId="5DBEF6F6" w14:textId="77777777" w:rsidR="005440A8" w:rsidRDefault="00000000">
      <w:r>
        <w:t>- Onderzoek de oorzaak van het probleem</w:t>
      </w:r>
    </w:p>
    <w:p w14:paraId="0215308F" w14:textId="77777777" w:rsidR="005440A8" w:rsidRDefault="00000000">
      <w:r>
        <w:t>- Ontwerp oplossing en implementeer aanpassingen</w:t>
      </w:r>
    </w:p>
    <w:p w14:paraId="01F494BA" w14:textId="77777777" w:rsidR="005440A8" w:rsidRDefault="00000000">
      <w:r>
        <w:t>- Voeg indien nodig documentatie toe</w:t>
      </w:r>
    </w:p>
    <w:p w14:paraId="1EFA4E95" w14:textId="77777777" w:rsidR="005440A8" w:rsidRDefault="005440A8"/>
    <w:p w14:paraId="03A57EA6" w14:textId="77777777" w:rsidR="005440A8" w:rsidRDefault="00000000">
      <w:r>
        <w:t>🧪 Tests:</w:t>
      </w:r>
    </w:p>
    <w:p w14:paraId="7EF84DF0" w14:textId="77777777" w:rsidR="005440A8" w:rsidRDefault="00000000">
      <w:r>
        <w:t>- Unit test voor nieuwe of gewijzigde logica</w:t>
      </w:r>
    </w:p>
    <w:p w14:paraId="16D2F3C4" w14:textId="77777777" w:rsidR="005440A8" w:rsidRDefault="00000000">
      <w:r>
        <w:t>- Controle op bestaande functionaliteit (regressietest)</w:t>
      </w:r>
    </w:p>
    <w:p w14:paraId="35DE582E" w14:textId="77777777" w:rsidR="005440A8" w:rsidRDefault="00000000">
      <w:r>
        <w:t>- Testresultaat vastleggen in log of testverslag</w:t>
      </w:r>
    </w:p>
    <w:p w14:paraId="2DE9BC79" w14:textId="77777777" w:rsidR="005440A8" w:rsidRDefault="005440A8"/>
    <w:p w14:paraId="7AF026AD" w14:textId="77777777" w:rsidR="005440A8" w:rsidRDefault="00000000">
      <w:r>
        <w:t>✅ Acceptatiecriteria:</w:t>
      </w:r>
    </w:p>
    <w:p w14:paraId="6A08A7F1" w14:textId="77777777" w:rsidR="005440A8" w:rsidRDefault="00000000">
      <w:r>
        <w:t>- Regel correct geïmplementeerd in JSON en ai_toetser.py</w:t>
      </w:r>
    </w:p>
    <w:p w14:paraId="691FB45F" w14:textId="77777777" w:rsidR="005440A8" w:rsidRDefault="005440A8"/>
    <w:p w14:paraId="005788F7" w14:textId="77777777" w:rsidR="005440A8" w:rsidRDefault="00000000">
      <w:r>
        <w:t>📦 Bestand(en):</w:t>
      </w:r>
    </w:p>
    <w:p w14:paraId="392E2726" w14:textId="77777777" w:rsidR="005440A8" w:rsidRDefault="00000000">
      <w:r>
        <w:t>- ai_toetser.py, toetsregels.json</w:t>
      </w:r>
    </w:p>
    <w:p w14:paraId="3AA0B838" w14:textId="77777777" w:rsidR="005440A8" w:rsidRDefault="005440A8"/>
    <w:p w14:paraId="42C81549" w14:textId="77777777" w:rsidR="005440A8" w:rsidRDefault="00000000">
      <w:r>
        <w:t>👥 Betrokkenen:</w:t>
      </w:r>
    </w:p>
    <w:p w14:paraId="10E55C4D" w14:textId="77777777" w:rsidR="005440A8" w:rsidRDefault="00000000">
      <w:r>
        <w:t>- Ontwikkelaar</w:t>
      </w:r>
    </w:p>
    <w:p w14:paraId="4A12B417" w14:textId="77777777" w:rsidR="005440A8" w:rsidRDefault="005440A8"/>
    <w:p w14:paraId="4A93A016" w14:textId="77777777" w:rsidR="005440A8" w:rsidRDefault="00000000">
      <w:r>
        <w:t>⏱️ Prioriteit: Hoog</w:t>
      </w:r>
    </w:p>
    <w:p w14:paraId="1C713BA5" w14:textId="77777777" w:rsidR="005440A8" w:rsidRDefault="00000000">
      <w:r>
        <w:t>🗓️ Sprint: 1</w:t>
      </w:r>
    </w:p>
    <w:p w14:paraId="3F09DFA4" w14:textId="77777777" w:rsidR="005440A8" w:rsidRDefault="00000000">
      <w:r>
        <w:t>🆔 ID: BLG-INT-07-001</w:t>
      </w:r>
    </w:p>
    <w:p w14:paraId="78D560FB" w14:textId="77777777" w:rsidR="005440A8" w:rsidRDefault="00000000">
      <w:r>
        <w:t>📅 Datum: 2025-05-01</w:t>
      </w:r>
    </w:p>
    <w:p w14:paraId="2CF66530" w14:textId="77777777" w:rsidR="005440A8" w:rsidRDefault="00000000">
      <w:r>
        <w:t>📌 Status: done</w:t>
      </w:r>
    </w:p>
    <w:p w14:paraId="03949A6A" w14:textId="77777777" w:rsidR="005440A8" w:rsidRDefault="005440A8"/>
    <w:p w14:paraId="76F47BEB" w14:textId="77777777" w:rsidR="005440A8" w:rsidRDefault="00000000">
      <w:r>
        <w:t>📝 Backlogitem: Voeg downloadmogelijkheid toe voor testlog als JSONL</w:t>
      </w:r>
    </w:p>
    <w:p w14:paraId="1C42D50B" w14:textId="77777777" w:rsidR="005440A8" w:rsidRDefault="005440A8"/>
    <w:p w14:paraId="4AF3C569" w14:textId="77777777" w:rsidR="005440A8" w:rsidRDefault="00000000">
      <w:r>
        <w:t>🎯 Doel:</w:t>
      </w:r>
    </w:p>
    <w:p w14:paraId="04E932C0" w14:textId="77777777" w:rsidR="005440A8" w:rsidRDefault="00000000">
      <w:r>
        <w:t>Sta gebruikers toe het logbestand met resultaten van verboden-woordtests als `.jsonl` te downloaden voor externe analyse.</w:t>
      </w:r>
    </w:p>
    <w:p w14:paraId="014CAEEB" w14:textId="77777777" w:rsidR="005440A8" w:rsidRDefault="005440A8"/>
    <w:p w14:paraId="75DF2590" w14:textId="77777777" w:rsidR="005440A8" w:rsidRDefault="00000000">
      <w:r>
        <w:t>📌 Aanleiding:</w:t>
      </w:r>
    </w:p>
    <w:p w14:paraId="0CB10E5C" w14:textId="77777777" w:rsidR="005440A8" w:rsidRDefault="00000000">
      <w:r>
        <w:t>Het logbestand wordt wel aangemaakt, maar is niet beschikbaar buiten de app.</w:t>
      </w:r>
    </w:p>
    <w:p w14:paraId="7F80A6D3" w14:textId="77777777" w:rsidR="005440A8" w:rsidRDefault="005440A8"/>
    <w:p w14:paraId="058CF0D4" w14:textId="77777777" w:rsidR="005440A8" w:rsidRDefault="00000000">
      <w:r>
        <w:t>🔍 Probleem:</w:t>
      </w:r>
    </w:p>
    <w:p w14:paraId="0AFFB861" w14:textId="77777777" w:rsidR="005440A8" w:rsidRDefault="00000000">
      <w:r>
        <w:t>- Geen toegang tot testdata buiten Streamlit.</w:t>
      </w:r>
    </w:p>
    <w:p w14:paraId="0F512008" w14:textId="77777777" w:rsidR="005440A8" w:rsidRDefault="00000000">
      <w:r>
        <w:t>- Analyse, archivering en debugging zijn niet mogelijk.</w:t>
      </w:r>
    </w:p>
    <w:p w14:paraId="36468EA0" w14:textId="77777777" w:rsidR="005440A8" w:rsidRDefault="005440A8"/>
    <w:p w14:paraId="4BDA610C" w14:textId="77777777" w:rsidR="005440A8" w:rsidRDefault="00000000">
      <w:r>
        <w:t>📈 Impact:</w:t>
      </w:r>
    </w:p>
    <w:p w14:paraId="13C9E9CC" w14:textId="77777777" w:rsidR="005440A8" w:rsidRDefault="00000000">
      <w:r>
        <w:t>- Gebrek aan inzicht in detectiekwaliteit.</w:t>
      </w:r>
    </w:p>
    <w:p w14:paraId="441AE1D2" w14:textId="77777777" w:rsidR="005440A8" w:rsidRDefault="00000000">
      <w:r>
        <w:t>- Niet compatibel met externe tooling.</w:t>
      </w:r>
    </w:p>
    <w:p w14:paraId="5655FD4B" w14:textId="77777777" w:rsidR="005440A8" w:rsidRDefault="005440A8"/>
    <w:p w14:paraId="3BE31571" w14:textId="77777777" w:rsidR="005440A8" w:rsidRDefault="00000000">
      <w:r>
        <w:t>🛠️ Taken:</w:t>
      </w:r>
    </w:p>
    <w:p w14:paraId="11BA58CF" w14:textId="77777777" w:rsidR="005440A8" w:rsidRDefault="00000000">
      <w:r>
        <w:t>- Voeg downloadknop toe aan tabblad 3.</w:t>
      </w:r>
    </w:p>
    <w:p w14:paraId="34EDBEFD" w14:textId="77777777" w:rsidR="005440A8" w:rsidRDefault="00000000">
      <w:r>
        <w:t>- Zet juiste headers en mime type.</w:t>
      </w:r>
    </w:p>
    <w:p w14:paraId="1FC4B5D2" w14:textId="77777777" w:rsidR="005440A8" w:rsidRDefault="00000000">
      <w:r>
        <w:t>- Beperk bestand tot 1MB of voeg waarschuwing toe.</w:t>
      </w:r>
    </w:p>
    <w:p w14:paraId="587FFED2" w14:textId="77777777" w:rsidR="005440A8" w:rsidRDefault="005440A8"/>
    <w:p w14:paraId="415FADB5" w14:textId="77777777" w:rsidR="005440A8" w:rsidRDefault="00000000">
      <w:r>
        <w:t>🧪 Tests:</w:t>
      </w:r>
    </w:p>
    <w:p w14:paraId="0E97D66B" w14:textId="77777777" w:rsidR="005440A8" w:rsidRDefault="00000000">
      <w:r>
        <w:t>- Downloadbare `.jsonl` is correct opgebouwd.</w:t>
      </w:r>
    </w:p>
    <w:p w14:paraId="72097C4B" w14:textId="77777777" w:rsidR="005440A8" w:rsidRDefault="00000000">
      <w:r>
        <w:t>- Bestand opent in JSON-viewer of teksteditor.</w:t>
      </w:r>
    </w:p>
    <w:p w14:paraId="70F236A4" w14:textId="77777777" w:rsidR="005440A8" w:rsidRDefault="005440A8"/>
    <w:p w14:paraId="172712EA" w14:textId="77777777" w:rsidR="005440A8" w:rsidRDefault="00000000">
      <w:r>
        <w:t>✅ Acceptatiecriteria:</w:t>
      </w:r>
    </w:p>
    <w:p w14:paraId="510D4CAF" w14:textId="77777777" w:rsidR="005440A8" w:rsidRDefault="00000000">
      <w:r>
        <w:t>- Gebruiker kan testlog downloaden zonder fout.</w:t>
      </w:r>
    </w:p>
    <w:p w14:paraId="0643BFD4" w14:textId="77777777" w:rsidR="005440A8" w:rsidRDefault="00000000">
      <w:r>
        <w:t>- Bestandsformaat is standaard `.jsonl`.</w:t>
      </w:r>
    </w:p>
    <w:p w14:paraId="7022CADB" w14:textId="77777777" w:rsidR="005440A8" w:rsidRDefault="005440A8"/>
    <w:p w14:paraId="01CD1F29" w14:textId="77777777" w:rsidR="005440A8" w:rsidRDefault="00000000">
      <w:r>
        <w:t>📦 Bestand(en):</w:t>
      </w:r>
    </w:p>
    <w:p w14:paraId="35311514" w14:textId="77777777" w:rsidR="005440A8" w:rsidRDefault="00000000">
      <w:r>
        <w:t>- ui_helpers.py</w:t>
      </w:r>
    </w:p>
    <w:p w14:paraId="3702680D" w14:textId="77777777" w:rsidR="005440A8" w:rsidRDefault="00000000">
      <w:r>
        <w:t>- verboden_woord_tests.jsonl</w:t>
      </w:r>
    </w:p>
    <w:p w14:paraId="725E85A6" w14:textId="77777777" w:rsidR="005440A8" w:rsidRDefault="005440A8"/>
    <w:p w14:paraId="2F3A23B9" w14:textId="77777777" w:rsidR="005440A8" w:rsidRDefault="00000000">
      <w:r>
        <w:t>👥 Betrokkenen:</w:t>
      </w:r>
    </w:p>
    <w:p w14:paraId="647931C4" w14:textId="77777777" w:rsidR="005440A8" w:rsidRDefault="00000000">
      <w:r>
        <w:t>- Ontwikkelaar</w:t>
      </w:r>
    </w:p>
    <w:p w14:paraId="187729EF" w14:textId="77777777" w:rsidR="005440A8" w:rsidRDefault="005440A8"/>
    <w:p w14:paraId="2E9087B9" w14:textId="77777777" w:rsidR="005440A8" w:rsidRDefault="00000000">
      <w:r>
        <w:t>⏱️ Prioriteit: Laag</w:t>
      </w:r>
    </w:p>
    <w:p w14:paraId="79B38C23" w14:textId="77777777" w:rsidR="005440A8" w:rsidRDefault="00000000">
      <w:r>
        <w:t>🗓️ Sprint: 6</w:t>
      </w:r>
    </w:p>
    <w:p w14:paraId="781402F0" w14:textId="77777777" w:rsidR="005440A8" w:rsidRDefault="00000000">
      <w:r>
        <w:t>🆔 ID: BLG-JSONL-DOWNLOAD-002</w:t>
      </w:r>
    </w:p>
    <w:p w14:paraId="32C1A481" w14:textId="77777777" w:rsidR="005440A8" w:rsidRDefault="00000000">
      <w:r>
        <w:t>📅 Datum: 2025-06-23</w:t>
      </w:r>
    </w:p>
    <w:p w14:paraId="49D0B152" w14:textId="77777777" w:rsidR="005440A8" w:rsidRDefault="00000000">
      <w:r>
        <w:t>📌 Status: to do</w:t>
      </w:r>
    </w:p>
    <w:p w14:paraId="662F6310" w14:textId="77777777" w:rsidR="005440A8" w:rsidRDefault="005440A8"/>
    <w:p w14:paraId="42F85991" w14:textId="77777777" w:rsidR="005440A8" w:rsidRDefault="00000000">
      <w:r>
        <w:t>📝 Backlogitem: Voeg goedkeuringsveld per ketenpartner toe</w:t>
      </w:r>
    </w:p>
    <w:p w14:paraId="4C90FA13" w14:textId="77777777" w:rsidR="005440A8" w:rsidRDefault="005440A8"/>
    <w:p w14:paraId="70D6820B" w14:textId="77777777" w:rsidR="005440A8" w:rsidRDefault="00000000">
      <w:r>
        <w:t>🎯 Doel:</w:t>
      </w:r>
    </w:p>
    <w:p w14:paraId="7047C359" w14:textId="77777777" w:rsidR="005440A8" w:rsidRDefault="00000000">
      <w:r>
        <w:t>Laat per begrip zien welke ketenpartners akkoord zijn met de definitie, via een meerkeuzeveld in de UI.</w:t>
      </w:r>
    </w:p>
    <w:p w14:paraId="0C1E27FE" w14:textId="77777777" w:rsidR="005440A8" w:rsidRDefault="005440A8"/>
    <w:p w14:paraId="7BF0FC15" w14:textId="77777777" w:rsidR="005440A8" w:rsidRDefault="00000000">
      <w:r>
        <w:t>📌 Aanleiding:</w:t>
      </w:r>
    </w:p>
    <w:p w14:paraId="6703B666" w14:textId="77777777" w:rsidR="005440A8" w:rsidRDefault="00000000">
      <w:r>
        <w:lastRenderedPageBreak/>
        <w:t>Definities worden vaak door meerdere partijen beoordeeld. Deze accordering is nu niet zichtbaar of bewaarbaar.</w:t>
      </w:r>
    </w:p>
    <w:p w14:paraId="1479622A" w14:textId="77777777" w:rsidR="005440A8" w:rsidRDefault="005440A8"/>
    <w:p w14:paraId="0FB7A972" w14:textId="77777777" w:rsidR="005440A8" w:rsidRDefault="00000000">
      <w:r>
        <w:t>🔍 Probleem:</w:t>
      </w:r>
    </w:p>
    <w:p w14:paraId="13EC3922" w14:textId="77777777" w:rsidR="005440A8" w:rsidRDefault="00000000">
      <w:r>
        <w:t>- Geen consensuslog zichtbaar.</w:t>
      </w:r>
    </w:p>
    <w:p w14:paraId="68588219" w14:textId="77777777" w:rsidR="005440A8" w:rsidRDefault="00000000">
      <w:r>
        <w:t>- Geen controle op herkomst goedkeuring.</w:t>
      </w:r>
    </w:p>
    <w:p w14:paraId="2683F47E" w14:textId="77777777" w:rsidR="005440A8" w:rsidRDefault="005440A8"/>
    <w:p w14:paraId="2F473F78" w14:textId="77777777" w:rsidR="005440A8" w:rsidRDefault="00000000">
      <w:r>
        <w:t>📈 Impact:</w:t>
      </w:r>
    </w:p>
    <w:p w14:paraId="5B5AB330" w14:textId="77777777" w:rsidR="005440A8" w:rsidRDefault="00000000">
      <w:r>
        <w:t>- Gebruikers vertrouwen de inhoud minder.</w:t>
      </w:r>
    </w:p>
    <w:p w14:paraId="4199150D" w14:textId="77777777" w:rsidR="005440A8" w:rsidRDefault="00000000">
      <w:r>
        <w:t>- Juridische accordering mist.</w:t>
      </w:r>
    </w:p>
    <w:p w14:paraId="28C95AAE" w14:textId="77777777" w:rsidR="005440A8" w:rsidRDefault="005440A8"/>
    <w:p w14:paraId="4FA89F93" w14:textId="77777777" w:rsidR="005440A8" w:rsidRDefault="00000000">
      <w:r>
        <w:t>🛠️ Taken:</w:t>
      </w:r>
    </w:p>
    <w:p w14:paraId="12FEA67E" w14:textId="77777777" w:rsidR="005440A8" w:rsidRDefault="00000000">
      <w:r>
        <w:t>- Voeg UI-veld toe: “Akkoord door: [selectievakjes]”.</w:t>
      </w:r>
    </w:p>
    <w:p w14:paraId="4E45EC51" w14:textId="77777777" w:rsidR="005440A8" w:rsidRDefault="00000000">
      <w:r>
        <w:t>- Log elke accordering + wie/wanneer.</w:t>
      </w:r>
    </w:p>
    <w:p w14:paraId="6B87B045" w14:textId="77777777" w:rsidR="005440A8" w:rsidRDefault="005440A8"/>
    <w:p w14:paraId="4F8246E5" w14:textId="77777777" w:rsidR="005440A8" w:rsidRDefault="00000000">
      <w:r>
        <w:t>🧪 Tests:</w:t>
      </w:r>
    </w:p>
    <w:p w14:paraId="53E69462" w14:textId="77777777" w:rsidR="005440A8" w:rsidRDefault="00000000">
      <w:r>
        <w:t>- Accordering is zichtbaar per partner.</w:t>
      </w:r>
    </w:p>
    <w:p w14:paraId="4FD76198" w14:textId="77777777" w:rsidR="005440A8" w:rsidRDefault="00000000">
      <w:r>
        <w:t>- Logging bevat geschiedenis per begrip.</w:t>
      </w:r>
    </w:p>
    <w:p w14:paraId="14C7F6F0" w14:textId="77777777" w:rsidR="005440A8" w:rsidRDefault="005440A8"/>
    <w:p w14:paraId="56590C2F" w14:textId="77777777" w:rsidR="005440A8" w:rsidRDefault="00000000">
      <w:r>
        <w:t>✅ Acceptatiecriteria:</w:t>
      </w:r>
    </w:p>
    <w:p w14:paraId="31354D5A" w14:textId="77777777" w:rsidR="005440A8" w:rsidRDefault="00000000">
      <w:r>
        <w:t>- Accordering is zichtbaar in UI + export.</w:t>
      </w:r>
    </w:p>
    <w:p w14:paraId="64E54D36" w14:textId="77777777" w:rsidR="005440A8" w:rsidRDefault="00000000">
      <w:r>
        <w:t>- Historiek is raadpleegbaar.</w:t>
      </w:r>
    </w:p>
    <w:p w14:paraId="4BCFF073" w14:textId="77777777" w:rsidR="005440A8" w:rsidRDefault="005440A8"/>
    <w:p w14:paraId="034851D5" w14:textId="77777777" w:rsidR="005440A8" w:rsidRDefault="00000000">
      <w:r>
        <w:t>📦 Bestand(en):</w:t>
      </w:r>
    </w:p>
    <w:p w14:paraId="08781AFE" w14:textId="77777777" w:rsidR="005440A8" w:rsidRDefault="00000000">
      <w:r>
        <w:t>- definitie_agent_webinterface_logging.py</w:t>
      </w:r>
    </w:p>
    <w:p w14:paraId="02B0481D" w14:textId="77777777" w:rsidR="005440A8" w:rsidRDefault="005440A8"/>
    <w:p w14:paraId="3FCB2FBB" w14:textId="77777777" w:rsidR="005440A8" w:rsidRDefault="00000000">
      <w:r>
        <w:lastRenderedPageBreak/>
        <w:t>👥 Betrokkenen:</w:t>
      </w:r>
    </w:p>
    <w:p w14:paraId="70F2F426" w14:textId="77777777" w:rsidR="005440A8" w:rsidRDefault="00000000">
      <w:r>
        <w:t>- Ontwikkelaar, ketenpartners</w:t>
      </w:r>
    </w:p>
    <w:p w14:paraId="338D503D" w14:textId="77777777" w:rsidR="005440A8" w:rsidRDefault="005440A8"/>
    <w:p w14:paraId="4F4C065B" w14:textId="77777777" w:rsidR="005440A8" w:rsidRDefault="00000000">
      <w:r>
        <w:t>⏱️ Prioriteit: Midden</w:t>
      </w:r>
    </w:p>
    <w:p w14:paraId="329CB4DD" w14:textId="77777777" w:rsidR="005440A8" w:rsidRDefault="00000000">
      <w:r>
        <w:t>🗓️ Sprint: 5</w:t>
      </w:r>
    </w:p>
    <w:p w14:paraId="40D35A07" w14:textId="77777777" w:rsidR="005440A8" w:rsidRDefault="00000000">
      <w:r>
        <w:t>🆔 ID: BLG-KETENPARTNER-UI</w:t>
      </w:r>
    </w:p>
    <w:p w14:paraId="07318CEC" w14:textId="77777777" w:rsidR="005440A8" w:rsidRDefault="00000000">
      <w:r>
        <w:t>📅 Datum: 2025-06-13</w:t>
      </w:r>
    </w:p>
    <w:p w14:paraId="12F7ED10" w14:textId="77777777" w:rsidR="005440A8" w:rsidRDefault="00000000">
      <w:r>
        <w:t>📌 Status: to do</w:t>
      </w:r>
    </w:p>
    <w:p w14:paraId="4C4E428C" w14:textId="77777777" w:rsidR="005440A8" w:rsidRDefault="005440A8"/>
    <w:p w14:paraId="715BD67D" w14:textId="77777777" w:rsidR="005440A8" w:rsidRDefault="00000000">
      <w:r>
        <w:t>📝 Backlogitem: Automatisch genereren van unieke Streamlit-widget keys</w:t>
      </w:r>
    </w:p>
    <w:p w14:paraId="6B406D3F" w14:textId="77777777" w:rsidR="005440A8" w:rsidRDefault="005440A8"/>
    <w:p w14:paraId="21AC030C" w14:textId="77777777" w:rsidR="005440A8" w:rsidRDefault="00000000">
      <w:r>
        <w:t>🎯 Doel:</w:t>
      </w:r>
    </w:p>
    <w:p w14:paraId="5EFDB242" w14:textId="77777777" w:rsidR="005440A8" w:rsidRDefault="00000000">
      <w:r>
        <w:t>Voorkom `DuplicateElementID`-fouten in de Streamlit-interface door automatisch unieke widget keys te genereren.</w:t>
      </w:r>
    </w:p>
    <w:p w14:paraId="45AC7215" w14:textId="77777777" w:rsidR="005440A8" w:rsidRDefault="005440A8"/>
    <w:p w14:paraId="03A15CE2" w14:textId="77777777" w:rsidR="005440A8" w:rsidRDefault="00000000">
      <w:r>
        <w:t>📌 Aanleiding:</w:t>
      </w:r>
    </w:p>
    <w:p w14:paraId="607507FE" w14:textId="77777777" w:rsidR="005440A8" w:rsidRDefault="00000000">
      <w:r>
        <w:t>Wanneer meerdere elementen dezelfde key gebruiken, crasht de app of geeft foutmeldingen in dynamische UI-componenten.</w:t>
      </w:r>
    </w:p>
    <w:p w14:paraId="04C07677" w14:textId="77777777" w:rsidR="005440A8" w:rsidRDefault="005440A8"/>
    <w:p w14:paraId="668D68E1" w14:textId="77777777" w:rsidR="005440A8" w:rsidRDefault="00000000">
      <w:r>
        <w:t>🔍 Probleem:</w:t>
      </w:r>
    </w:p>
    <w:p w14:paraId="59FD5BAD" w14:textId="77777777" w:rsidR="005440A8" w:rsidRDefault="00000000">
      <w:r>
        <w:t>- Handmatige keys zijn foutgevoelig bij hergebruik.</w:t>
      </w:r>
    </w:p>
    <w:p w14:paraId="67B2D0D0" w14:textId="77777777" w:rsidR="005440A8" w:rsidRDefault="00000000">
      <w:r>
        <w:t>- Bij iteratie of conditionele rendering ontstaan conflicten.</w:t>
      </w:r>
    </w:p>
    <w:p w14:paraId="5201BB04" w14:textId="77777777" w:rsidR="005440A8" w:rsidRDefault="005440A8"/>
    <w:p w14:paraId="2770612C" w14:textId="77777777" w:rsidR="005440A8" w:rsidRDefault="00000000">
      <w:r>
        <w:t>📈 Impact:</w:t>
      </w:r>
    </w:p>
    <w:p w14:paraId="1D4C8ADC" w14:textId="77777777" w:rsidR="005440A8" w:rsidRDefault="00000000">
      <w:r>
        <w:t>- Crashes bij formulierherlaad of dynamische lijstverwerking.</w:t>
      </w:r>
    </w:p>
    <w:p w14:paraId="1C77E467" w14:textId="77777777" w:rsidR="005440A8" w:rsidRDefault="00000000">
      <w:r>
        <w:t>- Moeilijker onderhoud van componenten in complexe layout.</w:t>
      </w:r>
    </w:p>
    <w:p w14:paraId="3E820C06" w14:textId="77777777" w:rsidR="005440A8" w:rsidRDefault="005440A8"/>
    <w:p w14:paraId="1E141C65" w14:textId="77777777" w:rsidR="005440A8" w:rsidRDefault="00000000">
      <w:r>
        <w:t>🛠️ Taken:</w:t>
      </w:r>
    </w:p>
    <w:p w14:paraId="04921CD8" w14:textId="77777777" w:rsidR="005440A8" w:rsidRDefault="00000000">
      <w:r>
        <w:t>- Bouw `widget_key(prefix: str)` functie die unieke sleutel genereert.</w:t>
      </w:r>
    </w:p>
    <w:p w14:paraId="74694F40" w14:textId="77777777" w:rsidR="005440A8" w:rsidRDefault="00000000">
      <w:r>
        <w:t>- Voeg logica toe op basis van uuid, timestamp of tellers.</w:t>
      </w:r>
    </w:p>
    <w:p w14:paraId="071240B7" w14:textId="77777777" w:rsidR="005440A8" w:rsidRDefault="00000000">
      <w:r>
        <w:t>- Pas toe op kritieke knoppen, forms en velden.</w:t>
      </w:r>
    </w:p>
    <w:p w14:paraId="624966B3" w14:textId="77777777" w:rsidR="005440A8" w:rsidRDefault="005440A8"/>
    <w:p w14:paraId="34F5C00A" w14:textId="77777777" w:rsidR="005440A8" w:rsidRDefault="00000000">
      <w:r>
        <w:t>🧪 Tests:</w:t>
      </w:r>
    </w:p>
    <w:p w14:paraId="52D4FF65" w14:textId="77777777" w:rsidR="005440A8" w:rsidRDefault="00000000">
      <w:r>
        <w:t>- Geen DuplicateKey-fouten bij herladen.</w:t>
      </w:r>
    </w:p>
    <w:p w14:paraId="5056B5A2" w14:textId="77777777" w:rsidR="005440A8" w:rsidRDefault="00000000">
      <w:r>
        <w:t>- Componenten renderen correct in for-loops en condities.</w:t>
      </w:r>
    </w:p>
    <w:p w14:paraId="2982EFEE" w14:textId="77777777" w:rsidR="005440A8" w:rsidRDefault="00000000">
      <w:r>
        <w:t>- Unieke key is reproduceerbaar bij herstart.</w:t>
      </w:r>
    </w:p>
    <w:p w14:paraId="1F3B3C67" w14:textId="77777777" w:rsidR="005440A8" w:rsidRDefault="005440A8"/>
    <w:p w14:paraId="3E890513" w14:textId="77777777" w:rsidR="005440A8" w:rsidRDefault="00000000">
      <w:r>
        <w:t>✅ Acceptatiecriteria:</w:t>
      </w:r>
    </w:p>
    <w:p w14:paraId="29947296" w14:textId="77777777" w:rsidR="005440A8" w:rsidRDefault="00000000">
      <w:r>
        <w:t>- Geen fouten in Streamlit-UI door dubbele keys.</w:t>
      </w:r>
    </w:p>
    <w:p w14:paraId="3EFC9F50" w14:textId="77777777" w:rsidR="005440A8" w:rsidRDefault="00000000">
      <w:r>
        <w:t>- Functie is herbruikbaar en consistent.</w:t>
      </w:r>
    </w:p>
    <w:p w14:paraId="7C788A17" w14:textId="77777777" w:rsidR="005440A8" w:rsidRDefault="005440A8"/>
    <w:p w14:paraId="37567FE1" w14:textId="77777777" w:rsidR="005440A8" w:rsidRDefault="00000000">
      <w:r>
        <w:t>📦 Bestand(en):</w:t>
      </w:r>
    </w:p>
    <w:p w14:paraId="0C74A765" w14:textId="77777777" w:rsidR="005440A8" w:rsidRDefault="00000000">
      <w:r>
        <w:t>- ui_helpers.py</w:t>
      </w:r>
    </w:p>
    <w:p w14:paraId="72467A32" w14:textId="77777777" w:rsidR="005440A8" w:rsidRDefault="005440A8"/>
    <w:p w14:paraId="14CACC53" w14:textId="77777777" w:rsidR="005440A8" w:rsidRDefault="00000000">
      <w:r>
        <w:t>👥 Betrokkenen:</w:t>
      </w:r>
    </w:p>
    <w:p w14:paraId="430D3EE1" w14:textId="77777777" w:rsidR="005440A8" w:rsidRDefault="00000000">
      <w:r>
        <w:t>- Ontwikkelaar</w:t>
      </w:r>
    </w:p>
    <w:p w14:paraId="6E321673" w14:textId="77777777" w:rsidR="005440A8" w:rsidRDefault="005440A8"/>
    <w:p w14:paraId="12943C61" w14:textId="77777777" w:rsidR="005440A8" w:rsidRDefault="00000000">
      <w:r>
        <w:t>⏱️ Prioriteit: Midden</w:t>
      </w:r>
    </w:p>
    <w:p w14:paraId="5BDD1FCA" w14:textId="77777777" w:rsidR="005440A8" w:rsidRDefault="00000000">
      <w:r>
        <w:t>🗓️ Sprint: 4</w:t>
      </w:r>
    </w:p>
    <w:p w14:paraId="4D197E52" w14:textId="77777777" w:rsidR="005440A8" w:rsidRDefault="00000000">
      <w:r>
        <w:t>🆔 ID: BLG-KEY-UNIEK</w:t>
      </w:r>
    </w:p>
    <w:p w14:paraId="660FE5E1" w14:textId="77777777" w:rsidR="005440A8" w:rsidRDefault="00000000">
      <w:r>
        <w:t>📅 Datum: 2025-06-14</w:t>
      </w:r>
    </w:p>
    <w:p w14:paraId="0AF2DDA1" w14:textId="77777777" w:rsidR="005440A8" w:rsidRDefault="00000000">
      <w:r>
        <w:t>📌 Status: to do</w:t>
      </w:r>
    </w:p>
    <w:p w14:paraId="222D2AC1" w14:textId="77777777" w:rsidR="005440A8" w:rsidRDefault="005440A8"/>
    <w:p w14:paraId="39CDE99B" w14:textId="77777777" w:rsidR="005440A8" w:rsidRDefault="00000000">
      <w:r>
        <w:t>📝 Backlogitem: Logging uitbreiden voor toetsregel ARAI06</w:t>
      </w:r>
    </w:p>
    <w:p w14:paraId="2B87C1B1" w14:textId="77777777" w:rsidR="005440A8" w:rsidRDefault="005440A8"/>
    <w:p w14:paraId="121E69BD" w14:textId="77777777" w:rsidR="005440A8" w:rsidRDefault="00000000">
      <w:r>
        <w:t>🎯 Doel:</w:t>
      </w:r>
    </w:p>
    <w:p w14:paraId="33CB213F" w14:textId="77777777" w:rsidR="005440A8" w:rsidRDefault="00000000">
      <w:r>
        <w:t>Voeg gedetailleerde logging toe aan toetsregel ARAI06, zodat zichtbaar is welke verboden patronen zijn gedetecteerd en waarom de definitie werd afgekeurd.</w:t>
      </w:r>
    </w:p>
    <w:p w14:paraId="12C74076" w14:textId="77777777" w:rsidR="005440A8" w:rsidRDefault="005440A8"/>
    <w:p w14:paraId="0100A8CA" w14:textId="77777777" w:rsidR="005440A8" w:rsidRDefault="00000000">
      <w:r>
        <w:t>📌 Aanleiding:</w:t>
      </w:r>
    </w:p>
    <w:p w14:paraId="11581086" w14:textId="77777777" w:rsidR="005440A8" w:rsidRDefault="00000000">
      <w:r>
        <w:t>Bij afkeuring op basis van ARAI06 ontbreekt informatie over de precieze reden. Dit maakt evaluatie en verbetering lastig voor gebruikers en ontwikkelaars.</w:t>
      </w:r>
    </w:p>
    <w:p w14:paraId="7A7E8E90" w14:textId="77777777" w:rsidR="005440A8" w:rsidRDefault="005440A8"/>
    <w:p w14:paraId="64302442" w14:textId="77777777" w:rsidR="005440A8" w:rsidRDefault="00000000">
      <w:r>
        <w:t>🔍 Probleem:</w:t>
      </w:r>
    </w:p>
    <w:p w14:paraId="25EBD677" w14:textId="77777777" w:rsidR="005440A8" w:rsidRDefault="00000000">
      <w:r>
        <w:t>- Gebruiker krijgt alleen een generieke foutmelding.</w:t>
      </w:r>
    </w:p>
    <w:p w14:paraId="638F4894" w14:textId="77777777" w:rsidR="005440A8" w:rsidRDefault="00000000">
      <w:r>
        <w:t>- Geen inzicht in welke constructie (bijv. 'is', 'de', begrip) het probleem veroorzaakte.</w:t>
      </w:r>
    </w:p>
    <w:p w14:paraId="0AE03C32" w14:textId="77777777" w:rsidR="005440A8" w:rsidRDefault="005440A8"/>
    <w:p w14:paraId="57720941" w14:textId="77777777" w:rsidR="005440A8" w:rsidRDefault="00000000">
      <w:r>
        <w:t>📈 Impact:</w:t>
      </w:r>
    </w:p>
    <w:p w14:paraId="4CD9DA34" w14:textId="77777777" w:rsidR="005440A8" w:rsidRDefault="00000000">
      <w:r>
        <w:t>- Onbegrip of frustratie bij gebruiker.</w:t>
      </w:r>
    </w:p>
    <w:p w14:paraId="5C94E3B1" w14:textId="77777777" w:rsidR="005440A8" w:rsidRDefault="00000000">
      <w:r>
        <w:t>- Lastiger te debuggen voor ontwikkelaar.</w:t>
      </w:r>
    </w:p>
    <w:p w14:paraId="56EFDF3B" w14:textId="77777777" w:rsidR="005440A8" w:rsidRDefault="005440A8"/>
    <w:p w14:paraId="4B53C3C8" w14:textId="77777777" w:rsidR="005440A8" w:rsidRDefault="00000000">
      <w:r>
        <w:t>🛠️ Taken:</w:t>
      </w:r>
    </w:p>
    <w:p w14:paraId="678AB854" w14:textId="77777777" w:rsidR="005440A8" w:rsidRDefault="00000000">
      <w:r>
        <w:t>- Voeg logstructuur toe per patroon (matchtype, locatie).</w:t>
      </w:r>
    </w:p>
    <w:p w14:paraId="4FCE6534" w14:textId="77777777" w:rsidR="005440A8" w:rsidRDefault="00000000">
      <w:r>
        <w:t>- Voeg voorbeeldmatch toe aan logresultaat.</w:t>
      </w:r>
    </w:p>
    <w:p w14:paraId="3C0D4AF1" w14:textId="77777777" w:rsidR="005440A8" w:rsidRDefault="00000000">
      <w:r>
        <w:t>- Implementeer bijbehorende testcaselog.</w:t>
      </w:r>
    </w:p>
    <w:p w14:paraId="6500CB3A" w14:textId="77777777" w:rsidR="005440A8" w:rsidRDefault="005440A8"/>
    <w:p w14:paraId="6A815B71" w14:textId="77777777" w:rsidR="005440A8" w:rsidRDefault="00000000">
      <w:r>
        <w:t>🧪 Tests:</w:t>
      </w:r>
    </w:p>
    <w:p w14:paraId="7F9DE30D" w14:textId="77777777" w:rsidR="005440A8" w:rsidRDefault="00000000">
      <w:r>
        <w:t>- Logging toont “match: 'is' op positie 0”.</w:t>
      </w:r>
    </w:p>
    <w:p w14:paraId="671C643A" w14:textId="77777777" w:rsidR="005440A8" w:rsidRDefault="00000000">
      <w:r>
        <w:t>- Geen logging bij correcte definities.</w:t>
      </w:r>
    </w:p>
    <w:p w14:paraId="473E04AC" w14:textId="77777777" w:rsidR="005440A8" w:rsidRDefault="005440A8"/>
    <w:p w14:paraId="31462123" w14:textId="77777777" w:rsidR="005440A8" w:rsidRDefault="00000000">
      <w:r>
        <w:t>✅ Acceptatiecriteria:</w:t>
      </w:r>
    </w:p>
    <w:p w14:paraId="6A720FB5" w14:textId="77777777" w:rsidR="005440A8" w:rsidRDefault="00000000">
      <w:r>
        <w:t>- Logging verklaart afkeuring volledig.</w:t>
      </w:r>
    </w:p>
    <w:p w14:paraId="34D18459" w14:textId="77777777" w:rsidR="005440A8" w:rsidRDefault="00000000">
      <w:r>
        <w:t>- Loggingstructuur is machineleesbaar.</w:t>
      </w:r>
    </w:p>
    <w:p w14:paraId="64CF0BE4" w14:textId="77777777" w:rsidR="005440A8" w:rsidRDefault="005440A8"/>
    <w:p w14:paraId="7608278E" w14:textId="77777777" w:rsidR="005440A8" w:rsidRDefault="00000000">
      <w:r>
        <w:t>📦 Bestand(en):</w:t>
      </w:r>
    </w:p>
    <w:p w14:paraId="31E26AD9" w14:textId="77777777" w:rsidR="005440A8" w:rsidRDefault="00000000">
      <w:r>
        <w:t>- ai_toetser.py</w:t>
      </w:r>
    </w:p>
    <w:p w14:paraId="5629CED6" w14:textId="77777777" w:rsidR="005440A8" w:rsidRDefault="00000000">
      <w:r>
        <w:t>- toetsresultaten_logger.py</w:t>
      </w:r>
    </w:p>
    <w:p w14:paraId="1CF0D6F0" w14:textId="77777777" w:rsidR="005440A8" w:rsidRDefault="005440A8"/>
    <w:p w14:paraId="5E727DF1" w14:textId="77777777" w:rsidR="005440A8" w:rsidRDefault="00000000">
      <w:r>
        <w:t>👥 Betrokkenen:</w:t>
      </w:r>
    </w:p>
    <w:p w14:paraId="69566EB3" w14:textId="77777777" w:rsidR="005440A8" w:rsidRDefault="00000000">
      <w:r>
        <w:t>- Ontwikkelaar</w:t>
      </w:r>
    </w:p>
    <w:p w14:paraId="33E1B54D" w14:textId="77777777" w:rsidR="005440A8" w:rsidRDefault="005440A8"/>
    <w:p w14:paraId="74F51081" w14:textId="77777777" w:rsidR="005440A8" w:rsidRDefault="00000000">
      <w:r>
        <w:t>⏱️ Prioriteit: Midden</w:t>
      </w:r>
    </w:p>
    <w:p w14:paraId="78871447" w14:textId="77777777" w:rsidR="005440A8" w:rsidRDefault="00000000">
      <w:r>
        <w:t>🗓️ Sprint: 5</w:t>
      </w:r>
    </w:p>
    <w:p w14:paraId="7121EBE4" w14:textId="77777777" w:rsidR="005440A8" w:rsidRDefault="00000000">
      <w:r>
        <w:t>🆔 ID: BLG-LOG-ARAI06</w:t>
      </w:r>
    </w:p>
    <w:p w14:paraId="3D636CA9" w14:textId="77777777" w:rsidR="005440A8" w:rsidRDefault="00000000">
      <w:r>
        <w:t>📅 Datum: 2025-06-11</w:t>
      </w:r>
    </w:p>
    <w:p w14:paraId="2A4C595A" w14:textId="77777777" w:rsidR="005440A8" w:rsidRDefault="00000000">
      <w:r>
        <w:t>📌 Status: to do</w:t>
      </w:r>
    </w:p>
    <w:p w14:paraId="4E0C8FE3" w14:textId="77777777" w:rsidR="005440A8" w:rsidRDefault="005440A8"/>
    <w:p w14:paraId="52F8C829" w14:textId="77777777" w:rsidR="005440A8" w:rsidRDefault="00000000">
      <w:r>
        <w:t>📝 Backlogitem: Voeg visuele viewer toe voor testlog verboden woorden</w:t>
      </w:r>
    </w:p>
    <w:p w14:paraId="2D23BEC9" w14:textId="77777777" w:rsidR="005440A8" w:rsidRDefault="005440A8"/>
    <w:p w14:paraId="4F5B0274" w14:textId="77777777" w:rsidR="005440A8" w:rsidRDefault="00000000">
      <w:r>
        <w:t>🎯 Doel:</w:t>
      </w:r>
    </w:p>
    <w:p w14:paraId="717A0962" w14:textId="77777777" w:rsidR="005440A8" w:rsidRDefault="00000000">
      <w:r>
        <w:t>Bied gebruikers de mogelijkheid om testresultaten van individuele woorden te bekijken via een overzichtelijke tabelweergave in de UI.</w:t>
      </w:r>
    </w:p>
    <w:p w14:paraId="71C6EE5B" w14:textId="77777777" w:rsidR="005440A8" w:rsidRDefault="005440A8"/>
    <w:p w14:paraId="77B31FB4" w14:textId="77777777" w:rsidR="005440A8" w:rsidRDefault="00000000">
      <w:r>
        <w:t>📌 Aanleiding:</w:t>
      </w:r>
    </w:p>
    <w:p w14:paraId="2DD425F7" w14:textId="77777777" w:rsidR="005440A8" w:rsidRDefault="00000000">
      <w:r>
        <w:lastRenderedPageBreak/>
        <w:t>Tests met verboden woorden (zoals “gegevens” of “is”) worden momenteel gelogd naar JSONL, maar zijn niet zichtbaar voor de gebruiker.</w:t>
      </w:r>
    </w:p>
    <w:p w14:paraId="3EC14C06" w14:textId="77777777" w:rsidR="005440A8" w:rsidRDefault="005440A8"/>
    <w:p w14:paraId="188E4D1C" w14:textId="77777777" w:rsidR="005440A8" w:rsidRDefault="00000000">
      <w:r>
        <w:t>🔍 Probleem:</w:t>
      </w:r>
    </w:p>
    <w:p w14:paraId="2630F73A" w14:textId="77777777" w:rsidR="005440A8" w:rsidRDefault="00000000">
      <w:r>
        <w:t>- Testresultaten zijn alleen terug te vinden in backend-bestanden.</w:t>
      </w:r>
    </w:p>
    <w:p w14:paraId="3F892D8F" w14:textId="77777777" w:rsidR="005440A8" w:rsidRDefault="00000000">
      <w:r>
        <w:t>- Gebruikers kunnen eerdere resultaten niet herzien of vergelijken.</w:t>
      </w:r>
    </w:p>
    <w:p w14:paraId="0CA5975A" w14:textId="77777777" w:rsidR="005440A8" w:rsidRDefault="005440A8"/>
    <w:p w14:paraId="47AC0759" w14:textId="77777777" w:rsidR="005440A8" w:rsidRDefault="00000000">
      <w:r>
        <w:t>📈 Impact:</w:t>
      </w:r>
    </w:p>
    <w:p w14:paraId="2DA2CF41" w14:textId="77777777" w:rsidR="005440A8" w:rsidRDefault="00000000">
      <w:r>
        <w:t>- Analyse en debugging zijn lastig.</w:t>
      </w:r>
    </w:p>
    <w:p w14:paraId="59F5B5FF" w14:textId="77777777" w:rsidR="005440A8" w:rsidRDefault="00000000">
      <w:r>
        <w:t>- Ontwikkelaars missen transparantie bij detectie.</w:t>
      </w:r>
    </w:p>
    <w:p w14:paraId="4253D91E" w14:textId="77777777" w:rsidR="005440A8" w:rsidRDefault="005440A8"/>
    <w:p w14:paraId="25BD39CE" w14:textId="77777777" w:rsidR="005440A8" w:rsidRDefault="00000000">
      <w:r>
        <w:t>🛠️ Taken:</w:t>
      </w:r>
    </w:p>
    <w:p w14:paraId="675F4882" w14:textId="77777777" w:rsidR="005440A8" w:rsidRDefault="00000000">
      <w:r>
        <w:t>- Voeg tabblad 3 toe in Streamlit-app met logviewer.</w:t>
      </w:r>
    </w:p>
    <w:p w14:paraId="4D6D97AA" w14:textId="77777777" w:rsidR="005440A8" w:rsidRDefault="00000000">
      <w:r>
        <w:t>- Gebruik Pandas DataFrame + Streamlit-table.</w:t>
      </w:r>
    </w:p>
    <w:p w14:paraId="006038F1" w14:textId="77777777" w:rsidR="005440A8" w:rsidRDefault="00000000">
      <w:r>
        <w:t>- Voeg downloadknop toe voor `verboden_woord_tests.jsonl`.</w:t>
      </w:r>
    </w:p>
    <w:p w14:paraId="06752369" w14:textId="77777777" w:rsidR="005440A8" w:rsidRDefault="005440A8"/>
    <w:p w14:paraId="56DC2CEA" w14:textId="77777777" w:rsidR="005440A8" w:rsidRDefault="00000000">
      <w:r>
        <w:t>🧪 Tests:</w:t>
      </w:r>
    </w:p>
    <w:p w14:paraId="57B3F6F1" w14:textId="77777777" w:rsidR="005440A8" w:rsidRDefault="00000000">
      <w:r>
        <w:t>- Bestand wordt correct geladen en weergegeven.</w:t>
      </w:r>
    </w:p>
    <w:p w14:paraId="2E155EC2" w14:textId="77777777" w:rsidR="005440A8" w:rsidRDefault="00000000">
      <w:r>
        <w:t>- Filtering en export werken zonder foutmeldingen.</w:t>
      </w:r>
    </w:p>
    <w:p w14:paraId="04E0FED7" w14:textId="77777777" w:rsidR="005440A8" w:rsidRDefault="005440A8"/>
    <w:p w14:paraId="469D20B9" w14:textId="77777777" w:rsidR="005440A8" w:rsidRDefault="00000000">
      <w:r>
        <w:t>✅ Acceptatiecriteria:</w:t>
      </w:r>
    </w:p>
    <w:p w14:paraId="14FD2FE7" w14:textId="77777777" w:rsidR="005440A8" w:rsidRDefault="00000000">
      <w:r>
        <w:t>- Logbestand is zichtbaar en doorzoekbaar.</w:t>
      </w:r>
    </w:p>
    <w:p w14:paraId="50236A76" w14:textId="77777777" w:rsidR="005440A8" w:rsidRDefault="00000000">
      <w:r>
        <w:t>- Gebruiker kan log downloaden met 1 klik.</w:t>
      </w:r>
    </w:p>
    <w:p w14:paraId="79B81DE2" w14:textId="77777777" w:rsidR="005440A8" w:rsidRDefault="005440A8"/>
    <w:p w14:paraId="275F7252" w14:textId="77777777" w:rsidR="005440A8" w:rsidRDefault="00000000">
      <w:r>
        <w:t>📦 Bestand(en):</w:t>
      </w:r>
    </w:p>
    <w:p w14:paraId="13B17A00" w14:textId="77777777" w:rsidR="005440A8" w:rsidRDefault="00000000">
      <w:r>
        <w:t>- definitie_agent_webinterface_logging.py</w:t>
      </w:r>
    </w:p>
    <w:p w14:paraId="1AA20D0C" w14:textId="77777777" w:rsidR="005440A8" w:rsidRDefault="00000000">
      <w:r>
        <w:lastRenderedPageBreak/>
        <w:t>- verboden_woord_tests.jsonl</w:t>
      </w:r>
    </w:p>
    <w:p w14:paraId="55DB3DEE" w14:textId="77777777" w:rsidR="005440A8" w:rsidRDefault="005440A8"/>
    <w:p w14:paraId="56E3B29E" w14:textId="77777777" w:rsidR="005440A8" w:rsidRDefault="00000000">
      <w:r>
        <w:t>👥 Betrokkenen:</w:t>
      </w:r>
    </w:p>
    <w:p w14:paraId="78484B76" w14:textId="77777777" w:rsidR="005440A8" w:rsidRDefault="00000000">
      <w:r>
        <w:t>- Ontwikkelaar</w:t>
      </w:r>
    </w:p>
    <w:p w14:paraId="0883D592" w14:textId="77777777" w:rsidR="005440A8" w:rsidRDefault="005440A8"/>
    <w:p w14:paraId="44A50480" w14:textId="77777777" w:rsidR="005440A8" w:rsidRDefault="00000000">
      <w:r>
        <w:t>⏱️ Prioriteit: Midden</w:t>
      </w:r>
    </w:p>
    <w:p w14:paraId="09AA80C3" w14:textId="77777777" w:rsidR="005440A8" w:rsidRDefault="00000000">
      <w:r>
        <w:t>🗓️ Sprint: 6</w:t>
      </w:r>
    </w:p>
    <w:p w14:paraId="6D1A7FA5" w14:textId="77777777" w:rsidR="005440A8" w:rsidRDefault="00000000">
      <w:r>
        <w:t>🆔 ID: BLG-LOG-VIEWER-001</w:t>
      </w:r>
    </w:p>
    <w:p w14:paraId="2C9FCFBC" w14:textId="77777777" w:rsidR="005440A8" w:rsidRDefault="00000000">
      <w:r>
        <w:t>📅 Datum: 2025-06-23</w:t>
      </w:r>
    </w:p>
    <w:p w14:paraId="09F11D44" w14:textId="77777777" w:rsidR="005440A8" w:rsidRDefault="00000000">
      <w:r>
        <w:t>📌 Status: to do</w:t>
      </w:r>
    </w:p>
    <w:p w14:paraId="01FC7580" w14:textId="77777777" w:rsidR="005440A8" w:rsidRDefault="005440A8"/>
    <w:p w14:paraId="4D346107" w14:textId="77777777" w:rsidR="005440A8" w:rsidRDefault="00000000">
      <w:r>
        <w:t>📝 Backlogitem: Dynamisch beheer van contexten, ketens en bronnen via UI</w:t>
      </w:r>
    </w:p>
    <w:p w14:paraId="6D7B25DB" w14:textId="77777777" w:rsidR="005440A8" w:rsidRDefault="005440A8"/>
    <w:p w14:paraId="28682B03" w14:textId="77777777" w:rsidR="005440A8" w:rsidRDefault="00000000">
      <w:r>
        <w:t>🎯 Doel:</w:t>
      </w:r>
    </w:p>
    <w:p w14:paraId="3F46CD82" w14:textId="77777777" w:rsidR="005440A8" w:rsidRDefault="00000000">
      <w:r>
        <w:t>Maak het mogelijk om waarden zoals ketenpartners, contexten en herkomstbronnen te beheren via een dynamische UI (toevoegen, verwijderen, selecteren).</w:t>
      </w:r>
    </w:p>
    <w:p w14:paraId="1A46CFA4" w14:textId="77777777" w:rsidR="005440A8" w:rsidRDefault="005440A8"/>
    <w:p w14:paraId="29989122" w14:textId="77777777" w:rsidR="005440A8" w:rsidRDefault="00000000">
      <w:r>
        <w:t>📌 Aanleiding:</w:t>
      </w:r>
    </w:p>
    <w:p w14:paraId="5D0494ED" w14:textId="77777777" w:rsidR="005440A8" w:rsidRDefault="00000000">
      <w:r>
        <w:t>Context- en ketenvelden zijn nu hardcoded in dropdowns, wat beheer bemoeilijkt en niet schaalbaar is bij groeiende behoefte.</w:t>
      </w:r>
    </w:p>
    <w:p w14:paraId="13D21E31" w14:textId="77777777" w:rsidR="005440A8" w:rsidRDefault="005440A8"/>
    <w:p w14:paraId="7EDD0C52" w14:textId="77777777" w:rsidR="005440A8" w:rsidRDefault="00000000">
      <w:r>
        <w:t>🔍 Probleem:</w:t>
      </w:r>
    </w:p>
    <w:p w14:paraId="012EB3C8" w14:textId="77777777" w:rsidR="005440A8" w:rsidRDefault="00000000">
      <w:r>
        <w:t>- Gebruiker kan geen nieuwe waarden toevoegen zonder codeaanpassing.</w:t>
      </w:r>
    </w:p>
    <w:p w14:paraId="77B3BB39" w14:textId="77777777" w:rsidR="005440A8" w:rsidRDefault="00000000">
      <w:r>
        <w:t>- Keuzelijsten zijn statisch en verouderd.</w:t>
      </w:r>
    </w:p>
    <w:p w14:paraId="4522630F" w14:textId="77777777" w:rsidR="005440A8" w:rsidRDefault="005440A8"/>
    <w:p w14:paraId="533F044D" w14:textId="77777777" w:rsidR="005440A8" w:rsidRDefault="00000000">
      <w:r>
        <w:t>📈 Impact:</w:t>
      </w:r>
    </w:p>
    <w:p w14:paraId="3394CD3F" w14:textId="77777777" w:rsidR="005440A8" w:rsidRDefault="00000000">
      <w:r>
        <w:lastRenderedPageBreak/>
        <w:t>- Frustratie bij domeinspecialisten.</w:t>
      </w:r>
    </w:p>
    <w:p w14:paraId="6E92CA77" w14:textId="77777777" w:rsidR="005440A8" w:rsidRDefault="00000000">
      <w:r>
        <w:t>- Onvolledige of foutieve metadatering.</w:t>
      </w:r>
    </w:p>
    <w:p w14:paraId="106E3C9B" w14:textId="77777777" w:rsidR="005440A8" w:rsidRDefault="005440A8"/>
    <w:p w14:paraId="7017C612" w14:textId="77777777" w:rsidR="005440A8" w:rsidRDefault="00000000">
      <w:r>
        <w:t>🛠️ Taken:</w:t>
      </w:r>
    </w:p>
    <w:p w14:paraId="5B16907B" w14:textId="77777777" w:rsidR="005440A8" w:rsidRDefault="00000000">
      <w:r>
        <w:t>- Bouw dynamische lijstbeheer-component (multiselect + toevoegen/wegklikken).</w:t>
      </w:r>
    </w:p>
    <w:p w14:paraId="0BB1A6C3" w14:textId="77777777" w:rsidR="005440A8" w:rsidRDefault="00000000">
      <w:r>
        <w:t>- Sla waarden op in JSON-config of dynamische opslag.</w:t>
      </w:r>
    </w:p>
    <w:p w14:paraId="395745C8" w14:textId="77777777" w:rsidR="005440A8" w:rsidRDefault="00000000">
      <w:r>
        <w:t>- Voeg UI-sectie toe in tab 1: "Beheer waarden".</w:t>
      </w:r>
    </w:p>
    <w:p w14:paraId="641CD34F" w14:textId="77777777" w:rsidR="005440A8" w:rsidRDefault="005440A8"/>
    <w:p w14:paraId="40E36CBE" w14:textId="77777777" w:rsidR="005440A8" w:rsidRDefault="00000000">
      <w:r>
        <w:t>🧪 Tests:</w:t>
      </w:r>
    </w:p>
    <w:p w14:paraId="6FCF9634" w14:textId="77777777" w:rsidR="005440A8" w:rsidRDefault="00000000">
      <w:r>
        <w:t>- Toegevoegde waarden verschijnen direct in dropdown.</w:t>
      </w:r>
    </w:p>
    <w:p w14:paraId="09C23949" w14:textId="77777777" w:rsidR="005440A8" w:rsidRDefault="00000000">
      <w:r>
        <w:t>- Verwijderde waarden worden niet meer getoond.</w:t>
      </w:r>
    </w:p>
    <w:p w14:paraId="7B1C6AAD" w14:textId="77777777" w:rsidR="005440A8" w:rsidRDefault="00000000">
      <w:r>
        <w:t>- Sessie-overdracht tussen tabs werkt zonder foutmelding.</w:t>
      </w:r>
    </w:p>
    <w:p w14:paraId="0C3561CB" w14:textId="77777777" w:rsidR="005440A8" w:rsidRDefault="005440A8"/>
    <w:p w14:paraId="76F54E48" w14:textId="77777777" w:rsidR="005440A8" w:rsidRDefault="00000000">
      <w:r>
        <w:t>✅ Acceptatiecriteria:</w:t>
      </w:r>
    </w:p>
    <w:p w14:paraId="3BC9206F" w14:textId="77777777" w:rsidR="005440A8" w:rsidRDefault="00000000">
      <w:r>
        <w:t>- Gebruiker kan eigen waarden toevoegen aan context-, bron- en ketenvelden.</w:t>
      </w:r>
    </w:p>
    <w:p w14:paraId="2DEE1AF7" w14:textId="77777777" w:rsidR="005440A8" w:rsidRDefault="00000000">
      <w:r>
        <w:t>- Alle waarden zijn persistent en dynamisch.</w:t>
      </w:r>
    </w:p>
    <w:p w14:paraId="228D4B00" w14:textId="77777777" w:rsidR="005440A8" w:rsidRDefault="00000000">
      <w:r>
        <w:t>- UI-fouttolerantie is gegarandeerd.</w:t>
      </w:r>
    </w:p>
    <w:p w14:paraId="21830D9A" w14:textId="77777777" w:rsidR="005440A8" w:rsidRDefault="005440A8"/>
    <w:p w14:paraId="3BAD952D" w14:textId="77777777" w:rsidR="005440A8" w:rsidRDefault="00000000">
      <w:r>
        <w:t>📦 Bestand(en):</w:t>
      </w:r>
    </w:p>
    <w:p w14:paraId="0D40BD16" w14:textId="77777777" w:rsidR="005440A8" w:rsidRDefault="00000000">
      <w:r>
        <w:t>- definitie_agent_webinterface_logging.py</w:t>
      </w:r>
    </w:p>
    <w:p w14:paraId="07A2B163" w14:textId="77777777" w:rsidR="005440A8" w:rsidRDefault="00000000">
      <w:r>
        <w:t>- ui_helpers.py</w:t>
      </w:r>
    </w:p>
    <w:p w14:paraId="077BE5E1" w14:textId="77777777" w:rsidR="005440A8" w:rsidRDefault="005440A8"/>
    <w:p w14:paraId="372EA415" w14:textId="77777777" w:rsidR="005440A8" w:rsidRDefault="00000000">
      <w:r>
        <w:t>👥 Betrokkenen:</w:t>
      </w:r>
    </w:p>
    <w:p w14:paraId="13598E13" w14:textId="77777777" w:rsidR="005440A8" w:rsidRDefault="00000000">
      <w:r>
        <w:t>- Ontwikkelaar</w:t>
      </w:r>
    </w:p>
    <w:p w14:paraId="6DAC3D93" w14:textId="77777777" w:rsidR="005440A8" w:rsidRDefault="005440A8"/>
    <w:p w14:paraId="03C325F8" w14:textId="77777777" w:rsidR="005440A8" w:rsidRDefault="00000000">
      <w:r>
        <w:t>⏱️ Prioriteit: Midden</w:t>
      </w:r>
    </w:p>
    <w:p w14:paraId="70944E6B" w14:textId="77777777" w:rsidR="005440A8" w:rsidRDefault="00000000">
      <w:r>
        <w:lastRenderedPageBreak/>
        <w:t>🗓️ Sprint: 4</w:t>
      </w:r>
    </w:p>
    <w:p w14:paraId="049148F9" w14:textId="77777777" w:rsidR="005440A8" w:rsidRDefault="00000000">
      <w:r>
        <w:t>🆔 ID: BLG-MULTISELECT</w:t>
      </w:r>
    </w:p>
    <w:p w14:paraId="54A933B9" w14:textId="77777777" w:rsidR="005440A8" w:rsidRDefault="00000000">
      <w:r>
        <w:t>📅 Datum: 2025-06-12</w:t>
      </w:r>
    </w:p>
    <w:p w14:paraId="7A32340B" w14:textId="77777777" w:rsidR="005440A8" w:rsidRDefault="00000000">
      <w:r>
        <w:t>📌 Status: to do</w:t>
      </w:r>
    </w:p>
    <w:p w14:paraId="73038327" w14:textId="77777777" w:rsidR="005440A8" w:rsidRDefault="005440A8"/>
    <w:p w14:paraId="68CB646E" w14:textId="77777777" w:rsidR="005440A8" w:rsidRDefault="00000000">
      <w:r>
        <w:t>📝 Backlogitem: Uitbreiding van plurale tantum-lijst met meervoudsvormen</w:t>
      </w:r>
    </w:p>
    <w:p w14:paraId="5DD8B423" w14:textId="77777777" w:rsidR="005440A8" w:rsidRDefault="005440A8"/>
    <w:p w14:paraId="5D839D4C" w14:textId="77777777" w:rsidR="005440A8" w:rsidRDefault="00000000">
      <w:r>
        <w:t>🎯 Doel:</w:t>
      </w:r>
    </w:p>
    <w:p w14:paraId="1D364CBF" w14:textId="77777777" w:rsidR="005440A8" w:rsidRDefault="00000000">
      <w:r>
        <w:t>Voeg foutgevoelige meervoudige zelfstandige naamwoorden toe aan de JSON-lijst voor plurale tantum om grammaticale fouten in AI-toetsregels te voorkomen.</w:t>
      </w:r>
    </w:p>
    <w:p w14:paraId="472AF096" w14:textId="77777777" w:rsidR="005440A8" w:rsidRDefault="005440A8"/>
    <w:p w14:paraId="555C82FB" w14:textId="77777777" w:rsidR="005440A8" w:rsidRDefault="00000000">
      <w:r>
        <w:t>📌 Aanleiding:</w:t>
      </w:r>
    </w:p>
    <w:p w14:paraId="5919C4E1" w14:textId="77777777" w:rsidR="005440A8" w:rsidRDefault="00000000">
      <w:r>
        <w:t>Bepaalde woorden zoals "gegevens" worden onterecht als enkelvoud behandeld, terwijl ze uitsluitend in meervoud bestaan.</w:t>
      </w:r>
    </w:p>
    <w:p w14:paraId="4CA2C294" w14:textId="77777777" w:rsidR="005440A8" w:rsidRDefault="005440A8"/>
    <w:p w14:paraId="1B0F959D" w14:textId="77777777" w:rsidR="005440A8" w:rsidRDefault="00000000">
      <w:r>
        <w:t>🔍 Probleem:</w:t>
      </w:r>
    </w:p>
    <w:p w14:paraId="3FEB6673" w14:textId="77777777" w:rsidR="005440A8" w:rsidRDefault="00000000">
      <w:r>
        <w:t>- Onjuiste grammaticale feedback bij toetsing.</w:t>
      </w:r>
    </w:p>
    <w:p w14:paraId="44C62F61" w14:textId="77777777" w:rsidR="005440A8" w:rsidRDefault="00000000">
      <w:r>
        <w:t>- Lijst van uitzonderingen is onvolledig.</w:t>
      </w:r>
    </w:p>
    <w:p w14:paraId="021481C5" w14:textId="77777777" w:rsidR="005440A8" w:rsidRDefault="00000000">
      <w:r>
        <w:t>- Matching is hoofdlettergevoelig.</w:t>
      </w:r>
    </w:p>
    <w:p w14:paraId="67C31AC3" w14:textId="77777777" w:rsidR="005440A8" w:rsidRDefault="005440A8"/>
    <w:p w14:paraId="42E68D86" w14:textId="77777777" w:rsidR="005440A8" w:rsidRDefault="00000000">
      <w:r>
        <w:t>📈 Impact:</w:t>
      </w:r>
    </w:p>
    <w:p w14:paraId="21D020A1" w14:textId="77777777" w:rsidR="005440A8" w:rsidRDefault="00000000">
      <w:r>
        <w:t>- Foute AI-beoordelingen op correct geschreven definities.</w:t>
      </w:r>
    </w:p>
    <w:p w14:paraId="488076E3" w14:textId="77777777" w:rsidR="005440A8" w:rsidRDefault="00000000">
      <w:r>
        <w:t>- Onterecht afkeuren van correcte input.</w:t>
      </w:r>
    </w:p>
    <w:p w14:paraId="035DB75D" w14:textId="77777777" w:rsidR="005440A8" w:rsidRDefault="005440A8"/>
    <w:p w14:paraId="3D50168B" w14:textId="77777777" w:rsidR="005440A8" w:rsidRDefault="00000000">
      <w:r>
        <w:t>🛠️ Taken:</w:t>
      </w:r>
    </w:p>
    <w:p w14:paraId="447DAF55" w14:textId="77777777" w:rsidR="005440A8" w:rsidRDefault="00000000">
      <w:r>
        <w:t>- Voeg ontbrekende woorden toe aan `nl_pluralia_tantum_100.json` onder "plurale_tantum".</w:t>
      </w:r>
    </w:p>
    <w:p w14:paraId="24BC2BBE" w14:textId="77777777" w:rsidR="005440A8" w:rsidRDefault="00000000">
      <w:r>
        <w:lastRenderedPageBreak/>
        <w:t>- Controleer lijst op redundantie en schrijfwijze.</w:t>
      </w:r>
    </w:p>
    <w:p w14:paraId="61E6E606" w14:textId="77777777" w:rsidR="005440A8" w:rsidRDefault="00000000">
      <w:r>
        <w:t>- Maak lookup-functie case-insensitive.</w:t>
      </w:r>
    </w:p>
    <w:p w14:paraId="72135163" w14:textId="77777777" w:rsidR="005440A8" w:rsidRDefault="005440A8"/>
    <w:p w14:paraId="6A2641AB" w14:textId="77777777" w:rsidR="005440A8" w:rsidRDefault="00000000">
      <w:r>
        <w:t>🧪 Tests:</w:t>
      </w:r>
    </w:p>
    <w:p w14:paraId="58B21CF4" w14:textId="77777777" w:rsidR="005440A8" w:rsidRDefault="00000000">
      <w:r>
        <w:t>- Lookup faalt niet op woorden als “Gegevens” vs “gegevens”.</w:t>
      </w:r>
    </w:p>
    <w:p w14:paraId="440DA2B1" w14:textId="77777777" w:rsidR="005440A8" w:rsidRDefault="00000000">
      <w:r>
        <w:t>- Alle woorden in testset worden correct herkend.</w:t>
      </w:r>
    </w:p>
    <w:p w14:paraId="5A274946" w14:textId="77777777" w:rsidR="005440A8" w:rsidRDefault="00000000">
      <w:r>
        <w:t>- JSON blijft geldig na uitbreiding.</w:t>
      </w:r>
    </w:p>
    <w:p w14:paraId="3032EEA1" w14:textId="77777777" w:rsidR="005440A8" w:rsidRDefault="005440A8"/>
    <w:p w14:paraId="2CF9550E" w14:textId="77777777" w:rsidR="005440A8" w:rsidRDefault="00000000">
      <w:r>
        <w:t>✅ Acceptatiecriteria:</w:t>
      </w:r>
    </w:p>
    <w:p w14:paraId="7440C742" w14:textId="77777777" w:rsidR="005440A8" w:rsidRDefault="00000000">
      <w:r>
        <w:t>- JSON bevat de vereiste meervoudige uitzonderingen.</w:t>
      </w:r>
    </w:p>
    <w:p w14:paraId="7429329F" w14:textId="77777777" w:rsidR="005440A8" w:rsidRDefault="00000000">
      <w:r>
        <w:t>- Controle verloopt correct bij toetsregels met grammaticale analyse.</w:t>
      </w:r>
    </w:p>
    <w:p w14:paraId="6B880382" w14:textId="77777777" w:rsidR="005440A8" w:rsidRDefault="005440A8"/>
    <w:p w14:paraId="5BFB74E8" w14:textId="77777777" w:rsidR="005440A8" w:rsidRDefault="00000000">
      <w:r>
        <w:t>📦 Bestand(en):</w:t>
      </w:r>
    </w:p>
    <w:p w14:paraId="58C0CAA9" w14:textId="77777777" w:rsidR="005440A8" w:rsidRDefault="00000000">
      <w:r>
        <w:t>- config/taalregels/nl_pluralia_tantum_100.json</w:t>
      </w:r>
    </w:p>
    <w:p w14:paraId="772BA230" w14:textId="77777777" w:rsidR="005440A8" w:rsidRDefault="00000000">
      <w:r>
        <w:t>- taalregels/validatie_pluralia.py</w:t>
      </w:r>
    </w:p>
    <w:p w14:paraId="5FFA01BF" w14:textId="77777777" w:rsidR="005440A8" w:rsidRDefault="005440A8"/>
    <w:p w14:paraId="1521F566" w14:textId="77777777" w:rsidR="005440A8" w:rsidRDefault="00000000">
      <w:r>
        <w:t>👥 Betrokkenen:</w:t>
      </w:r>
    </w:p>
    <w:p w14:paraId="52D00AF1" w14:textId="77777777" w:rsidR="005440A8" w:rsidRDefault="00000000">
      <w:r>
        <w:t>- Ontwikkelaar</w:t>
      </w:r>
    </w:p>
    <w:p w14:paraId="1240A4EF" w14:textId="77777777" w:rsidR="005440A8" w:rsidRDefault="005440A8"/>
    <w:p w14:paraId="55040F15" w14:textId="77777777" w:rsidR="005440A8" w:rsidRDefault="00000000">
      <w:r>
        <w:t>⏱️ Prioriteit: Midden</w:t>
      </w:r>
    </w:p>
    <w:p w14:paraId="17C3838E" w14:textId="77777777" w:rsidR="005440A8" w:rsidRDefault="00000000">
      <w:r>
        <w:t>🗓️ Sprint: 5</w:t>
      </w:r>
    </w:p>
    <w:p w14:paraId="429A99C8" w14:textId="77777777" w:rsidR="005440A8" w:rsidRDefault="00000000">
      <w:r>
        <w:t>🆔 ID: BLG-PLURALIA-001</w:t>
      </w:r>
    </w:p>
    <w:p w14:paraId="400A542A" w14:textId="77777777" w:rsidR="005440A8" w:rsidRDefault="00000000">
      <w:r>
        <w:t>📅 Datum: 2025-06-23</w:t>
      </w:r>
    </w:p>
    <w:p w14:paraId="674BA62C" w14:textId="77777777" w:rsidR="005440A8" w:rsidRDefault="00000000">
      <w:r>
        <w:t>📌 Status: to do</w:t>
      </w:r>
    </w:p>
    <w:p w14:paraId="5C32DACC" w14:textId="77777777" w:rsidR="005440A8" w:rsidRDefault="005440A8"/>
    <w:p w14:paraId="2600A4C5" w14:textId="77777777" w:rsidR="005440A8" w:rsidRDefault="00000000">
      <w:r>
        <w:t>📝 Backlogitem: Versnellen van definitiegeneratie en AI-toetsing</w:t>
      </w:r>
    </w:p>
    <w:p w14:paraId="01BDD92F" w14:textId="77777777" w:rsidR="005440A8" w:rsidRDefault="005440A8"/>
    <w:p w14:paraId="6B419BB7" w14:textId="77777777" w:rsidR="005440A8" w:rsidRDefault="00000000">
      <w:r>
        <w:t>🎯 Doel:</w:t>
      </w:r>
    </w:p>
    <w:p w14:paraId="4EFFABCD" w14:textId="77777777" w:rsidR="005440A8" w:rsidRDefault="00000000">
      <w:r>
        <w:t>Verkort de wachttijd voor gebruikers bij het genereren en toetsen van definities door optimalisatie van AI-calls, caching van regels en betere controle over UI-opties.</w:t>
      </w:r>
    </w:p>
    <w:p w14:paraId="416EACAB" w14:textId="77777777" w:rsidR="005440A8" w:rsidRDefault="005440A8"/>
    <w:p w14:paraId="4DE2E3C1" w14:textId="77777777" w:rsidR="005440A8" w:rsidRDefault="00000000">
      <w:r>
        <w:t>📌 Aanleiding:</w:t>
      </w:r>
    </w:p>
    <w:p w14:paraId="14482F78" w14:textId="77777777" w:rsidR="005440A8" w:rsidRDefault="00000000">
      <w:r>
        <w:t>Gebruikers ervaren momenteel een lange wachttijd (45–60 seconden) bij het genereren en toetsen van definities. Dit frustreert iteratief werken en leidt tot onnodige kosten bij gebruik van GPT-4.</w:t>
      </w:r>
    </w:p>
    <w:p w14:paraId="3051C598" w14:textId="77777777" w:rsidR="005440A8" w:rsidRDefault="005440A8"/>
    <w:p w14:paraId="4C161822" w14:textId="77777777" w:rsidR="005440A8" w:rsidRDefault="00000000">
      <w:r>
        <w:t>🔍 Probleem:</w:t>
      </w:r>
    </w:p>
    <w:p w14:paraId="06A8A7DF" w14:textId="77777777" w:rsidR="005440A8" w:rsidRDefault="00000000">
      <w:r>
        <w:t>- AI-aanroepen worden momenteel sequentieel uitgevoerd.</w:t>
      </w:r>
    </w:p>
    <w:p w14:paraId="0F3CCF7C" w14:textId="77777777" w:rsidR="005440A8" w:rsidRDefault="00000000">
      <w:r>
        <w:t>- GPT-4 is relatief traag vergeleken met gpt-4o of gpt-3.5.</w:t>
      </w:r>
    </w:p>
    <w:p w14:paraId="2AF087BD" w14:textId="77777777" w:rsidR="005440A8" w:rsidRDefault="00000000">
      <w:r>
        <w:t>- Elke actie laadt toetsregels opnieuw i.p.v. te cachen.</w:t>
      </w:r>
    </w:p>
    <w:p w14:paraId="68942045" w14:textId="77777777" w:rsidR="005440A8" w:rsidRDefault="00000000">
      <w:r>
        <w:t>- Geen mogelijkheid om optionele onderdelen (zoals voorbeelden of toelichting) uit te schakelen.</w:t>
      </w:r>
    </w:p>
    <w:p w14:paraId="15A6E344" w14:textId="77777777" w:rsidR="005440A8" w:rsidRDefault="005440A8"/>
    <w:p w14:paraId="3E696645" w14:textId="77777777" w:rsidR="005440A8" w:rsidRDefault="00000000">
      <w:r>
        <w:t>📈 Impact:</w:t>
      </w:r>
    </w:p>
    <w:p w14:paraId="6C85323D" w14:textId="77777777" w:rsidR="005440A8" w:rsidRDefault="00000000">
      <w:r>
        <w:t>- Gebruikers haken sneller af bij meerdere definities.</w:t>
      </w:r>
    </w:p>
    <w:p w14:paraId="4CE551CF" w14:textId="77777777" w:rsidR="005440A8" w:rsidRDefault="00000000">
      <w:r>
        <w:t>- Hogere kosten bij OpenAI-gebruik.</w:t>
      </w:r>
    </w:p>
    <w:p w14:paraId="14805196" w14:textId="77777777" w:rsidR="005440A8" w:rsidRDefault="00000000">
      <w:r>
        <w:t>- Slechtere UX voor iteratief verbeteren.</w:t>
      </w:r>
    </w:p>
    <w:p w14:paraId="19C6A3BD" w14:textId="77777777" w:rsidR="005440A8" w:rsidRDefault="005440A8"/>
    <w:p w14:paraId="74843EA2" w14:textId="77777777" w:rsidR="005440A8" w:rsidRDefault="00000000">
      <w:r>
        <w:t>🛠️ Taken:</w:t>
      </w:r>
    </w:p>
    <w:p w14:paraId="1063B6CE" w14:textId="77777777" w:rsidR="005440A8" w:rsidRDefault="00000000">
      <w:r>
        <w:t>- Meet de verwerkingstijd per fase (generatie, toelichting, toetsing).</w:t>
      </w:r>
    </w:p>
    <w:p w14:paraId="5C68AA2B" w14:textId="77777777" w:rsidR="005440A8" w:rsidRDefault="00000000">
      <w:r>
        <w:t>- Implementeer `asyncio.gather()` of `ThreadPoolExecutor` voor parallelle AI-aanroepen.</w:t>
      </w:r>
    </w:p>
    <w:p w14:paraId="36550957" w14:textId="77777777" w:rsidR="005440A8" w:rsidRDefault="00000000">
      <w:r>
        <w:t xml:space="preserve">- Introduceer UI-toggles:  </w:t>
      </w:r>
    </w:p>
    <w:p w14:paraId="775420A6" w14:textId="77777777" w:rsidR="005440A8" w:rsidRDefault="00000000">
      <w:r>
        <w:t xml:space="preserve">  - "⚙️ Alleen definitie genereren"  </w:t>
      </w:r>
    </w:p>
    <w:p w14:paraId="71757C88" w14:textId="77777777" w:rsidR="005440A8" w:rsidRDefault="00000000">
      <w:r>
        <w:lastRenderedPageBreak/>
        <w:t xml:space="preserve">  - "⚙️ Inclusief toelichting en voorbeelden"</w:t>
      </w:r>
    </w:p>
    <w:p w14:paraId="433773C1" w14:textId="77777777" w:rsidR="005440A8" w:rsidRDefault="00000000">
      <w:r>
        <w:t>- Vervang `GPT-4` door `gpt-4o` of `gpt-3.5-turbo` als standaardoptie.</w:t>
      </w:r>
    </w:p>
    <w:p w14:paraId="416080D0" w14:textId="77777777" w:rsidR="005440A8" w:rsidRDefault="00000000">
      <w:r>
        <w:t>- Cache toetsregels na eerste parse in geheugen.</w:t>
      </w:r>
    </w:p>
    <w:p w14:paraId="2E3A9344" w14:textId="77777777" w:rsidR="005440A8" w:rsidRDefault="00000000">
      <w:r>
        <w:t>- Voeg in Streamlit een statusindicator toe ("⏳ Definitie wordt opgesteld...").</w:t>
      </w:r>
    </w:p>
    <w:p w14:paraId="18305A2B" w14:textId="77777777" w:rsidR="005440A8" w:rsidRDefault="005440A8"/>
    <w:p w14:paraId="11FFDB85" w14:textId="77777777" w:rsidR="005440A8" w:rsidRDefault="00000000">
      <w:r>
        <w:t>🧪 Tests:</w:t>
      </w:r>
    </w:p>
    <w:p w14:paraId="1F954420" w14:textId="77777777" w:rsidR="005440A8" w:rsidRDefault="00000000">
      <w:r>
        <w:t>- Tijdmetingen worden gelogd per fase.</w:t>
      </w:r>
    </w:p>
    <w:p w14:paraId="3C634C0D" w14:textId="77777777" w:rsidR="005440A8" w:rsidRDefault="00000000">
      <w:r>
        <w:t>- Meerdere async-taken worden in &lt;5s afgehandeld.</w:t>
      </w:r>
    </w:p>
    <w:p w14:paraId="4869730D" w14:textId="77777777" w:rsidR="005440A8" w:rsidRDefault="00000000">
      <w:r>
        <w:t>- UI-toggles schakelen effectief logica uit.</w:t>
      </w:r>
    </w:p>
    <w:p w14:paraId="106F9BE2" w14:textId="77777777" w:rsidR="005440A8" w:rsidRDefault="00000000">
      <w:r>
        <w:t>- Er is geen regressie in output of foutafhandeling.</w:t>
      </w:r>
    </w:p>
    <w:p w14:paraId="24BBDEA2" w14:textId="77777777" w:rsidR="005440A8" w:rsidRDefault="005440A8"/>
    <w:p w14:paraId="5658A2CD" w14:textId="77777777" w:rsidR="005440A8" w:rsidRDefault="00000000">
      <w:r>
        <w:t>✅ Acceptatiecriteria:</w:t>
      </w:r>
    </w:p>
    <w:p w14:paraId="216A63EC" w14:textId="77777777" w:rsidR="005440A8" w:rsidRDefault="00000000">
      <w:r>
        <w:t>- Totale laadtijd per definitie ≤ 15 seconden.</w:t>
      </w:r>
    </w:p>
    <w:p w14:paraId="09881939" w14:textId="77777777" w:rsidR="005440A8" w:rsidRDefault="00000000">
      <w:r>
        <w:t>- Logging bevat tijd per AI-fase.</w:t>
      </w:r>
    </w:p>
    <w:p w14:paraId="453C53EF" w14:textId="77777777" w:rsidR="005440A8" w:rsidRDefault="00000000">
      <w:r>
        <w:t>- Gebruiker kan AI-deelprocessen afzonderlijk in-/uitschakelen.</w:t>
      </w:r>
    </w:p>
    <w:p w14:paraId="366CC274" w14:textId="77777777" w:rsidR="005440A8" w:rsidRDefault="00000000">
      <w:r>
        <w:t>- Geen foutmeldingen bij wisselen van model of bij caching.</w:t>
      </w:r>
    </w:p>
    <w:p w14:paraId="056CB2B0" w14:textId="77777777" w:rsidR="005440A8" w:rsidRDefault="005440A8"/>
    <w:p w14:paraId="360FB58C" w14:textId="77777777" w:rsidR="005440A8" w:rsidRDefault="00000000">
      <w:r>
        <w:t>📦 Bestand(en):</w:t>
      </w:r>
    </w:p>
    <w:p w14:paraId="13B48AC3" w14:textId="77777777" w:rsidR="005440A8" w:rsidRDefault="00000000">
      <w:r>
        <w:t>- definitie_agent_webinterface_logging.py</w:t>
      </w:r>
    </w:p>
    <w:p w14:paraId="103C1896" w14:textId="77777777" w:rsidR="005440A8" w:rsidRDefault="00000000">
      <w:r>
        <w:t>- ai_toetser.py</w:t>
      </w:r>
    </w:p>
    <w:p w14:paraId="6C87D961" w14:textId="77777777" w:rsidR="005440A8" w:rsidRDefault="00000000">
      <w:r>
        <w:t>- config/.env of settings.py</w:t>
      </w:r>
    </w:p>
    <w:p w14:paraId="32AB427E" w14:textId="77777777" w:rsidR="005440A8" w:rsidRDefault="005440A8"/>
    <w:p w14:paraId="6F22B6F5" w14:textId="77777777" w:rsidR="005440A8" w:rsidRDefault="00000000">
      <w:r>
        <w:t>👥 Betrokkenen:</w:t>
      </w:r>
    </w:p>
    <w:p w14:paraId="21D1D762" w14:textId="77777777" w:rsidR="005440A8" w:rsidRDefault="00000000">
      <w:r>
        <w:t>- Ontwikkelaar</w:t>
      </w:r>
    </w:p>
    <w:p w14:paraId="0A40802E" w14:textId="77777777" w:rsidR="005440A8" w:rsidRDefault="00000000">
      <w:r>
        <w:t>- Product Owner</w:t>
      </w:r>
    </w:p>
    <w:p w14:paraId="67821350" w14:textId="77777777" w:rsidR="005440A8" w:rsidRDefault="005440A8"/>
    <w:p w14:paraId="042BE385" w14:textId="77777777" w:rsidR="005440A8" w:rsidRDefault="00000000">
      <w:r>
        <w:lastRenderedPageBreak/>
        <w:t>⏱️ Prioriteit: Hoog</w:t>
      </w:r>
    </w:p>
    <w:p w14:paraId="22C417AC" w14:textId="77777777" w:rsidR="005440A8" w:rsidRDefault="00000000">
      <w:r>
        <w:t>🗓️ Sprint: 4</w:t>
      </w:r>
    </w:p>
    <w:p w14:paraId="57CCD75B" w14:textId="77777777" w:rsidR="005440A8" w:rsidRDefault="00000000">
      <w:r>
        <w:t>🆔 ID: BLG-PRM-009</w:t>
      </w:r>
    </w:p>
    <w:p w14:paraId="686EAEE6" w14:textId="77777777" w:rsidR="005440A8" w:rsidRDefault="00000000">
      <w:r>
        <w:t>📅 Datum: 2025-06-10</w:t>
      </w:r>
    </w:p>
    <w:p w14:paraId="79389C85" w14:textId="77777777" w:rsidR="005440A8" w:rsidRDefault="00000000">
      <w:r>
        <w:t>📌 Status: in progress</w:t>
      </w:r>
    </w:p>
    <w:p w14:paraId="0BD99AE6" w14:textId="77777777" w:rsidR="005440A8" w:rsidRDefault="005440A8"/>
    <w:p w14:paraId="36181158" w14:textId="77777777" w:rsidR="005440A8" w:rsidRDefault="00000000">
      <w:r>
        <w:t>📝 Backlogitem: Verbeter zelflerende promptaanpassing op basis van toetsresultaten</w:t>
      </w:r>
    </w:p>
    <w:p w14:paraId="545E21C1" w14:textId="77777777" w:rsidR="005440A8" w:rsidRDefault="005440A8"/>
    <w:p w14:paraId="3A41B936" w14:textId="77777777" w:rsidR="005440A8" w:rsidRDefault="00000000">
      <w:r>
        <w:t>🎯 Doel:</w:t>
      </w:r>
    </w:p>
    <w:p w14:paraId="066B2D21" w14:textId="77777777" w:rsidR="005440A8" w:rsidRDefault="00000000">
      <w:r>
        <w:t>Laat de applicatie zelfstandig verboden constructies toevoegen aan de prompt op basis van eerdere toetsfouten.</w:t>
      </w:r>
    </w:p>
    <w:p w14:paraId="58AEFCAA" w14:textId="77777777" w:rsidR="005440A8" w:rsidRDefault="005440A8"/>
    <w:p w14:paraId="4C1FF001" w14:textId="77777777" w:rsidR="005440A8" w:rsidRDefault="00000000">
      <w:r>
        <w:t>📌 Aanleiding:</w:t>
      </w:r>
    </w:p>
    <w:p w14:paraId="004745F0" w14:textId="77777777" w:rsidR="005440A8" w:rsidRDefault="00000000">
      <w:r>
        <w:t>Fouten zoals “proces waarbij” of “handeling die” blijven terugkomen. Handmatige correctie is traag en foutgevoelig.</w:t>
      </w:r>
    </w:p>
    <w:p w14:paraId="4952A70F" w14:textId="77777777" w:rsidR="005440A8" w:rsidRDefault="005440A8"/>
    <w:p w14:paraId="02DFBE00" w14:textId="77777777" w:rsidR="005440A8" w:rsidRDefault="00000000">
      <w:r>
        <w:t>🔍 Probleem:</w:t>
      </w:r>
    </w:p>
    <w:p w14:paraId="5C88B5CE" w14:textId="77777777" w:rsidR="005440A8" w:rsidRDefault="00000000">
      <w:r>
        <w:t>- Prompt groeit niet mee met feedback.</w:t>
      </w:r>
    </w:p>
    <w:p w14:paraId="03B37556" w14:textId="77777777" w:rsidR="005440A8" w:rsidRDefault="00000000">
      <w:r>
        <w:t>- Lerende werking ontbreekt.</w:t>
      </w:r>
    </w:p>
    <w:p w14:paraId="16A91207" w14:textId="77777777" w:rsidR="005440A8" w:rsidRDefault="005440A8"/>
    <w:p w14:paraId="6F254958" w14:textId="77777777" w:rsidR="005440A8" w:rsidRDefault="00000000">
      <w:r>
        <w:t>📈 Impact:</w:t>
      </w:r>
    </w:p>
    <w:p w14:paraId="047B94A8" w14:textId="77777777" w:rsidR="005440A8" w:rsidRDefault="00000000">
      <w:r>
        <w:t>- Definities blijven dezelfde fouten herhalen.</w:t>
      </w:r>
    </w:p>
    <w:p w14:paraId="1402A2DD" w14:textId="77777777" w:rsidR="005440A8" w:rsidRDefault="00000000">
      <w:r>
        <w:t>- Gebrek aan adaptief gedrag.</w:t>
      </w:r>
    </w:p>
    <w:p w14:paraId="442EA3BE" w14:textId="77777777" w:rsidR="005440A8" w:rsidRDefault="005440A8"/>
    <w:p w14:paraId="4C4C9759" w14:textId="77777777" w:rsidR="005440A8" w:rsidRDefault="00000000">
      <w:r>
        <w:t>🛠️ Taken:</w:t>
      </w:r>
    </w:p>
    <w:p w14:paraId="31571DAE" w14:textId="77777777" w:rsidR="005440A8" w:rsidRDefault="00000000">
      <w:r>
        <w:t>- Breid `prompt_leraar.py` uit met analyse van toetslogs.</w:t>
      </w:r>
    </w:p>
    <w:p w14:paraId="761A68B6" w14:textId="77777777" w:rsidR="005440A8" w:rsidRDefault="00000000">
      <w:r>
        <w:lastRenderedPageBreak/>
        <w:t>- Voeg geautomatiseerde updates toe aan forbidden_patterns.</w:t>
      </w:r>
    </w:p>
    <w:p w14:paraId="6E2FF969" w14:textId="77777777" w:rsidR="005440A8" w:rsidRDefault="00000000">
      <w:r>
        <w:t>- Log elke toevoeging.</w:t>
      </w:r>
    </w:p>
    <w:p w14:paraId="4180358B" w14:textId="77777777" w:rsidR="005440A8" w:rsidRDefault="005440A8"/>
    <w:p w14:paraId="6E92EDD6" w14:textId="77777777" w:rsidR="005440A8" w:rsidRDefault="00000000">
      <w:r>
        <w:t>🧪 Tests:</w:t>
      </w:r>
    </w:p>
    <w:p w14:paraId="15BB0A81" w14:textId="77777777" w:rsidR="005440A8" w:rsidRDefault="00000000">
      <w:r>
        <w:t>- Nieuwe patronen verschijnen in prompt na foutherhaling.</w:t>
      </w:r>
    </w:p>
    <w:p w14:paraId="438EAF96" w14:textId="77777777" w:rsidR="005440A8" w:rsidRDefault="00000000">
      <w:r>
        <w:t>- Geen overaanpassing op incidentele fouten.</w:t>
      </w:r>
    </w:p>
    <w:p w14:paraId="53F2D439" w14:textId="77777777" w:rsidR="005440A8" w:rsidRDefault="005440A8"/>
    <w:p w14:paraId="25C47A88" w14:textId="77777777" w:rsidR="005440A8" w:rsidRDefault="00000000">
      <w:r>
        <w:t>✅ Acceptatiecriteria:</w:t>
      </w:r>
    </w:p>
    <w:p w14:paraId="7D9D757D" w14:textId="77777777" w:rsidR="005440A8" w:rsidRDefault="00000000">
      <w:r>
        <w:t>- Prompt groeit mee met foutpatronen.</w:t>
      </w:r>
    </w:p>
    <w:p w14:paraId="1CB1448F" w14:textId="77777777" w:rsidR="005440A8" w:rsidRDefault="00000000">
      <w:r>
        <w:t>- Logging is transparant en uitlegbaar.</w:t>
      </w:r>
    </w:p>
    <w:p w14:paraId="579FD713" w14:textId="77777777" w:rsidR="005440A8" w:rsidRDefault="005440A8"/>
    <w:p w14:paraId="2A0AC56D" w14:textId="77777777" w:rsidR="005440A8" w:rsidRDefault="00000000">
      <w:r>
        <w:t>📦 Bestand(en):</w:t>
      </w:r>
    </w:p>
    <w:p w14:paraId="7A44B20C" w14:textId="77777777" w:rsidR="005440A8" w:rsidRDefault="00000000">
      <w:r>
        <w:t>- prompt_leraar.py</w:t>
      </w:r>
    </w:p>
    <w:p w14:paraId="386F7331" w14:textId="77777777" w:rsidR="005440A8" w:rsidRDefault="00000000">
      <w:r>
        <w:t>- forbidden_patterns.json</w:t>
      </w:r>
    </w:p>
    <w:p w14:paraId="26A2E9CE" w14:textId="77777777" w:rsidR="005440A8" w:rsidRDefault="005440A8"/>
    <w:p w14:paraId="52F056DB" w14:textId="77777777" w:rsidR="005440A8" w:rsidRDefault="00000000">
      <w:r>
        <w:t>👥 Betrokkenen:</w:t>
      </w:r>
    </w:p>
    <w:p w14:paraId="6940F349" w14:textId="77777777" w:rsidR="005440A8" w:rsidRDefault="00000000">
      <w:r>
        <w:t>- Ontwikkelaar, AI engineer</w:t>
      </w:r>
    </w:p>
    <w:p w14:paraId="7BC22EA7" w14:textId="77777777" w:rsidR="005440A8" w:rsidRDefault="005440A8"/>
    <w:p w14:paraId="6384B587" w14:textId="77777777" w:rsidR="005440A8" w:rsidRDefault="00000000">
      <w:r>
        <w:t>⏱️ Prioriteit: Midden</w:t>
      </w:r>
    </w:p>
    <w:p w14:paraId="7534D56E" w14:textId="77777777" w:rsidR="005440A8" w:rsidRDefault="00000000">
      <w:r>
        <w:t>🗓️ Sprint: 6</w:t>
      </w:r>
    </w:p>
    <w:p w14:paraId="06ECD18E" w14:textId="77777777" w:rsidR="005440A8" w:rsidRDefault="00000000">
      <w:r>
        <w:t>🆔 ID: BLG-PROMPTLERAAR-UPDATE</w:t>
      </w:r>
    </w:p>
    <w:p w14:paraId="462FD9FA" w14:textId="77777777" w:rsidR="005440A8" w:rsidRDefault="00000000">
      <w:r>
        <w:t>📅 Datum: 2025-06-23</w:t>
      </w:r>
    </w:p>
    <w:p w14:paraId="34CA17CC" w14:textId="77777777" w:rsidR="005440A8" w:rsidRDefault="00000000">
      <w:r>
        <w:t>📌 Status: to do</w:t>
      </w:r>
    </w:p>
    <w:p w14:paraId="47FFCDFE" w14:textId="77777777" w:rsidR="005440A8" w:rsidRDefault="00000000">
      <w:r>
        <w:t>📝 Backlogitem: Voeg toetsregels toe aan AI-prompt</w:t>
      </w:r>
    </w:p>
    <w:p w14:paraId="3B8E5DCB" w14:textId="77777777" w:rsidR="005440A8" w:rsidRDefault="005440A8"/>
    <w:p w14:paraId="5FB10A63" w14:textId="77777777" w:rsidR="005440A8" w:rsidRDefault="00000000">
      <w:r>
        <w:lastRenderedPageBreak/>
        <w:t>🎯 Doel:</w:t>
      </w:r>
    </w:p>
    <w:p w14:paraId="25E86968" w14:textId="77777777" w:rsidR="005440A8" w:rsidRDefault="00000000">
      <w:r>
        <w:t>Zorg dat de AI-definitiegenerator expliciet instructies krijgt vanuit de toetsregels, om de kans op goed scorende output te verhogen.</w:t>
      </w:r>
    </w:p>
    <w:p w14:paraId="602094C5" w14:textId="77777777" w:rsidR="005440A8" w:rsidRDefault="005440A8"/>
    <w:p w14:paraId="5CF8292C" w14:textId="77777777" w:rsidR="005440A8" w:rsidRDefault="00000000">
      <w:r>
        <w:t>📌 Aanleiding:</w:t>
      </w:r>
    </w:p>
    <w:p w14:paraId="3750747F" w14:textId="77777777" w:rsidR="005440A8" w:rsidRDefault="00000000">
      <w:r>
        <w:t>Momenteel is de prompt voor GPT beperkt tot enkele algemene richtlijnen. Toetsregels zoals ARAI07, STR-01 of CON-01 worden niet benoemd in de prompt.</w:t>
      </w:r>
    </w:p>
    <w:p w14:paraId="2491FB1D" w14:textId="77777777" w:rsidR="005440A8" w:rsidRDefault="005440A8"/>
    <w:p w14:paraId="0F5B4C3F" w14:textId="77777777" w:rsidR="005440A8" w:rsidRDefault="00000000">
      <w:r>
        <w:t>🔍 Probleem:</w:t>
      </w:r>
    </w:p>
    <w:p w14:paraId="3C88D604" w14:textId="77777777" w:rsidR="005440A8" w:rsidRDefault="00000000">
      <w:r>
        <w:t>- AI genereert inhoud die direct in strijd is met toetsregels.</w:t>
      </w:r>
    </w:p>
    <w:p w14:paraId="68873C14" w14:textId="77777777" w:rsidR="005440A8" w:rsidRDefault="00000000">
      <w:r>
        <w:t>- Gebruiker moet te vaak bijsturen.</w:t>
      </w:r>
    </w:p>
    <w:p w14:paraId="2718C94C" w14:textId="77777777" w:rsidR="005440A8" w:rsidRDefault="005440A8"/>
    <w:p w14:paraId="7CEF3003" w14:textId="77777777" w:rsidR="005440A8" w:rsidRDefault="00000000">
      <w:r>
        <w:t>📈 Impact:</w:t>
      </w:r>
    </w:p>
    <w:p w14:paraId="7F11E743" w14:textId="77777777" w:rsidR="005440A8" w:rsidRDefault="00000000">
      <w:r>
        <w:t>- Inefficiënte cyclus van genereren en corrigeren.</w:t>
      </w:r>
    </w:p>
    <w:p w14:paraId="6CE1DF10" w14:textId="77777777" w:rsidR="005440A8" w:rsidRDefault="00000000">
      <w:r>
        <w:t>- Geen leermechanisme of preventie op basis van toetsregels.</w:t>
      </w:r>
    </w:p>
    <w:p w14:paraId="30374E0B" w14:textId="77777777" w:rsidR="005440A8" w:rsidRDefault="005440A8"/>
    <w:p w14:paraId="54B9BEC2" w14:textId="77777777" w:rsidR="005440A8" w:rsidRDefault="00000000">
      <w:r>
        <w:t>🛠️ Taken:</w:t>
      </w:r>
    </w:p>
    <w:p w14:paraId="74D7EC3E" w14:textId="77777777" w:rsidR="005440A8" w:rsidRDefault="00000000">
      <w:r>
        <w:t>- Verwerk samenvattingen van toetsregels in `bouw_prompt_met_gesplitste_richtlijnen`.</w:t>
      </w:r>
    </w:p>
    <w:p w14:paraId="1A8F0993" w14:textId="77777777" w:rsidR="005440A8" w:rsidRDefault="00000000">
      <w:r>
        <w:t>- Voeg instructieblokken toe: "Vermijd...", "Let op..."</w:t>
      </w:r>
    </w:p>
    <w:p w14:paraId="7C6F1A66" w14:textId="77777777" w:rsidR="005440A8" w:rsidRDefault="00000000">
      <w:r>
        <w:t>- Markeer belangrijke regels zoals ARAI06/ARAI07 met voorbeelden.</w:t>
      </w:r>
    </w:p>
    <w:p w14:paraId="4D54BEA1" w14:textId="77777777" w:rsidR="005440A8" w:rsidRDefault="005440A8"/>
    <w:p w14:paraId="4721FED4" w14:textId="77777777" w:rsidR="005440A8" w:rsidRDefault="00000000">
      <w:r>
        <w:t>🧪 Tests:</w:t>
      </w:r>
    </w:p>
    <w:p w14:paraId="7E39EAC5" w14:textId="77777777" w:rsidR="005440A8" w:rsidRDefault="00000000">
      <w:r>
        <w:t>- Prompt bevat samengevatte toetsregels.</w:t>
      </w:r>
    </w:p>
    <w:p w14:paraId="0EF08D04" w14:textId="77777777" w:rsidR="005440A8" w:rsidRDefault="00000000">
      <w:r>
        <w:t>- AI-output voldoet vaker aan STR/ARAI/CON/ESS-richtlijnen.</w:t>
      </w:r>
    </w:p>
    <w:p w14:paraId="3D5E9943" w14:textId="77777777" w:rsidR="005440A8" w:rsidRDefault="00000000">
      <w:r>
        <w:t>- Logging toont verbeterde scores.</w:t>
      </w:r>
    </w:p>
    <w:p w14:paraId="712A6BC4" w14:textId="77777777" w:rsidR="005440A8" w:rsidRDefault="005440A8"/>
    <w:p w14:paraId="03752289" w14:textId="77777777" w:rsidR="005440A8" w:rsidRDefault="00000000">
      <w:r>
        <w:t>✅ Acceptatiecriteria:</w:t>
      </w:r>
    </w:p>
    <w:p w14:paraId="3FBA9DA3" w14:textId="77777777" w:rsidR="005440A8" w:rsidRDefault="00000000">
      <w:r>
        <w:lastRenderedPageBreak/>
        <w:t>- AI-output scoort beter op toetsregels.</w:t>
      </w:r>
    </w:p>
    <w:p w14:paraId="753E5512" w14:textId="77777777" w:rsidR="005440A8" w:rsidRDefault="00000000">
      <w:r>
        <w:t>- Prompt is transparant en herleidbaar.</w:t>
      </w:r>
    </w:p>
    <w:p w14:paraId="73529217" w14:textId="77777777" w:rsidR="005440A8" w:rsidRDefault="00000000">
      <w:r>
        <w:t>- Verboden constructies komen aantoonbaar minder voor.</w:t>
      </w:r>
    </w:p>
    <w:p w14:paraId="41BB749E" w14:textId="77777777" w:rsidR="005440A8" w:rsidRDefault="005440A8"/>
    <w:p w14:paraId="4F759967" w14:textId="77777777" w:rsidR="005440A8" w:rsidRDefault="00000000">
      <w:r>
        <w:t>📦 Bestand(en):</w:t>
      </w:r>
    </w:p>
    <w:p w14:paraId="6D8AF39C" w14:textId="77777777" w:rsidR="005440A8" w:rsidRDefault="00000000">
      <w:r>
        <w:t>- prompt_generator.py</w:t>
      </w:r>
    </w:p>
    <w:p w14:paraId="06B096CB" w14:textId="77777777" w:rsidR="005440A8" w:rsidRDefault="00000000">
      <w:r>
        <w:t>- toetsregels.json</w:t>
      </w:r>
    </w:p>
    <w:p w14:paraId="3F95AB9C" w14:textId="77777777" w:rsidR="005440A8" w:rsidRDefault="005440A8"/>
    <w:p w14:paraId="6BE54C8C" w14:textId="77777777" w:rsidR="005440A8" w:rsidRDefault="00000000">
      <w:r>
        <w:t>👥 Betrokkenen:</w:t>
      </w:r>
    </w:p>
    <w:p w14:paraId="56B67EA2" w14:textId="77777777" w:rsidR="005440A8" w:rsidRDefault="00000000">
      <w:r>
        <w:t>- Prompt engineer</w:t>
      </w:r>
    </w:p>
    <w:p w14:paraId="3224FCB8" w14:textId="77777777" w:rsidR="005440A8" w:rsidRDefault="005440A8"/>
    <w:p w14:paraId="4FFFFFF3" w14:textId="77777777" w:rsidR="005440A8" w:rsidRDefault="00000000">
      <w:r>
        <w:t>⏱️ Prioriteit: Hoog</w:t>
      </w:r>
    </w:p>
    <w:p w14:paraId="2B0AF6B4" w14:textId="77777777" w:rsidR="005440A8" w:rsidRDefault="00000000">
      <w:r>
        <w:t>🗓️ Sprint: 4</w:t>
      </w:r>
    </w:p>
    <w:p w14:paraId="5EA720AB" w14:textId="77777777" w:rsidR="005440A8" w:rsidRDefault="00000000">
      <w:r>
        <w:t>🆔 ID: BLG-AI-TOETSING-001</w:t>
      </w:r>
    </w:p>
    <w:p w14:paraId="4C9D32B0" w14:textId="77777777" w:rsidR="005440A8" w:rsidRDefault="00000000">
      <w:r>
        <w:t>📅 Datum: 2025-06-06</w:t>
      </w:r>
    </w:p>
    <w:p w14:paraId="45AE595D" w14:textId="77777777" w:rsidR="005440A8" w:rsidRDefault="00000000">
      <w:r>
        <w:t>📌 Status: to do</w:t>
      </w:r>
    </w:p>
    <w:p w14:paraId="4CA70CF1" w14:textId="77777777" w:rsidR="005440A8" w:rsidRDefault="005440A8"/>
    <w:p w14:paraId="3FA85051" w14:textId="77777777" w:rsidR="005440A8" w:rsidRDefault="00000000">
      <w:r>
        <w:t>📝 Backlogitem: Controle op abstracte openingen in definities (ARAI05)</w:t>
      </w:r>
    </w:p>
    <w:p w14:paraId="371E1A4E" w14:textId="77777777" w:rsidR="005440A8" w:rsidRDefault="005440A8"/>
    <w:p w14:paraId="18E3E4E0" w14:textId="77777777" w:rsidR="005440A8" w:rsidRDefault="00000000">
      <w:r>
        <w:t>🎯 Doel:</w:t>
      </w:r>
    </w:p>
    <w:p w14:paraId="79D0243D" w14:textId="77777777" w:rsidR="005440A8" w:rsidRDefault="00000000">
      <w:r>
        <w:t>Implementeer detectie van vage constructies zoals "handeling die", "vorm van", "proces waarbij" aan het begin van een definitie.</w:t>
      </w:r>
    </w:p>
    <w:p w14:paraId="410B2136" w14:textId="77777777" w:rsidR="005440A8" w:rsidRDefault="005440A8"/>
    <w:p w14:paraId="6305E16B" w14:textId="77777777" w:rsidR="005440A8" w:rsidRDefault="00000000">
      <w:r>
        <w:t>📌 Aanleiding:</w:t>
      </w:r>
    </w:p>
    <w:p w14:paraId="73A5A6AD" w14:textId="77777777" w:rsidR="005440A8" w:rsidRDefault="00000000">
      <w:r>
        <w:t>Deze vage openers verlagen de begrijpelijkheid en directheid van definities, en zijn niet toegelaten in het kwaliteitsmodel.</w:t>
      </w:r>
    </w:p>
    <w:p w14:paraId="34F82EC3" w14:textId="77777777" w:rsidR="005440A8" w:rsidRDefault="005440A8"/>
    <w:p w14:paraId="3026C8AE" w14:textId="77777777" w:rsidR="005440A8" w:rsidRDefault="00000000">
      <w:r>
        <w:t>🔍 Probleem:</w:t>
      </w:r>
    </w:p>
    <w:p w14:paraId="5AED8CE2" w14:textId="77777777" w:rsidR="005440A8" w:rsidRDefault="00000000">
      <w:r>
        <w:t>- AI start definities vaak met abstracte zinnen.</w:t>
      </w:r>
    </w:p>
    <w:p w14:paraId="6642937D" w14:textId="77777777" w:rsidR="005440A8" w:rsidRDefault="00000000">
      <w:r>
        <w:t>- Gebruiker weet niet waarom definitie wordt afgekeurd.</w:t>
      </w:r>
    </w:p>
    <w:p w14:paraId="23211700" w14:textId="77777777" w:rsidR="005440A8" w:rsidRDefault="005440A8"/>
    <w:p w14:paraId="477C26C1" w14:textId="77777777" w:rsidR="005440A8" w:rsidRDefault="00000000">
      <w:r>
        <w:t>📈 Impact:</w:t>
      </w:r>
    </w:p>
    <w:p w14:paraId="00E78618" w14:textId="77777777" w:rsidR="005440A8" w:rsidRDefault="00000000">
      <w:r>
        <w:t>- Onbegrip bij eindgebruiker.</w:t>
      </w:r>
    </w:p>
    <w:p w14:paraId="4D10013D" w14:textId="77777777" w:rsidR="005440A8" w:rsidRDefault="00000000">
      <w:r>
        <w:t>- Verminderde duidelijkheid bij juridische toetsing.</w:t>
      </w:r>
    </w:p>
    <w:p w14:paraId="7A0C55AD" w14:textId="77777777" w:rsidR="005440A8" w:rsidRDefault="005440A8"/>
    <w:p w14:paraId="463FD551" w14:textId="77777777" w:rsidR="005440A8" w:rsidRDefault="00000000">
      <w:r>
        <w:t>🛠️ Taken:</w:t>
      </w:r>
    </w:p>
    <w:p w14:paraId="19E76DDA" w14:textId="77777777" w:rsidR="005440A8" w:rsidRDefault="00000000">
      <w:r>
        <w:t>- Voeg regexdetectie toe aan ARAI05.</w:t>
      </w:r>
    </w:p>
    <w:p w14:paraId="5E6E0D79" w14:textId="77777777" w:rsidR="005440A8" w:rsidRDefault="00000000">
      <w:r>
        <w:t>- Pas uitleg toe in foutmeldingen (UI en log).</w:t>
      </w:r>
    </w:p>
    <w:p w14:paraId="3F07CD86" w14:textId="77777777" w:rsidR="005440A8" w:rsidRDefault="00000000">
      <w:r>
        <w:t>- Verwijder abstracte start via corrigeer_definitie_op_patronen.</w:t>
      </w:r>
    </w:p>
    <w:p w14:paraId="29645D1B" w14:textId="77777777" w:rsidR="005440A8" w:rsidRDefault="005440A8"/>
    <w:p w14:paraId="0A549CF8" w14:textId="77777777" w:rsidR="005440A8" w:rsidRDefault="00000000">
      <w:r>
        <w:t>🧪 Tests:</w:t>
      </w:r>
    </w:p>
    <w:p w14:paraId="6B16867F" w14:textId="77777777" w:rsidR="005440A8" w:rsidRDefault="00000000">
      <w:r>
        <w:t>- “Een proces waarbij...” wordt afgekeurd.</w:t>
      </w:r>
    </w:p>
    <w:p w14:paraId="5A329D03" w14:textId="77777777" w:rsidR="005440A8" w:rsidRDefault="00000000">
      <w:r>
        <w:t>- “Handeling die...” wordt gedetecteerd.</w:t>
      </w:r>
    </w:p>
    <w:p w14:paraId="62BE6510" w14:textId="77777777" w:rsidR="005440A8" w:rsidRDefault="00000000">
      <w:r>
        <w:t>- Heldere definities blijven ongemoeid.</w:t>
      </w:r>
    </w:p>
    <w:p w14:paraId="3D380302" w14:textId="77777777" w:rsidR="005440A8" w:rsidRDefault="005440A8"/>
    <w:p w14:paraId="28D848A8" w14:textId="77777777" w:rsidR="005440A8" w:rsidRDefault="00000000">
      <w:r>
        <w:t>✅ Acceptatiecriteria:</w:t>
      </w:r>
    </w:p>
    <w:p w14:paraId="0C682236" w14:textId="77777777" w:rsidR="005440A8" w:rsidRDefault="00000000">
      <w:r>
        <w:t>- Regel ARAI05 werkt parallel met opschoningsfunctie.</w:t>
      </w:r>
    </w:p>
    <w:p w14:paraId="11F5288B" w14:textId="77777777" w:rsidR="005440A8" w:rsidRDefault="00000000">
      <w:r>
        <w:t>- Resultaat is traceerbaar in toetsing én correctie.</w:t>
      </w:r>
    </w:p>
    <w:p w14:paraId="05211572" w14:textId="77777777" w:rsidR="005440A8" w:rsidRDefault="005440A8"/>
    <w:p w14:paraId="61406BB0" w14:textId="77777777" w:rsidR="005440A8" w:rsidRDefault="00000000">
      <w:r>
        <w:t>📦 Bestand(en):</w:t>
      </w:r>
    </w:p>
    <w:p w14:paraId="7F701E65" w14:textId="77777777" w:rsidR="005440A8" w:rsidRDefault="00000000">
      <w:r>
        <w:t>- ai_toetser.py</w:t>
      </w:r>
    </w:p>
    <w:p w14:paraId="0B4AF245" w14:textId="77777777" w:rsidR="005440A8" w:rsidRDefault="00000000">
      <w:r>
        <w:t>- verboden_woorden.py</w:t>
      </w:r>
    </w:p>
    <w:p w14:paraId="553CF1FE" w14:textId="77777777" w:rsidR="005440A8" w:rsidRDefault="005440A8"/>
    <w:p w14:paraId="1E1C8E91" w14:textId="77777777" w:rsidR="005440A8" w:rsidRDefault="00000000">
      <w:r>
        <w:t>👥 Betrokkenen:</w:t>
      </w:r>
    </w:p>
    <w:p w14:paraId="48961CBA" w14:textId="77777777" w:rsidR="005440A8" w:rsidRDefault="00000000">
      <w:r>
        <w:t>- Ontwikkelaar</w:t>
      </w:r>
    </w:p>
    <w:p w14:paraId="41D8F36C" w14:textId="77777777" w:rsidR="005440A8" w:rsidRDefault="005440A8"/>
    <w:p w14:paraId="3AFF46A2" w14:textId="77777777" w:rsidR="005440A8" w:rsidRDefault="00000000">
      <w:r>
        <w:t>⏱️ Prioriteit: Midden</w:t>
      </w:r>
    </w:p>
    <w:p w14:paraId="6E458ADE" w14:textId="77777777" w:rsidR="005440A8" w:rsidRDefault="00000000">
      <w:r>
        <w:t>🗓️ Sprint: 4</w:t>
      </w:r>
    </w:p>
    <w:p w14:paraId="7CED5491" w14:textId="77777777" w:rsidR="005440A8" w:rsidRDefault="00000000">
      <w:r>
        <w:t>🆔 ID: BLG-ARAI05</w:t>
      </w:r>
    </w:p>
    <w:p w14:paraId="37D22A80" w14:textId="77777777" w:rsidR="005440A8" w:rsidRDefault="00000000">
      <w:r>
        <w:t>📅 Datum: 2025-06-05</w:t>
      </w:r>
    </w:p>
    <w:p w14:paraId="14B532AA" w14:textId="77777777" w:rsidR="005440A8" w:rsidRDefault="00000000">
      <w:r>
        <w:t>📌 Status: to do</w:t>
      </w:r>
    </w:p>
    <w:p w14:paraId="06656626" w14:textId="77777777" w:rsidR="005440A8" w:rsidRDefault="005440A8"/>
    <w:p w14:paraId="7B0C70BB" w14:textId="77777777" w:rsidR="005440A8" w:rsidRDefault="00000000">
      <w:r>
        <w:t>📝 Backlogitem: Verbeter ARAI06 – detectie van verboden beginconstructies</w:t>
      </w:r>
    </w:p>
    <w:p w14:paraId="274DA73A" w14:textId="77777777" w:rsidR="005440A8" w:rsidRDefault="005440A8"/>
    <w:p w14:paraId="6915281F" w14:textId="77777777" w:rsidR="005440A8" w:rsidRDefault="00000000">
      <w:r>
        <w:t>🎯 Doel:</w:t>
      </w:r>
    </w:p>
    <w:p w14:paraId="6BB1151C" w14:textId="77777777" w:rsidR="005440A8" w:rsidRDefault="00000000">
      <w:r>
        <w:t>Zorg dat toetsregel ARAI06 consistent gebruikmaakt van dezelfde detectielogica als de automatische opschoning van GPT-output.</w:t>
      </w:r>
    </w:p>
    <w:p w14:paraId="0383C9F0" w14:textId="77777777" w:rsidR="005440A8" w:rsidRDefault="005440A8"/>
    <w:p w14:paraId="71E6ABEA" w14:textId="77777777" w:rsidR="005440A8" w:rsidRDefault="00000000">
      <w:r>
        <w:t>📌 Aanleiding:</w:t>
      </w:r>
    </w:p>
    <w:p w14:paraId="395E24E6" w14:textId="77777777" w:rsidR="005440A8" w:rsidRDefault="00000000">
      <w:r>
        <w:t>De regel ARAI06 en de functie `corrigeer_definitie_op_patronen()` gebruiken verschillende regexlogica, wat leidt tot foutieve detectie en verschillen tussen beoordeling en opschoning.</w:t>
      </w:r>
    </w:p>
    <w:p w14:paraId="6BBA4CD1" w14:textId="77777777" w:rsidR="005440A8" w:rsidRDefault="005440A8"/>
    <w:p w14:paraId="6521CFC8" w14:textId="77777777" w:rsidR="005440A8" w:rsidRDefault="00000000">
      <w:r>
        <w:t>🔍 Probleem:</w:t>
      </w:r>
    </w:p>
    <w:p w14:paraId="5D2D0E09" w14:textId="77777777" w:rsidR="005440A8" w:rsidRDefault="00000000">
      <w:r>
        <w:t>- Onbetrouwbare detectie van ‘is’, ‘de’, begrip in AI-uitvoer.</w:t>
      </w:r>
    </w:p>
    <w:p w14:paraId="24805C11" w14:textId="77777777" w:rsidR="005440A8" w:rsidRDefault="00000000">
      <w:r>
        <w:t>- Verschil tussen wat gecorrigeerd en wat getoetst wordt.</w:t>
      </w:r>
    </w:p>
    <w:p w14:paraId="6B58C81F" w14:textId="77777777" w:rsidR="005440A8" w:rsidRDefault="005440A8"/>
    <w:p w14:paraId="48024632" w14:textId="77777777" w:rsidR="005440A8" w:rsidRDefault="00000000">
      <w:r>
        <w:t>📈 Impact:</w:t>
      </w:r>
    </w:p>
    <w:p w14:paraId="1A4BCC73" w14:textId="77777777" w:rsidR="005440A8" w:rsidRDefault="00000000">
      <w:r>
        <w:t>- Foute negatieve feedback.</w:t>
      </w:r>
    </w:p>
    <w:p w14:paraId="68EF1AE9" w14:textId="77777777" w:rsidR="005440A8" w:rsidRDefault="00000000">
      <w:r>
        <w:lastRenderedPageBreak/>
        <w:t>- Verminderde voorspelbaarheid voor gebruikers.</w:t>
      </w:r>
    </w:p>
    <w:p w14:paraId="37E85342" w14:textId="77777777" w:rsidR="005440A8" w:rsidRDefault="005440A8"/>
    <w:p w14:paraId="66CED30E" w14:textId="77777777" w:rsidR="005440A8" w:rsidRDefault="00000000">
      <w:r>
        <w:t>🛠️ Taken:</w:t>
      </w:r>
    </w:p>
    <w:p w14:paraId="2783B640" w14:textId="77777777" w:rsidR="005440A8" w:rsidRDefault="00000000">
      <w:r>
        <w:t>- Synchroniseer regex tussen toetsregel en opschoner.</w:t>
      </w:r>
    </w:p>
    <w:p w14:paraId="02F379E3" w14:textId="77777777" w:rsidR="005440A8" w:rsidRDefault="00000000">
      <w:r>
        <w:t>- Verplaats centrale logica naar gedeelde regex-module.</w:t>
      </w:r>
    </w:p>
    <w:p w14:paraId="5197BBA0" w14:textId="77777777" w:rsidR="005440A8" w:rsidRDefault="00000000">
      <w:r>
        <w:t>- Voeg expliciete testcases toe in log.</w:t>
      </w:r>
    </w:p>
    <w:p w14:paraId="4505D1E1" w14:textId="77777777" w:rsidR="005440A8" w:rsidRDefault="005440A8"/>
    <w:p w14:paraId="0B516CAC" w14:textId="77777777" w:rsidR="005440A8" w:rsidRDefault="00000000">
      <w:r>
        <w:t>🧪 Tests:</w:t>
      </w:r>
    </w:p>
    <w:p w14:paraId="4DC2C459" w14:textId="77777777" w:rsidR="005440A8" w:rsidRDefault="00000000">
      <w:r>
        <w:t>- Zelfde definitie wordt identiek herkend in toetsing én opschoning.</w:t>
      </w:r>
    </w:p>
    <w:p w14:paraId="43F35735" w14:textId="77777777" w:rsidR="005440A8" w:rsidRDefault="00000000">
      <w:r>
        <w:t>- Resultaten worden correct gelogd.</w:t>
      </w:r>
    </w:p>
    <w:p w14:paraId="69657407" w14:textId="77777777" w:rsidR="005440A8" w:rsidRDefault="005440A8"/>
    <w:p w14:paraId="74212055" w14:textId="77777777" w:rsidR="005440A8" w:rsidRDefault="00000000">
      <w:r>
        <w:t>✅ Acceptatiecriteria:</w:t>
      </w:r>
    </w:p>
    <w:p w14:paraId="35E25D62" w14:textId="77777777" w:rsidR="005440A8" w:rsidRDefault="00000000">
      <w:r>
        <w:t>- ARAI06 en corrigeer_definitie_op_patronen gebruiken dezelfde logica.</w:t>
      </w:r>
    </w:p>
    <w:p w14:paraId="48253FDC" w14:textId="77777777" w:rsidR="005440A8" w:rsidRDefault="00000000">
      <w:r>
        <w:t>- Logging toont gelijke matches voor testgevallen.</w:t>
      </w:r>
    </w:p>
    <w:p w14:paraId="580FAACB" w14:textId="77777777" w:rsidR="005440A8" w:rsidRDefault="005440A8"/>
    <w:p w14:paraId="6C181FB6" w14:textId="77777777" w:rsidR="005440A8" w:rsidRDefault="00000000">
      <w:r>
        <w:t>📦 Bestand(en):</w:t>
      </w:r>
    </w:p>
    <w:p w14:paraId="74856D85" w14:textId="77777777" w:rsidR="005440A8" w:rsidRDefault="00000000">
      <w:r>
        <w:t>- ai_toetser.py</w:t>
      </w:r>
    </w:p>
    <w:p w14:paraId="3DC77071" w14:textId="77777777" w:rsidR="005440A8" w:rsidRDefault="00000000">
      <w:r>
        <w:t>- verboden_woorden.py</w:t>
      </w:r>
    </w:p>
    <w:p w14:paraId="273172E6" w14:textId="77777777" w:rsidR="005440A8" w:rsidRDefault="005440A8"/>
    <w:p w14:paraId="2F119ED9" w14:textId="77777777" w:rsidR="005440A8" w:rsidRDefault="00000000">
      <w:r>
        <w:t>👥 Betrokkenen:</w:t>
      </w:r>
    </w:p>
    <w:p w14:paraId="5207B4A3" w14:textId="77777777" w:rsidR="005440A8" w:rsidRDefault="00000000">
      <w:r>
        <w:t>- Ontwikkelaar</w:t>
      </w:r>
    </w:p>
    <w:p w14:paraId="0CA9A7D6" w14:textId="77777777" w:rsidR="005440A8" w:rsidRDefault="005440A8"/>
    <w:p w14:paraId="63986F51" w14:textId="77777777" w:rsidR="005440A8" w:rsidRDefault="00000000">
      <w:r>
        <w:t>⏱️ Prioriteit: Hoog</w:t>
      </w:r>
    </w:p>
    <w:p w14:paraId="69F36791" w14:textId="77777777" w:rsidR="005440A8" w:rsidRDefault="00000000">
      <w:r>
        <w:t>🗓️ Sprint: 4</w:t>
      </w:r>
    </w:p>
    <w:p w14:paraId="39D90A28" w14:textId="77777777" w:rsidR="005440A8" w:rsidRDefault="00000000">
      <w:r>
        <w:t>🆔 ID: BLG-ARAI06</w:t>
      </w:r>
    </w:p>
    <w:p w14:paraId="56676A42" w14:textId="77777777" w:rsidR="005440A8" w:rsidRDefault="00000000">
      <w:r>
        <w:t>📅 Datum: 2025-06-06</w:t>
      </w:r>
    </w:p>
    <w:p w14:paraId="58645BFD" w14:textId="77777777" w:rsidR="005440A8" w:rsidRDefault="00000000">
      <w:r>
        <w:lastRenderedPageBreak/>
        <w:t>📌 Status: to do</w:t>
      </w:r>
    </w:p>
    <w:p w14:paraId="1D29D5F9" w14:textId="77777777" w:rsidR="005440A8" w:rsidRDefault="005440A8"/>
    <w:p w14:paraId="69027BDC" w14:textId="77777777" w:rsidR="005440A8" w:rsidRDefault="00000000">
      <w:r>
        <w:t>📝 Backlogitem: Controleer verbod op beginwoorden bij definitie (ARAI07)</w:t>
      </w:r>
    </w:p>
    <w:p w14:paraId="1F568EED" w14:textId="77777777" w:rsidR="005440A8" w:rsidRDefault="005440A8"/>
    <w:p w14:paraId="56B5D211" w14:textId="77777777" w:rsidR="005440A8" w:rsidRDefault="00000000">
      <w:r>
        <w:t>🎯 Doel:</w:t>
      </w:r>
    </w:p>
    <w:p w14:paraId="1848CA51" w14:textId="77777777" w:rsidR="005440A8" w:rsidRDefault="00000000">
      <w:r>
        <w:t>Zorg dat definities niet beginnen met verboden patronen zoals "is", "de", of het begrip zelf, volgens toetsregel ARAI07.</w:t>
      </w:r>
    </w:p>
    <w:p w14:paraId="3B864DBB" w14:textId="77777777" w:rsidR="005440A8" w:rsidRDefault="005440A8"/>
    <w:p w14:paraId="2A60E3A4" w14:textId="77777777" w:rsidR="005440A8" w:rsidRDefault="00000000">
      <w:r>
        <w:t>📌 Aanleiding:</w:t>
      </w:r>
    </w:p>
    <w:p w14:paraId="6209C2D9" w14:textId="77777777" w:rsidR="005440A8" w:rsidRDefault="00000000">
      <w:r>
        <w:t>Definities die beginnen met een lidwoord, koppelwerkwoord of herhaling van het begrip zijn taalkundig zwak en worden afgekeurd.</w:t>
      </w:r>
    </w:p>
    <w:p w14:paraId="2B84E87C" w14:textId="77777777" w:rsidR="005440A8" w:rsidRDefault="005440A8"/>
    <w:p w14:paraId="24D794DF" w14:textId="77777777" w:rsidR="005440A8" w:rsidRDefault="00000000">
      <w:r>
        <w:t>🔍 Probleem:</w:t>
      </w:r>
    </w:p>
    <w:p w14:paraId="7D76EED9" w14:textId="77777777" w:rsidR="005440A8" w:rsidRDefault="00000000">
      <w:r>
        <w:t>- AI genereert vaak “is een vorm van...” als openingszin.</w:t>
      </w:r>
    </w:p>
    <w:p w14:paraId="56B5F1BE" w14:textId="77777777" w:rsidR="005440A8" w:rsidRDefault="00000000">
      <w:r>
        <w:t>- Gebruiker wordt niet gewezen op het foute begin.</w:t>
      </w:r>
    </w:p>
    <w:p w14:paraId="1D07EA0E" w14:textId="77777777" w:rsidR="005440A8" w:rsidRDefault="00000000">
      <w:r>
        <w:t>- Regel werkt niet bij uitzonderingen met hoofdletter.</w:t>
      </w:r>
    </w:p>
    <w:p w14:paraId="53AAE15E" w14:textId="77777777" w:rsidR="005440A8" w:rsidRDefault="005440A8"/>
    <w:p w14:paraId="5D94BB86" w14:textId="77777777" w:rsidR="005440A8" w:rsidRDefault="00000000">
      <w:r>
        <w:t>📈 Impact:</w:t>
      </w:r>
    </w:p>
    <w:p w14:paraId="2DEADE7F" w14:textId="77777777" w:rsidR="005440A8" w:rsidRDefault="00000000">
      <w:r>
        <w:t>- Verminderde kwaliteit van definities.</w:t>
      </w:r>
    </w:p>
    <w:p w14:paraId="2666674F" w14:textId="77777777" w:rsidR="005440A8" w:rsidRDefault="00000000">
      <w:r>
        <w:t>- Gebrek aan correcte signalering en instructie.</w:t>
      </w:r>
    </w:p>
    <w:p w14:paraId="41960BE1" w14:textId="77777777" w:rsidR="005440A8" w:rsidRDefault="005440A8"/>
    <w:p w14:paraId="345289D6" w14:textId="77777777" w:rsidR="005440A8" w:rsidRDefault="00000000">
      <w:r>
        <w:t>🛠️ Taken:</w:t>
      </w:r>
    </w:p>
    <w:p w14:paraId="5D7E9B13" w14:textId="77777777" w:rsidR="005440A8" w:rsidRDefault="00000000">
      <w:r>
        <w:t>- Breid ARAI07 uit met regexdetectie (case-insensitive).</w:t>
      </w:r>
    </w:p>
    <w:p w14:paraId="5D101AEA" w14:textId="77777777" w:rsidR="005440A8" w:rsidRDefault="00000000">
      <w:r>
        <w:t>- Voeg testvoorbeelden toe (“is”, “de”, begrip zelf).</w:t>
      </w:r>
    </w:p>
    <w:p w14:paraId="4DE57C3E" w14:textId="77777777" w:rsidR="005440A8" w:rsidRDefault="00000000">
      <w:r>
        <w:t>- Voeg foutmelding toe in toetsoutput.</w:t>
      </w:r>
    </w:p>
    <w:p w14:paraId="77DC2C50" w14:textId="77777777" w:rsidR="005440A8" w:rsidRDefault="005440A8"/>
    <w:p w14:paraId="549CF871" w14:textId="77777777" w:rsidR="005440A8" w:rsidRDefault="00000000">
      <w:r>
        <w:t>🧪 Tests:</w:t>
      </w:r>
    </w:p>
    <w:p w14:paraId="24F3D8CD" w14:textId="77777777" w:rsidR="005440A8" w:rsidRDefault="00000000">
      <w:r>
        <w:lastRenderedPageBreak/>
        <w:t>- Definitie die begint met “is een...” wordt afgekeurd.</w:t>
      </w:r>
    </w:p>
    <w:p w14:paraId="39D0EA78" w14:textId="77777777" w:rsidR="005440A8" w:rsidRDefault="00000000">
      <w:r>
        <w:t>- Begrip “organisatie” gevolgd door “is...” wordt gedetecteerd.</w:t>
      </w:r>
    </w:p>
    <w:p w14:paraId="1EBFC7B3" w14:textId="77777777" w:rsidR="005440A8" w:rsidRDefault="00000000">
      <w:r>
        <w:t>- Correcte openingszinnen worden goedgekeurd.</w:t>
      </w:r>
    </w:p>
    <w:p w14:paraId="3E5CEA28" w14:textId="77777777" w:rsidR="005440A8" w:rsidRDefault="005440A8"/>
    <w:p w14:paraId="0D8FC8FE" w14:textId="77777777" w:rsidR="005440A8" w:rsidRDefault="00000000">
      <w:r>
        <w:t>✅ Acceptatiecriteria:</w:t>
      </w:r>
    </w:p>
    <w:p w14:paraId="601E5E2F" w14:textId="77777777" w:rsidR="005440A8" w:rsidRDefault="00000000">
      <w:r>
        <w:t>- Regel detecteert alle verboden beginconstructies.</w:t>
      </w:r>
    </w:p>
    <w:p w14:paraId="08102DD5" w14:textId="77777777" w:rsidR="005440A8" w:rsidRDefault="00000000">
      <w:r>
        <w:t>- Logging bevat uitleg bij afwijzing.</w:t>
      </w:r>
    </w:p>
    <w:p w14:paraId="6FBB0869" w14:textId="77777777" w:rsidR="005440A8" w:rsidRDefault="005440A8"/>
    <w:p w14:paraId="753EA1A6" w14:textId="77777777" w:rsidR="005440A8" w:rsidRDefault="00000000">
      <w:r>
        <w:t>📦 Bestand(en):</w:t>
      </w:r>
    </w:p>
    <w:p w14:paraId="7ECC40BB" w14:textId="77777777" w:rsidR="005440A8" w:rsidRDefault="00000000">
      <w:r>
        <w:t>- ai_toetser.py</w:t>
      </w:r>
    </w:p>
    <w:p w14:paraId="7CDC47A2" w14:textId="77777777" w:rsidR="005440A8" w:rsidRDefault="00000000">
      <w:r>
        <w:t>- toetsregels.json</w:t>
      </w:r>
    </w:p>
    <w:p w14:paraId="29B4FBE0" w14:textId="77777777" w:rsidR="005440A8" w:rsidRDefault="005440A8"/>
    <w:p w14:paraId="1F2F9B1E" w14:textId="77777777" w:rsidR="005440A8" w:rsidRDefault="00000000">
      <w:r>
        <w:t>👥 Betrokkenen:</w:t>
      </w:r>
    </w:p>
    <w:p w14:paraId="005E801B" w14:textId="77777777" w:rsidR="005440A8" w:rsidRDefault="00000000">
      <w:r>
        <w:t>- Ontwikkelaar</w:t>
      </w:r>
    </w:p>
    <w:p w14:paraId="446533BF" w14:textId="77777777" w:rsidR="005440A8" w:rsidRDefault="005440A8"/>
    <w:p w14:paraId="797EF91B" w14:textId="77777777" w:rsidR="005440A8" w:rsidRDefault="00000000">
      <w:r>
        <w:t>⏱️ Prioriteit: Hoog</w:t>
      </w:r>
    </w:p>
    <w:p w14:paraId="17277D6B" w14:textId="77777777" w:rsidR="005440A8" w:rsidRDefault="00000000">
      <w:r>
        <w:t>🗓️ Sprint: 4</w:t>
      </w:r>
    </w:p>
    <w:p w14:paraId="6103280B" w14:textId="77777777" w:rsidR="005440A8" w:rsidRDefault="00000000">
      <w:r>
        <w:t>🆔 ID: BLG-ARAI07</w:t>
      </w:r>
    </w:p>
    <w:p w14:paraId="51241459" w14:textId="77777777" w:rsidR="005440A8" w:rsidRDefault="00000000">
      <w:r>
        <w:t>📅 Datum: 2025-06-06</w:t>
      </w:r>
    </w:p>
    <w:p w14:paraId="702D78D0" w14:textId="77777777" w:rsidR="005440A8" w:rsidRDefault="00000000">
      <w:r>
        <w:t>📌 Status: to do</w:t>
      </w:r>
    </w:p>
    <w:p w14:paraId="1B80C5A4" w14:textId="77777777" w:rsidR="005440A8" w:rsidRDefault="005440A8"/>
    <w:p w14:paraId="362AE4A5" w14:textId="77777777" w:rsidR="005440A8" w:rsidRDefault="00000000">
      <w:r>
        <w:t>📝 Backlogitem: Automatische hertoetsing na definitieaanpassing</w:t>
      </w:r>
    </w:p>
    <w:p w14:paraId="26924D08" w14:textId="77777777" w:rsidR="005440A8" w:rsidRDefault="005440A8"/>
    <w:p w14:paraId="55A2037F" w14:textId="77777777" w:rsidR="005440A8" w:rsidRDefault="00000000">
      <w:r>
        <w:t>🎯 Doel:</w:t>
      </w:r>
    </w:p>
    <w:p w14:paraId="436D05F0" w14:textId="77777777" w:rsidR="005440A8" w:rsidRDefault="00000000">
      <w:r>
        <w:t>Zorg dat een aangepaste definitie automatisch opnieuw getoetst wordt volgens alle relevante regels zodra deze wordt gewijzigd in de UI.</w:t>
      </w:r>
    </w:p>
    <w:p w14:paraId="4889AA1E" w14:textId="77777777" w:rsidR="005440A8" w:rsidRDefault="005440A8"/>
    <w:p w14:paraId="64502A3F" w14:textId="77777777" w:rsidR="005440A8" w:rsidRDefault="00000000">
      <w:r>
        <w:t>📌 Aanleiding:</w:t>
      </w:r>
    </w:p>
    <w:p w14:paraId="72719B8F" w14:textId="77777777" w:rsidR="005440A8" w:rsidRDefault="00000000">
      <w:r>
        <w:t>Na het aanpassen van een AI-gegenereerde definitie wordt momenteel alleen de oorspronkelijke versie getoetst. Hierdoor kunnen verbeteringen ten onrechte als correct worden aangenomen zonder controle.</w:t>
      </w:r>
    </w:p>
    <w:p w14:paraId="0B69B3A4" w14:textId="77777777" w:rsidR="005440A8" w:rsidRDefault="005440A8"/>
    <w:p w14:paraId="711D4343" w14:textId="77777777" w:rsidR="005440A8" w:rsidRDefault="00000000">
      <w:r>
        <w:t>🔍 Probleem:</w:t>
      </w:r>
    </w:p>
    <w:p w14:paraId="0AAA5362" w14:textId="77777777" w:rsidR="005440A8" w:rsidRDefault="00000000">
      <w:r>
        <w:t>- Huidige flow toetst alleen eerste versie van een definitie.</w:t>
      </w:r>
    </w:p>
    <w:p w14:paraId="434D9B9C" w14:textId="77777777" w:rsidR="005440A8" w:rsidRDefault="00000000">
      <w:r>
        <w:t>- Verbeteringen worden niet opnieuw geëvalueerd.</w:t>
      </w:r>
    </w:p>
    <w:p w14:paraId="135794AE" w14:textId="77777777" w:rsidR="005440A8" w:rsidRDefault="00000000">
      <w:r>
        <w:t>- Gebruiker krijgt geen zicht op de kwaliteit van aangepaste tekst.</w:t>
      </w:r>
    </w:p>
    <w:p w14:paraId="21EF84FF" w14:textId="77777777" w:rsidR="005440A8" w:rsidRDefault="005440A8"/>
    <w:p w14:paraId="7CCDDD6F" w14:textId="77777777" w:rsidR="005440A8" w:rsidRDefault="00000000">
      <w:r>
        <w:t>📈 Impact:</w:t>
      </w:r>
    </w:p>
    <w:p w14:paraId="00B4F160" w14:textId="77777777" w:rsidR="005440A8" w:rsidRDefault="00000000">
      <w:r>
        <w:t>- Onbetrouwbare toetsresultaten.</w:t>
      </w:r>
    </w:p>
    <w:p w14:paraId="389CA1B4" w14:textId="77777777" w:rsidR="005440A8" w:rsidRDefault="00000000">
      <w:r>
        <w:t>- Gebrek aan transparantie voor eindgebruiker.</w:t>
      </w:r>
    </w:p>
    <w:p w14:paraId="6BF44836" w14:textId="77777777" w:rsidR="005440A8" w:rsidRDefault="00000000">
      <w:r>
        <w:t>- Slechte feedbacklus bij correcties.</w:t>
      </w:r>
    </w:p>
    <w:p w14:paraId="15833269" w14:textId="77777777" w:rsidR="005440A8" w:rsidRDefault="005440A8"/>
    <w:p w14:paraId="6531A41C" w14:textId="77777777" w:rsidR="005440A8" w:rsidRDefault="00000000">
      <w:r>
        <w:t>🛠️ Taken:</w:t>
      </w:r>
    </w:p>
    <w:p w14:paraId="3C71A854" w14:textId="77777777" w:rsidR="005440A8" w:rsidRDefault="00000000">
      <w:r>
        <w:t>- Detecteer wijziging in aangepaste definitieveld.</w:t>
      </w:r>
    </w:p>
    <w:p w14:paraId="6F537667" w14:textId="77777777" w:rsidR="005440A8" w:rsidRDefault="00000000">
      <w:r>
        <w:t>- Trigger automatisch `toets_definitie()` na wijziging.</w:t>
      </w:r>
    </w:p>
    <w:p w14:paraId="6FF25017" w14:textId="77777777" w:rsidR="005440A8" w:rsidRDefault="00000000">
      <w:r>
        <w:t>- Update testresultaten live in UI.</w:t>
      </w:r>
    </w:p>
    <w:p w14:paraId="3DF77A2B" w14:textId="77777777" w:rsidR="005440A8" w:rsidRDefault="00000000">
      <w:r>
        <w:t>- Voeg visuele melding toe ("Definitie opnieuw getoetst").</w:t>
      </w:r>
    </w:p>
    <w:p w14:paraId="5A16882E" w14:textId="77777777" w:rsidR="005440A8" w:rsidRDefault="005440A8"/>
    <w:p w14:paraId="2D732E45" w14:textId="77777777" w:rsidR="005440A8" w:rsidRDefault="00000000">
      <w:r>
        <w:t>🧪 Tests:</w:t>
      </w:r>
    </w:p>
    <w:p w14:paraId="36C2D393" w14:textId="77777777" w:rsidR="005440A8" w:rsidRDefault="00000000">
      <w:r>
        <w:t>- Aangepaste definitie triggert hertoetsing.</w:t>
      </w:r>
    </w:p>
    <w:p w14:paraId="6B3B8551" w14:textId="77777777" w:rsidR="005440A8" w:rsidRDefault="00000000">
      <w:r>
        <w:t>- Resultaten verschillen van oorspronkelijke indien tekst gewijzigd.</w:t>
      </w:r>
    </w:p>
    <w:p w14:paraId="6576693D" w14:textId="77777777" w:rsidR="005440A8" w:rsidRDefault="00000000">
      <w:r>
        <w:t>- Logging bevat zowel originele als hergetoetste score.</w:t>
      </w:r>
    </w:p>
    <w:p w14:paraId="0AB029E5" w14:textId="77777777" w:rsidR="005440A8" w:rsidRDefault="005440A8"/>
    <w:p w14:paraId="2343FCC7" w14:textId="77777777" w:rsidR="005440A8" w:rsidRDefault="00000000">
      <w:r>
        <w:lastRenderedPageBreak/>
        <w:t>✅ Acceptatiecriteria:</w:t>
      </w:r>
    </w:p>
    <w:p w14:paraId="024515D2" w14:textId="77777777" w:rsidR="005440A8" w:rsidRDefault="00000000">
      <w:r>
        <w:t>- Elke wijziging aan een definitie leidt tot een nieuwe toetsing.</w:t>
      </w:r>
    </w:p>
    <w:p w14:paraId="2F62BD42" w14:textId="77777777" w:rsidR="005440A8" w:rsidRDefault="00000000">
      <w:r>
        <w:t>- Gebruiker krijgt visuele bevestiging van nieuwe test.</w:t>
      </w:r>
    </w:p>
    <w:p w14:paraId="7A0347A5" w14:textId="77777777" w:rsidR="005440A8" w:rsidRDefault="00000000">
      <w:r>
        <w:t>- Logging bevat resultaten voor beide versies.</w:t>
      </w:r>
    </w:p>
    <w:p w14:paraId="6AE07E66" w14:textId="77777777" w:rsidR="005440A8" w:rsidRDefault="005440A8"/>
    <w:p w14:paraId="415DF9D4" w14:textId="77777777" w:rsidR="005440A8" w:rsidRDefault="00000000">
      <w:r>
        <w:t>📦 Bestand(en):</w:t>
      </w:r>
    </w:p>
    <w:p w14:paraId="4D460DB6" w14:textId="77777777" w:rsidR="005440A8" w:rsidRDefault="00000000">
      <w:r>
        <w:t>- definitie_agent_webinterface_logging.py</w:t>
      </w:r>
    </w:p>
    <w:p w14:paraId="1388D4D7" w14:textId="77777777" w:rsidR="005440A8" w:rsidRDefault="00000000">
      <w:r>
        <w:t>- ai_toetser.py</w:t>
      </w:r>
    </w:p>
    <w:p w14:paraId="0359E7CB" w14:textId="77777777" w:rsidR="005440A8" w:rsidRDefault="005440A8"/>
    <w:p w14:paraId="2B1E0641" w14:textId="77777777" w:rsidR="005440A8" w:rsidRDefault="00000000">
      <w:r>
        <w:t>👥 Betrokkenen:</w:t>
      </w:r>
    </w:p>
    <w:p w14:paraId="39E2A53C" w14:textId="77777777" w:rsidR="005440A8" w:rsidRDefault="00000000">
      <w:r>
        <w:t>- Ontwikkelaar</w:t>
      </w:r>
    </w:p>
    <w:p w14:paraId="46E9BC6C" w14:textId="77777777" w:rsidR="005440A8" w:rsidRDefault="005440A8"/>
    <w:p w14:paraId="0FEE5BF8" w14:textId="77777777" w:rsidR="005440A8" w:rsidRDefault="00000000">
      <w:r>
        <w:t>⏱️ Prioriteit: Hoog</w:t>
      </w:r>
    </w:p>
    <w:p w14:paraId="464AFFAD" w14:textId="77777777" w:rsidR="005440A8" w:rsidRDefault="00000000">
      <w:r>
        <w:t>🗓️ Sprint: 4</w:t>
      </w:r>
    </w:p>
    <w:p w14:paraId="463F6DBC" w14:textId="77777777" w:rsidR="005440A8" w:rsidRDefault="00000000">
      <w:r>
        <w:t>🆔 ID: BLG-AUTO-RETOETS</w:t>
      </w:r>
    </w:p>
    <w:p w14:paraId="0A618FA1" w14:textId="77777777" w:rsidR="005440A8" w:rsidRDefault="00000000">
      <w:r>
        <w:t>📅 Datum: 2025-06-10</w:t>
      </w:r>
    </w:p>
    <w:p w14:paraId="5BCFCE28" w14:textId="77777777" w:rsidR="005440A8" w:rsidRDefault="00000000">
      <w:r>
        <w:t>📌 Status: to do</w:t>
      </w:r>
    </w:p>
    <w:p w14:paraId="4E24B6FD" w14:textId="77777777" w:rsidR="005440A8" w:rsidRDefault="005440A8"/>
    <w:p w14:paraId="718CD54F" w14:textId="77777777" w:rsidR="005440A8" w:rsidRDefault="00000000">
      <w:r>
        <w:t>📝 Backlogitem: Voeg flexibele bronvermelding toe (meerdere bronnen per begrip)</w:t>
      </w:r>
    </w:p>
    <w:p w14:paraId="42E029E4" w14:textId="77777777" w:rsidR="005440A8" w:rsidRDefault="005440A8"/>
    <w:p w14:paraId="2CB3E2C6" w14:textId="77777777" w:rsidR="005440A8" w:rsidRDefault="00000000">
      <w:r>
        <w:t>🎯 Doel:</w:t>
      </w:r>
    </w:p>
    <w:p w14:paraId="0C0FA2B2" w14:textId="77777777" w:rsidR="005440A8" w:rsidRDefault="00000000">
      <w:r>
        <w:t>Laat gebruikers meerdere bronnen opgeven per begrip (bijv. Wikipedia, DJI-handboek, jurisprudentie).</w:t>
      </w:r>
    </w:p>
    <w:p w14:paraId="4EE13532" w14:textId="77777777" w:rsidR="005440A8" w:rsidRDefault="005440A8"/>
    <w:p w14:paraId="30C29149" w14:textId="77777777" w:rsidR="005440A8" w:rsidRDefault="00000000">
      <w:r>
        <w:t>📌 Aanleiding:</w:t>
      </w:r>
    </w:p>
    <w:p w14:paraId="334C7A5B" w14:textId="77777777" w:rsidR="005440A8" w:rsidRDefault="00000000">
      <w:r>
        <w:lastRenderedPageBreak/>
        <w:t>Definities komen vaak uit samengestelde bronnen, maar er is nu slechts één veld beschikbaar.</w:t>
      </w:r>
    </w:p>
    <w:p w14:paraId="17FED0EC" w14:textId="77777777" w:rsidR="005440A8" w:rsidRDefault="005440A8"/>
    <w:p w14:paraId="25A1BBBD" w14:textId="77777777" w:rsidR="005440A8" w:rsidRDefault="00000000">
      <w:r>
        <w:t>🔍 Probleem:</w:t>
      </w:r>
    </w:p>
    <w:p w14:paraId="48ABF882" w14:textId="77777777" w:rsidR="005440A8" w:rsidRDefault="00000000">
      <w:r>
        <w:t>- Gebrek aan brondiversiteit.</w:t>
      </w:r>
    </w:p>
    <w:p w14:paraId="08696B92" w14:textId="77777777" w:rsidR="005440A8" w:rsidRDefault="00000000">
      <w:r>
        <w:t>- Onjuiste weergave of onderspecificatie.</w:t>
      </w:r>
    </w:p>
    <w:p w14:paraId="4F50796F" w14:textId="77777777" w:rsidR="005440A8" w:rsidRDefault="005440A8"/>
    <w:p w14:paraId="5D4F7668" w14:textId="77777777" w:rsidR="005440A8" w:rsidRDefault="00000000">
      <w:r>
        <w:t>📈 Impact:</w:t>
      </w:r>
    </w:p>
    <w:p w14:paraId="4C7E60E0" w14:textId="77777777" w:rsidR="005440A8" w:rsidRDefault="00000000">
      <w:r>
        <w:t>- Juridische validatie moeilijk.</w:t>
      </w:r>
    </w:p>
    <w:p w14:paraId="27575D33" w14:textId="77777777" w:rsidR="005440A8" w:rsidRDefault="00000000">
      <w:r>
        <w:t>- Gebruikers vertrouwen de herkomst minder.</w:t>
      </w:r>
    </w:p>
    <w:p w14:paraId="5D9F2F9D" w14:textId="77777777" w:rsidR="005440A8" w:rsidRDefault="005440A8"/>
    <w:p w14:paraId="3EF27BD1" w14:textId="77777777" w:rsidR="005440A8" w:rsidRDefault="00000000">
      <w:r>
        <w:t>🛠️ Taken:</w:t>
      </w:r>
    </w:p>
    <w:p w14:paraId="7784DC56" w14:textId="77777777" w:rsidR="005440A8" w:rsidRDefault="00000000">
      <w:r>
        <w:t>- Maak multi-select veld in UI.</w:t>
      </w:r>
    </w:p>
    <w:p w14:paraId="3F05C029" w14:textId="77777777" w:rsidR="005440A8" w:rsidRDefault="00000000">
      <w:r>
        <w:t>- Sta vrije tekstinvoer + suggesties toe.</w:t>
      </w:r>
    </w:p>
    <w:p w14:paraId="5AA9B48B" w14:textId="77777777" w:rsidR="005440A8" w:rsidRDefault="00000000">
      <w:r>
        <w:t>- Toon alle bronnen in export.</w:t>
      </w:r>
    </w:p>
    <w:p w14:paraId="3B80158F" w14:textId="77777777" w:rsidR="005440A8" w:rsidRDefault="005440A8"/>
    <w:p w14:paraId="3BC7D95B" w14:textId="77777777" w:rsidR="005440A8" w:rsidRDefault="00000000">
      <w:r>
        <w:t>🧪 Tests:</w:t>
      </w:r>
    </w:p>
    <w:p w14:paraId="7CEA39B1" w14:textId="77777777" w:rsidR="005440A8" w:rsidRDefault="00000000">
      <w:r>
        <w:t>- Meerdere bronnen worden opgeslagen.</w:t>
      </w:r>
    </w:p>
    <w:p w14:paraId="40B44000" w14:textId="77777777" w:rsidR="005440A8" w:rsidRDefault="00000000">
      <w:r>
        <w:t>- Logging + export tonen volledige lijst.</w:t>
      </w:r>
    </w:p>
    <w:p w14:paraId="5E080DD9" w14:textId="77777777" w:rsidR="005440A8" w:rsidRDefault="005440A8"/>
    <w:p w14:paraId="76083377" w14:textId="77777777" w:rsidR="005440A8" w:rsidRDefault="00000000">
      <w:r>
        <w:t>✅ Acceptatiecriteria:</w:t>
      </w:r>
    </w:p>
    <w:p w14:paraId="33AB632D" w14:textId="77777777" w:rsidR="005440A8" w:rsidRDefault="00000000">
      <w:r>
        <w:t>- Gebruiker kan meerdere bronnen toevoegen per begrip.</w:t>
      </w:r>
    </w:p>
    <w:p w14:paraId="5108946E" w14:textId="77777777" w:rsidR="005440A8" w:rsidRDefault="00000000">
      <w:r>
        <w:t>- Bronnen zijn zichtbaar bij export en in logging.</w:t>
      </w:r>
    </w:p>
    <w:p w14:paraId="51332D0E" w14:textId="77777777" w:rsidR="005440A8" w:rsidRDefault="005440A8"/>
    <w:p w14:paraId="33545DE9" w14:textId="77777777" w:rsidR="005440A8" w:rsidRDefault="00000000">
      <w:r>
        <w:t>📦 Bestand(en):</w:t>
      </w:r>
    </w:p>
    <w:p w14:paraId="46A375BB" w14:textId="77777777" w:rsidR="005440A8" w:rsidRDefault="00000000">
      <w:r>
        <w:t>- definitie_agent_webinterface_logging.py</w:t>
      </w:r>
    </w:p>
    <w:p w14:paraId="07E868B8" w14:textId="77777777" w:rsidR="005440A8" w:rsidRDefault="005440A8"/>
    <w:p w14:paraId="7A060FE4" w14:textId="77777777" w:rsidR="005440A8" w:rsidRDefault="00000000">
      <w:r>
        <w:t>👥 Betrokkenen:</w:t>
      </w:r>
    </w:p>
    <w:p w14:paraId="559C8EBE" w14:textId="77777777" w:rsidR="005440A8" w:rsidRDefault="00000000">
      <w:r>
        <w:t>- Ontwikkelaar, jurist</w:t>
      </w:r>
    </w:p>
    <w:p w14:paraId="721D0508" w14:textId="77777777" w:rsidR="005440A8" w:rsidRDefault="005440A8"/>
    <w:p w14:paraId="5E570754" w14:textId="77777777" w:rsidR="005440A8" w:rsidRDefault="00000000">
      <w:r>
        <w:t>⏱️ Prioriteit: Midden</w:t>
      </w:r>
    </w:p>
    <w:p w14:paraId="4BC11248" w14:textId="77777777" w:rsidR="005440A8" w:rsidRDefault="00000000">
      <w:r>
        <w:t>🗓️ Sprint: 6</w:t>
      </w:r>
    </w:p>
    <w:p w14:paraId="48E73C28" w14:textId="77777777" w:rsidR="005440A8" w:rsidRDefault="00000000">
      <w:r>
        <w:t>🆔 ID: BLG-BRON-BEHEER-UI</w:t>
      </w:r>
    </w:p>
    <w:p w14:paraId="69FBA8DD" w14:textId="77777777" w:rsidR="005440A8" w:rsidRDefault="00000000">
      <w:r>
        <w:t>📅 Datum: 2025-06-23</w:t>
      </w:r>
    </w:p>
    <w:p w14:paraId="768A1A6C" w14:textId="77777777" w:rsidR="005440A8" w:rsidRDefault="00000000">
      <w:r>
        <w:t>📌 Status: to do</w:t>
      </w:r>
    </w:p>
    <w:p w14:paraId="2B248FE8" w14:textId="77777777" w:rsidR="005440A8" w:rsidRDefault="005440A8"/>
    <w:p w14:paraId="34B175B3" w14:textId="77777777" w:rsidR="005440A8" w:rsidRDefault="00000000">
      <w:r>
        <w:t>📝 Backlogitem: Voeg veld toe voor herkomst/bron van begrip</w:t>
      </w:r>
    </w:p>
    <w:p w14:paraId="16FD1345" w14:textId="77777777" w:rsidR="005440A8" w:rsidRDefault="005440A8"/>
    <w:p w14:paraId="05D8FD3C" w14:textId="77777777" w:rsidR="005440A8" w:rsidRDefault="00000000">
      <w:r>
        <w:t>🎯 Doel:</w:t>
      </w:r>
    </w:p>
    <w:p w14:paraId="70779EFE" w14:textId="77777777" w:rsidR="005440A8" w:rsidRDefault="00000000">
      <w:r>
        <w:t>Laat gebruikers aangeven wat de herkomst of bron is van een definitie, bijvoorbeeld “DJI-handboek” of “Overheid.nl”.</w:t>
      </w:r>
    </w:p>
    <w:p w14:paraId="381B58F4" w14:textId="77777777" w:rsidR="005440A8" w:rsidRDefault="005440A8"/>
    <w:p w14:paraId="0C306B06" w14:textId="77777777" w:rsidR="005440A8" w:rsidRDefault="00000000">
      <w:r>
        <w:t>📌 Aanleiding:</w:t>
      </w:r>
    </w:p>
    <w:p w14:paraId="38868B9D" w14:textId="77777777" w:rsidR="005440A8" w:rsidRDefault="00000000">
      <w:r>
        <w:t>Definities worden nu gegenereerd of handmatig ingevoerd zonder herleidbare oorsprong, wat validatie en juridische waarde vermindert.</w:t>
      </w:r>
    </w:p>
    <w:p w14:paraId="1CA6D5FC" w14:textId="77777777" w:rsidR="005440A8" w:rsidRDefault="005440A8"/>
    <w:p w14:paraId="476BF71E" w14:textId="77777777" w:rsidR="005440A8" w:rsidRDefault="00000000">
      <w:r>
        <w:t>🔍 Probleem:</w:t>
      </w:r>
    </w:p>
    <w:p w14:paraId="13F41A2F" w14:textId="77777777" w:rsidR="005440A8" w:rsidRDefault="00000000">
      <w:r>
        <w:t>- Geen zicht op bron van definitie.</w:t>
      </w:r>
    </w:p>
    <w:p w14:paraId="169D4036" w14:textId="77777777" w:rsidR="005440A8" w:rsidRDefault="00000000">
      <w:r>
        <w:t>- Geen filtermogelijkheid op basis van oorsprong.</w:t>
      </w:r>
    </w:p>
    <w:p w14:paraId="29B527DE" w14:textId="77777777" w:rsidR="005440A8" w:rsidRDefault="005440A8"/>
    <w:p w14:paraId="25C737BB" w14:textId="77777777" w:rsidR="005440A8" w:rsidRDefault="00000000">
      <w:r>
        <w:t>📈 Impact:</w:t>
      </w:r>
    </w:p>
    <w:p w14:paraId="66B1D0BB" w14:textId="77777777" w:rsidR="005440A8" w:rsidRDefault="00000000">
      <w:r>
        <w:t>- Risico op foutieve interpretatie.</w:t>
      </w:r>
    </w:p>
    <w:p w14:paraId="4EA180EE" w14:textId="77777777" w:rsidR="005440A8" w:rsidRDefault="00000000">
      <w:r>
        <w:lastRenderedPageBreak/>
        <w:t>- Onbruikbaarheid in juridische context zonder bronvermelding.</w:t>
      </w:r>
    </w:p>
    <w:p w14:paraId="24DC12FD" w14:textId="77777777" w:rsidR="005440A8" w:rsidRDefault="005440A8"/>
    <w:p w14:paraId="29D1364C" w14:textId="77777777" w:rsidR="005440A8" w:rsidRDefault="00000000">
      <w:r>
        <w:t>🛠️ Taken:</w:t>
      </w:r>
    </w:p>
    <w:p w14:paraId="5A1CD8E6" w14:textId="77777777" w:rsidR="005440A8" w:rsidRDefault="00000000">
      <w:r>
        <w:t>- Voeg veld toe in UI: “Bron / herkomst”.</w:t>
      </w:r>
    </w:p>
    <w:p w14:paraId="1FB9E0D9" w14:textId="77777777" w:rsidR="005440A8" w:rsidRDefault="00000000">
      <w:r>
        <w:t>- Maak veld optioneel maar zichtbaar.</w:t>
      </w:r>
    </w:p>
    <w:p w14:paraId="38F3B0E3" w14:textId="77777777" w:rsidR="005440A8" w:rsidRDefault="00000000">
      <w:r>
        <w:t>- Sla waarde op in log en bij export.</w:t>
      </w:r>
    </w:p>
    <w:p w14:paraId="77D5B5F3" w14:textId="77777777" w:rsidR="005440A8" w:rsidRDefault="005440A8"/>
    <w:p w14:paraId="5CB2220A" w14:textId="77777777" w:rsidR="005440A8" w:rsidRDefault="00000000">
      <w:r>
        <w:t>🧪 Tests:</w:t>
      </w:r>
    </w:p>
    <w:p w14:paraId="38D0AFBA" w14:textId="77777777" w:rsidR="005440A8" w:rsidRDefault="00000000">
      <w:r>
        <w:t>- Veld is zichtbaar en bewerkbaar.</w:t>
      </w:r>
    </w:p>
    <w:p w14:paraId="38F24119" w14:textId="77777777" w:rsidR="005440A8" w:rsidRDefault="00000000">
      <w:r>
        <w:t>- Export bevat veldinhoud correct.</w:t>
      </w:r>
    </w:p>
    <w:p w14:paraId="40B81D58" w14:textId="77777777" w:rsidR="005440A8" w:rsidRDefault="005440A8"/>
    <w:p w14:paraId="724A9AD3" w14:textId="77777777" w:rsidR="005440A8" w:rsidRDefault="00000000">
      <w:r>
        <w:t>✅ Acceptatiecriteria:</w:t>
      </w:r>
    </w:p>
    <w:p w14:paraId="33227309" w14:textId="77777777" w:rsidR="005440A8" w:rsidRDefault="00000000">
      <w:r>
        <w:t>- Gebruiker kan per begrip bron opgeven.</w:t>
      </w:r>
    </w:p>
    <w:p w14:paraId="4BA3E6C7" w14:textId="77777777" w:rsidR="005440A8" w:rsidRDefault="00000000">
      <w:r>
        <w:t>- Export toont herkomstveld.</w:t>
      </w:r>
    </w:p>
    <w:p w14:paraId="69D93735" w14:textId="77777777" w:rsidR="005440A8" w:rsidRDefault="005440A8"/>
    <w:p w14:paraId="4D27E111" w14:textId="77777777" w:rsidR="005440A8" w:rsidRDefault="00000000">
      <w:r>
        <w:t>📦 Bestand(en):</w:t>
      </w:r>
    </w:p>
    <w:p w14:paraId="0DF229D6" w14:textId="77777777" w:rsidR="005440A8" w:rsidRDefault="00000000">
      <w:r>
        <w:t>- definitie_agent_webinterface_logging.py</w:t>
      </w:r>
    </w:p>
    <w:p w14:paraId="1E3BB65C" w14:textId="77777777" w:rsidR="005440A8" w:rsidRDefault="005440A8"/>
    <w:p w14:paraId="73CFA310" w14:textId="77777777" w:rsidR="005440A8" w:rsidRDefault="00000000">
      <w:r>
        <w:t>👥 Betrokkenen:</w:t>
      </w:r>
    </w:p>
    <w:p w14:paraId="7FAF8D20" w14:textId="77777777" w:rsidR="005440A8" w:rsidRDefault="00000000">
      <w:r>
        <w:t>- Ontwikkelaar</w:t>
      </w:r>
    </w:p>
    <w:p w14:paraId="0CC60F9F" w14:textId="77777777" w:rsidR="005440A8" w:rsidRDefault="005440A8"/>
    <w:p w14:paraId="2551F824" w14:textId="77777777" w:rsidR="005440A8" w:rsidRDefault="00000000">
      <w:r>
        <w:t>⏱️ Prioriteit: Midden</w:t>
      </w:r>
    </w:p>
    <w:p w14:paraId="54A94B74" w14:textId="77777777" w:rsidR="005440A8" w:rsidRDefault="00000000">
      <w:r>
        <w:t>🗓️ Sprint: 5</w:t>
      </w:r>
    </w:p>
    <w:p w14:paraId="7DC07AD4" w14:textId="77777777" w:rsidR="005440A8" w:rsidRDefault="00000000">
      <w:r>
        <w:t>🆔 ID: BLG-BRONNEN-01</w:t>
      </w:r>
    </w:p>
    <w:p w14:paraId="5C35011D" w14:textId="77777777" w:rsidR="005440A8" w:rsidRDefault="00000000">
      <w:r>
        <w:t>📅 Datum: 2025-06-12</w:t>
      </w:r>
    </w:p>
    <w:p w14:paraId="7878972A" w14:textId="77777777" w:rsidR="005440A8" w:rsidRDefault="00000000">
      <w:r>
        <w:t>📌 Status: to do</w:t>
      </w:r>
    </w:p>
    <w:p w14:paraId="454C1A19" w14:textId="77777777" w:rsidR="005440A8" w:rsidRDefault="005440A8"/>
    <w:p w14:paraId="139203E1" w14:textId="77777777" w:rsidR="005440A8" w:rsidRDefault="00000000">
      <w:r>
        <w:t>📝 Backlogitem: Verbeter contexttoets CON-01 met filters en foutmeldingen</w:t>
      </w:r>
    </w:p>
    <w:p w14:paraId="63AB9D90" w14:textId="77777777" w:rsidR="005440A8" w:rsidRDefault="005440A8"/>
    <w:p w14:paraId="49C87A73" w14:textId="77777777" w:rsidR="005440A8" w:rsidRDefault="00000000">
      <w:r>
        <w:t>🎯 Doel:</w:t>
      </w:r>
    </w:p>
    <w:p w14:paraId="2B0E5F27" w14:textId="77777777" w:rsidR="005440A8" w:rsidRDefault="00000000">
      <w:r>
        <w:t>Breid toetsregel CON-01 uit met mogelijkheid tot filteren op expliciete contexttermen, inclusief foutmeldingen bij herhaling of mismatch.</w:t>
      </w:r>
    </w:p>
    <w:p w14:paraId="616518AF" w14:textId="77777777" w:rsidR="005440A8" w:rsidRDefault="005440A8"/>
    <w:p w14:paraId="7E70D048" w14:textId="77777777" w:rsidR="005440A8" w:rsidRDefault="00000000">
      <w:r>
        <w:t>📌 Aanleiding:</w:t>
      </w:r>
    </w:p>
    <w:p w14:paraId="48F34AC6" w14:textId="77777777" w:rsidR="005440A8" w:rsidRDefault="00000000">
      <w:r>
        <w:t>Definities mogen de opgegeven contexten niet herhalen, maar dat wordt nu niet expliciet gemeld aan de gebruiker. Ook is filtering niet zichtbaar.</w:t>
      </w:r>
    </w:p>
    <w:p w14:paraId="38886812" w14:textId="77777777" w:rsidR="005440A8" w:rsidRDefault="005440A8"/>
    <w:p w14:paraId="640D41B8" w14:textId="77777777" w:rsidR="005440A8" w:rsidRDefault="00000000">
      <w:r>
        <w:t>🔍 Probleem:</w:t>
      </w:r>
    </w:p>
    <w:p w14:paraId="6B9F1F1C" w14:textId="77777777" w:rsidR="005440A8" w:rsidRDefault="00000000">
      <w:r>
        <w:t>- Herhaling van termen zoals “DJI” wordt niet gesignaleerd.</w:t>
      </w:r>
    </w:p>
    <w:p w14:paraId="52796B42" w14:textId="77777777" w:rsidR="005440A8" w:rsidRDefault="00000000">
      <w:r>
        <w:t>- Geen uitleg of waarschuwing bij foute herhaling.</w:t>
      </w:r>
    </w:p>
    <w:p w14:paraId="1714A702" w14:textId="77777777" w:rsidR="005440A8" w:rsidRDefault="00000000">
      <w:r>
        <w:t>- Regel mist specifieke filters.</w:t>
      </w:r>
    </w:p>
    <w:p w14:paraId="0E57BE03" w14:textId="77777777" w:rsidR="005440A8" w:rsidRDefault="005440A8"/>
    <w:p w14:paraId="57213B1A" w14:textId="77777777" w:rsidR="005440A8" w:rsidRDefault="00000000">
      <w:r>
        <w:t>📈 Impact:</w:t>
      </w:r>
    </w:p>
    <w:p w14:paraId="30E52F42" w14:textId="77777777" w:rsidR="005440A8" w:rsidRDefault="00000000">
      <w:r>
        <w:t>- Slechtere gebruikerservaring.</w:t>
      </w:r>
    </w:p>
    <w:p w14:paraId="6352D682" w14:textId="77777777" w:rsidR="005440A8" w:rsidRDefault="00000000">
      <w:r>
        <w:t>- Verkeerde indruk van geldigheid bij contextspecifieke definities.</w:t>
      </w:r>
    </w:p>
    <w:p w14:paraId="7BFC29C4" w14:textId="77777777" w:rsidR="005440A8" w:rsidRDefault="005440A8"/>
    <w:p w14:paraId="13DB3DAA" w14:textId="77777777" w:rsidR="005440A8" w:rsidRDefault="00000000">
      <w:r>
        <w:t>🛠️ Taken:</w:t>
      </w:r>
    </w:p>
    <w:p w14:paraId="5CD9672A" w14:textId="77777777" w:rsidR="005440A8" w:rsidRDefault="00000000">
      <w:r>
        <w:t>- Voeg context-filters toe aan toets_CON_01().</w:t>
      </w:r>
    </w:p>
    <w:p w14:paraId="1B57B03E" w14:textId="77777777" w:rsidR="005440A8" w:rsidRDefault="00000000">
      <w:r>
        <w:t>- Voeg foutmelding toe bij expliciete herhaling.</w:t>
      </w:r>
    </w:p>
    <w:p w14:paraId="0E110947" w14:textId="77777777" w:rsidR="005440A8" w:rsidRDefault="00000000">
      <w:r>
        <w:t>- Behoud bestaande patroonstructuur.</w:t>
      </w:r>
    </w:p>
    <w:p w14:paraId="3E9D9899" w14:textId="77777777" w:rsidR="005440A8" w:rsidRDefault="005440A8"/>
    <w:p w14:paraId="3EF3FB13" w14:textId="77777777" w:rsidR="005440A8" w:rsidRDefault="00000000">
      <w:r>
        <w:t>🧪 Tests:</w:t>
      </w:r>
    </w:p>
    <w:p w14:paraId="30F3EB69" w14:textId="77777777" w:rsidR="005440A8" w:rsidRDefault="00000000">
      <w:r>
        <w:t>- “DJI is de afkorting voor DJI” wordt afgekeurd.</w:t>
      </w:r>
    </w:p>
    <w:p w14:paraId="189AD704" w14:textId="77777777" w:rsidR="005440A8" w:rsidRDefault="00000000">
      <w:r>
        <w:lastRenderedPageBreak/>
        <w:t>- “Een instantie van DJI die...” wordt gemarkeerd.</w:t>
      </w:r>
    </w:p>
    <w:p w14:paraId="07376CF4" w14:textId="77777777" w:rsidR="005440A8" w:rsidRDefault="00000000">
      <w:r>
        <w:t>- Logging toont fouttype en triggerwoord.</w:t>
      </w:r>
    </w:p>
    <w:p w14:paraId="745B7E77" w14:textId="77777777" w:rsidR="005440A8" w:rsidRDefault="005440A8"/>
    <w:p w14:paraId="750F936A" w14:textId="77777777" w:rsidR="005440A8" w:rsidRDefault="00000000">
      <w:r>
        <w:t>✅ Acceptatiecriteria:</w:t>
      </w:r>
    </w:p>
    <w:p w14:paraId="719730D5" w14:textId="77777777" w:rsidR="005440A8" w:rsidRDefault="00000000">
      <w:r>
        <w:t>- Herhalingsfouten worden correct gemeld.</w:t>
      </w:r>
    </w:p>
    <w:p w14:paraId="503947CD" w14:textId="77777777" w:rsidR="005440A8" w:rsidRDefault="00000000">
      <w:r>
        <w:t>- Filters werken op basis van context-invoer.</w:t>
      </w:r>
    </w:p>
    <w:p w14:paraId="40845705" w14:textId="77777777" w:rsidR="005440A8" w:rsidRDefault="005440A8"/>
    <w:p w14:paraId="300B2299" w14:textId="77777777" w:rsidR="005440A8" w:rsidRDefault="00000000">
      <w:r>
        <w:t>📦 Bestand(en):</w:t>
      </w:r>
    </w:p>
    <w:p w14:paraId="363B21DF" w14:textId="77777777" w:rsidR="005440A8" w:rsidRDefault="00000000">
      <w:r>
        <w:t>- ai_toetser.py</w:t>
      </w:r>
    </w:p>
    <w:p w14:paraId="158F3D22" w14:textId="77777777" w:rsidR="005440A8" w:rsidRDefault="005440A8"/>
    <w:p w14:paraId="33290204" w14:textId="77777777" w:rsidR="005440A8" w:rsidRDefault="00000000">
      <w:r>
        <w:t>👥 Betrokkenen:</w:t>
      </w:r>
    </w:p>
    <w:p w14:paraId="473F23ED" w14:textId="77777777" w:rsidR="005440A8" w:rsidRDefault="00000000">
      <w:r>
        <w:t>- Ontwikkelaar</w:t>
      </w:r>
    </w:p>
    <w:p w14:paraId="5C521815" w14:textId="77777777" w:rsidR="005440A8" w:rsidRDefault="005440A8"/>
    <w:p w14:paraId="5472C76D" w14:textId="77777777" w:rsidR="005440A8" w:rsidRDefault="00000000">
      <w:r>
        <w:t>⏱️ Prioriteit: Midden</w:t>
      </w:r>
    </w:p>
    <w:p w14:paraId="52598CB8" w14:textId="77777777" w:rsidR="005440A8" w:rsidRDefault="00000000">
      <w:r>
        <w:t>🗓️ Sprint: 4</w:t>
      </w:r>
    </w:p>
    <w:p w14:paraId="50784CCE" w14:textId="77777777" w:rsidR="005440A8" w:rsidRDefault="00000000">
      <w:r>
        <w:t>🆔 ID: BLG-CON-01</w:t>
      </w:r>
    </w:p>
    <w:p w14:paraId="32274C22" w14:textId="77777777" w:rsidR="005440A8" w:rsidRDefault="00000000">
      <w:r>
        <w:t>📅 Datum: 2025-06-06</w:t>
      </w:r>
    </w:p>
    <w:p w14:paraId="28A09144" w14:textId="77777777" w:rsidR="005440A8" w:rsidRDefault="00000000">
      <w:r>
        <w:t>📌 Status: to do</w:t>
      </w:r>
    </w:p>
    <w:p w14:paraId="32F19A2C" w14:textId="77777777" w:rsidR="005440A8" w:rsidRDefault="005440A8"/>
    <w:p w14:paraId="79B453DC" w14:textId="77777777" w:rsidR="005440A8" w:rsidRDefault="00000000">
      <w:r>
        <w:t>📝 Backlogitem: Voeg contexttemplate toe aan promptgenerator</w:t>
      </w:r>
    </w:p>
    <w:p w14:paraId="160222E0" w14:textId="77777777" w:rsidR="005440A8" w:rsidRDefault="005440A8"/>
    <w:p w14:paraId="6B0099E7" w14:textId="77777777" w:rsidR="005440A8" w:rsidRDefault="00000000">
      <w:r>
        <w:t>🎯 Doel:</w:t>
      </w:r>
    </w:p>
    <w:p w14:paraId="111D2B68" w14:textId="77777777" w:rsidR="005440A8" w:rsidRDefault="00000000">
      <w:r>
        <w:t>Voeg een template-invulveld toe aan de promptopbouw waarin keten- of contextinformatie structureel kan worden ingevoegd.</w:t>
      </w:r>
    </w:p>
    <w:p w14:paraId="2716EB42" w14:textId="77777777" w:rsidR="005440A8" w:rsidRDefault="005440A8"/>
    <w:p w14:paraId="354BF87A" w14:textId="77777777" w:rsidR="005440A8" w:rsidRDefault="00000000">
      <w:r>
        <w:t>📌 Aanleiding:</w:t>
      </w:r>
    </w:p>
    <w:p w14:paraId="3E882E52" w14:textId="77777777" w:rsidR="005440A8" w:rsidRDefault="00000000">
      <w:r>
        <w:lastRenderedPageBreak/>
        <w:t>De huidige prompt bevat geen dynamisch veld voor contextinformatie, waardoor deze ontbreekt of inconsistent is.</w:t>
      </w:r>
    </w:p>
    <w:p w14:paraId="0965DD01" w14:textId="77777777" w:rsidR="005440A8" w:rsidRDefault="005440A8"/>
    <w:p w14:paraId="23DC2158" w14:textId="77777777" w:rsidR="005440A8" w:rsidRDefault="00000000">
      <w:r>
        <w:t>🔍 Probleem:</w:t>
      </w:r>
    </w:p>
    <w:p w14:paraId="4EF7E65D" w14:textId="77777777" w:rsidR="005440A8" w:rsidRDefault="00000000">
      <w:r>
        <w:t>- Prompt blijft generiek voor verschillende domeinen.</w:t>
      </w:r>
    </w:p>
    <w:p w14:paraId="174D5CDF" w14:textId="77777777" w:rsidR="005440A8" w:rsidRDefault="00000000">
      <w:r>
        <w:t>- Contextspecifieke richtlijnen ontbreken.</w:t>
      </w:r>
    </w:p>
    <w:p w14:paraId="0DF09DBF" w14:textId="77777777" w:rsidR="005440A8" w:rsidRDefault="005440A8"/>
    <w:p w14:paraId="62E06DD8" w14:textId="77777777" w:rsidR="005440A8" w:rsidRDefault="00000000">
      <w:r>
        <w:t>📈 Impact:</w:t>
      </w:r>
    </w:p>
    <w:p w14:paraId="56E2DFEB" w14:textId="77777777" w:rsidR="005440A8" w:rsidRDefault="00000000">
      <w:r>
        <w:t>- Slechtere kwaliteit in ketens zoals DJI of Reclassering.</w:t>
      </w:r>
    </w:p>
    <w:p w14:paraId="58B51C27" w14:textId="77777777" w:rsidR="005440A8" w:rsidRDefault="00000000">
      <w:r>
        <w:t>- Prompt moet steeds handmatig worden aangepast.</w:t>
      </w:r>
    </w:p>
    <w:p w14:paraId="3705DF95" w14:textId="77777777" w:rsidR="005440A8" w:rsidRDefault="005440A8"/>
    <w:p w14:paraId="775F21AE" w14:textId="77777777" w:rsidR="005440A8" w:rsidRDefault="00000000">
      <w:r>
        <w:t>🛠️ Taken:</w:t>
      </w:r>
    </w:p>
    <w:p w14:paraId="179C0627" w14:textId="77777777" w:rsidR="005440A8" w:rsidRDefault="00000000">
      <w:r>
        <w:t>- Voeg veld toe aan prompttemplate: "Context: [...]".</w:t>
      </w:r>
    </w:p>
    <w:p w14:paraId="57A4B5E5" w14:textId="77777777" w:rsidR="005440A8" w:rsidRDefault="00000000">
      <w:r>
        <w:t>- Vul automatisch met opgegeven waarden.</w:t>
      </w:r>
    </w:p>
    <w:p w14:paraId="64E30714" w14:textId="77777777" w:rsidR="005440A8" w:rsidRDefault="00000000">
      <w:r>
        <w:t>- Voeg validatie toe bij ontbrekende context.</w:t>
      </w:r>
    </w:p>
    <w:p w14:paraId="749371E3" w14:textId="77777777" w:rsidR="005440A8" w:rsidRDefault="005440A8"/>
    <w:p w14:paraId="578519AF" w14:textId="77777777" w:rsidR="005440A8" w:rsidRDefault="00000000">
      <w:r>
        <w:t>🧪 Tests:</w:t>
      </w:r>
    </w:p>
    <w:p w14:paraId="283730F5" w14:textId="77777777" w:rsidR="005440A8" w:rsidRDefault="00000000">
      <w:r>
        <w:t>- Prompt bevat correcte contextinformatie.</w:t>
      </w:r>
    </w:p>
    <w:p w14:paraId="685DED6F" w14:textId="77777777" w:rsidR="005440A8" w:rsidRDefault="00000000">
      <w:r>
        <w:t>- Output verschilt tussen verschillende contexten.</w:t>
      </w:r>
    </w:p>
    <w:p w14:paraId="766AB1A2" w14:textId="77777777" w:rsidR="005440A8" w:rsidRDefault="005440A8"/>
    <w:p w14:paraId="762D8CC8" w14:textId="77777777" w:rsidR="005440A8" w:rsidRDefault="00000000">
      <w:r>
        <w:t>✅ Acceptatiecriteria:</w:t>
      </w:r>
    </w:p>
    <w:p w14:paraId="4C7EDB4D" w14:textId="77777777" w:rsidR="005440A8" w:rsidRDefault="00000000">
      <w:r>
        <w:t>- Prompt bevat altijd context als dit is ingevoerd.</w:t>
      </w:r>
    </w:p>
    <w:p w14:paraId="39B0028C" w14:textId="77777777" w:rsidR="005440A8" w:rsidRDefault="00000000">
      <w:r>
        <w:t>- Geen prompt zonder veld als context vereist is.</w:t>
      </w:r>
    </w:p>
    <w:p w14:paraId="305E8C14" w14:textId="77777777" w:rsidR="005440A8" w:rsidRDefault="005440A8"/>
    <w:p w14:paraId="36309F3A" w14:textId="77777777" w:rsidR="005440A8" w:rsidRDefault="00000000">
      <w:r>
        <w:t>📦 Bestand(en):</w:t>
      </w:r>
    </w:p>
    <w:p w14:paraId="0259443F" w14:textId="77777777" w:rsidR="005440A8" w:rsidRDefault="00000000">
      <w:r>
        <w:t>- prompt_generator.py</w:t>
      </w:r>
    </w:p>
    <w:p w14:paraId="359BE600" w14:textId="77777777" w:rsidR="005440A8" w:rsidRDefault="005440A8"/>
    <w:p w14:paraId="38D361EC" w14:textId="77777777" w:rsidR="005440A8" w:rsidRDefault="00000000">
      <w:r>
        <w:t>👥 Betrokkenen:</w:t>
      </w:r>
    </w:p>
    <w:p w14:paraId="20607600" w14:textId="77777777" w:rsidR="005440A8" w:rsidRDefault="00000000">
      <w:r>
        <w:t>- Prompt engineer</w:t>
      </w:r>
    </w:p>
    <w:p w14:paraId="2F9B9A9E" w14:textId="77777777" w:rsidR="005440A8" w:rsidRDefault="005440A8"/>
    <w:p w14:paraId="7F877736" w14:textId="77777777" w:rsidR="005440A8" w:rsidRDefault="00000000">
      <w:r>
        <w:t>⏱️ Prioriteit: Midden</w:t>
      </w:r>
    </w:p>
    <w:p w14:paraId="0AF54E54" w14:textId="77777777" w:rsidR="005440A8" w:rsidRDefault="00000000">
      <w:r>
        <w:t>🗓️ Sprint: 5</w:t>
      </w:r>
    </w:p>
    <w:p w14:paraId="7FCA9BCB" w14:textId="77777777" w:rsidR="005440A8" w:rsidRDefault="00000000">
      <w:r>
        <w:t>🆔 ID: BLG-CONTEXT-TEMPLATE</w:t>
      </w:r>
    </w:p>
    <w:p w14:paraId="1AC7AC31" w14:textId="77777777" w:rsidR="005440A8" w:rsidRDefault="00000000">
      <w:r>
        <w:t>📅 Datum: 2025-06-13</w:t>
      </w:r>
    </w:p>
    <w:p w14:paraId="7925876C" w14:textId="77777777" w:rsidR="005440A8" w:rsidRDefault="00000000">
      <w:r>
        <w:t>📌 Status: to do</w:t>
      </w:r>
    </w:p>
    <w:p w14:paraId="2FC94035" w14:textId="77777777" w:rsidR="005440A8" w:rsidRDefault="005440A8"/>
    <w:p w14:paraId="56B10266" w14:textId="77777777" w:rsidR="005440A8" w:rsidRDefault="00000000">
      <w:r>
        <w:t>📝 Backlogitem: Voeg contextbeheer toe voor juridische, organisatorische, technische context</w:t>
      </w:r>
    </w:p>
    <w:p w14:paraId="5FB5F864" w14:textId="77777777" w:rsidR="005440A8" w:rsidRDefault="005440A8"/>
    <w:p w14:paraId="6306FF66" w14:textId="77777777" w:rsidR="005440A8" w:rsidRDefault="00000000">
      <w:r>
        <w:t>🎯 Doel:</w:t>
      </w:r>
    </w:p>
    <w:p w14:paraId="1E80DB8D" w14:textId="77777777" w:rsidR="005440A8" w:rsidRDefault="00000000">
      <w:r>
        <w:t>Laat gebruikers aangeven welke context op een begrip van toepassing is, via dynamische UI-keuzevelden.</w:t>
      </w:r>
    </w:p>
    <w:p w14:paraId="50736E7D" w14:textId="77777777" w:rsidR="005440A8" w:rsidRDefault="005440A8"/>
    <w:p w14:paraId="77628913" w14:textId="77777777" w:rsidR="005440A8" w:rsidRDefault="00000000">
      <w:r>
        <w:t>📌 Aanleiding:</w:t>
      </w:r>
    </w:p>
    <w:p w14:paraId="1A318BAD" w14:textId="77777777" w:rsidR="005440A8" w:rsidRDefault="00000000">
      <w:r>
        <w:t>Context is belangrijk bij toetsing (zoals CON-01), maar kan nu niet worden vastgelegd of beïnvloed.</w:t>
      </w:r>
    </w:p>
    <w:p w14:paraId="79C8235E" w14:textId="77777777" w:rsidR="005440A8" w:rsidRDefault="005440A8"/>
    <w:p w14:paraId="0E01BDD8" w14:textId="77777777" w:rsidR="005440A8" w:rsidRDefault="00000000">
      <w:r>
        <w:t>🔍 Probleem:</w:t>
      </w:r>
    </w:p>
    <w:p w14:paraId="73DCC223" w14:textId="77777777" w:rsidR="005440A8" w:rsidRDefault="00000000">
      <w:r>
        <w:t>- Geen veld voor contexttype (bijv. strafrecht vs. zorg).</w:t>
      </w:r>
    </w:p>
    <w:p w14:paraId="77109B2B" w14:textId="77777777" w:rsidR="005440A8" w:rsidRDefault="00000000">
      <w:r>
        <w:t>- Prompt + toetsing missen gerichte informatie.</w:t>
      </w:r>
    </w:p>
    <w:p w14:paraId="531DB462" w14:textId="77777777" w:rsidR="005440A8" w:rsidRDefault="005440A8"/>
    <w:p w14:paraId="359E05DE" w14:textId="77777777" w:rsidR="005440A8" w:rsidRDefault="00000000">
      <w:r>
        <w:t>📈 Impact:</w:t>
      </w:r>
    </w:p>
    <w:p w14:paraId="0A53EF91" w14:textId="77777777" w:rsidR="005440A8" w:rsidRDefault="00000000">
      <w:r>
        <w:t>- Verlies van relevantie in definities.</w:t>
      </w:r>
    </w:p>
    <w:p w14:paraId="511A3FF4" w14:textId="77777777" w:rsidR="005440A8" w:rsidRDefault="00000000">
      <w:r>
        <w:lastRenderedPageBreak/>
        <w:t>- Foute of incomplete toetsresultaten.</w:t>
      </w:r>
    </w:p>
    <w:p w14:paraId="771448E8" w14:textId="77777777" w:rsidR="005440A8" w:rsidRDefault="005440A8"/>
    <w:p w14:paraId="603DE13E" w14:textId="77777777" w:rsidR="005440A8" w:rsidRDefault="00000000">
      <w:r>
        <w:t>🛠️ Taken:</w:t>
      </w:r>
    </w:p>
    <w:p w14:paraId="40F6F631" w14:textId="77777777" w:rsidR="005440A8" w:rsidRDefault="00000000">
      <w:r>
        <w:t>- Voeg meerkeuzeveld toe aan UI: juridische / technische / organisatorische context.</w:t>
      </w:r>
    </w:p>
    <w:p w14:paraId="5D4F9A81" w14:textId="77777777" w:rsidR="005440A8" w:rsidRDefault="00000000">
      <w:r>
        <w:t>- Implementeer koppeling met prompt + toetsfunctie.</w:t>
      </w:r>
    </w:p>
    <w:p w14:paraId="51E7257F" w14:textId="77777777" w:rsidR="005440A8" w:rsidRDefault="005440A8"/>
    <w:p w14:paraId="2B9662CA" w14:textId="77777777" w:rsidR="005440A8" w:rsidRDefault="00000000">
      <w:r>
        <w:t>🧪 Tests:</w:t>
      </w:r>
    </w:p>
    <w:p w14:paraId="43589734" w14:textId="77777777" w:rsidR="005440A8" w:rsidRDefault="00000000">
      <w:r>
        <w:t>- Contexten worden opgeslagen en correct herladen.</w:t>
      </w:r>
    </w:p>
    <w:p w14:paraId="38AD8C18" w14:textId="77777777" w:rsidR="005440A8" w:rsidRDefault="00000000">
      <w:r>
        <w:t>- Filteren werkt bij CON-01 toepassing.</w:t>
      </w:r>
    </w:p>
    <w:p w14:paraId="74E44544" w14:textId="77777777" w:rsidR="005440A8" w:rsidRDefault="005440A8"/>
    <w:p w14:paraId="744225A8" w14:textId="77777777" w:rsidR="005440A8" w:rsidRDefault="00000000">
      <w:r>
        <w:t>✅ Acceptatiecriteria:</w:t>
      </w:r>
    </w:p>
    <w:p w14:paraId="28AB83B6" w14:textId="77777777" w:rsidR="005440A8" w:rsidRDefault="00000000">
      <w:r>
        <w:t>- Gebruiker kan per begrip context selecteren.</w:t>
      </w:r>
    </w:p>
    <w:p w14:paraId="56E8A353" w14:textId="77777777" w:rsidR="005440A8" w:rsidRDefault="00000000">
      <w:r>
        <w:t>- Prompt en toetsing gebruiken dit correct.</w:t>
      </w:r>
    </w:p>
    <w:p w14:paraId="35CE888F" w14:textId="77777777" w:rsidR="005440A8" w:rsidRDefault="005440A8"/>
    <w:p w14:paraId="4F59B4E2" w14:textId="77777777" w:rsidR="005440A8" w:rsidRDefault="00000000">
      <w:r>
        <w:t>📦 Bestand(en):</w:t>
      </w:r>
    </w:p>
    <w:p w14:paraId="3F7D2143" w14:textId="77777777" w:rsidR="005440A8" w:rsidRDefault="00000000">
      <w:r>
        <w:t>- definitie_agent_webinterface_logging.py</w:t>
      </w:r>
    </w:p>
    <w:p w14:paraId="3E71D50A" w14:textId="77777777" w:rsidR="005440A8" w:rsidRDefault="00000000">
      <w:r>
        <w:t>- prompt_generator.py</w:t>
      </w:r>
    </w:p>
    <w:p w14:paraId="3006C856" w14:textId="77777777" w:rsidR="005440A8" w:rsidRDefault="005440A8"/>
    <w:p w14:paraId="0F404DB5" w14:textId="77777777" w:rsidR="005440A8" w:rsidRDefault="00000000">
      <w:r>
        <w:t>👥 Betrokkenen:</w:t>
      </w:r>
    </w:p>
    <w:p w14:paraId="30F1D0A7" w14:textId="77777777" w:rsidR="005440A8" w:rsidRDefault="00000000">
      <w:r>
        <w:t>- Ontwikkelaar, domeinexpert</w:t>
      </w:r>
    </w:p>
    <w:p w14:paraId="47DE5D7A" w14:textId="77777777" w:rsidR="005440A8" w:rsidRDefault="005440A8"/>
    <w:p w14:paraId="38B4DDBF" w14:textId="77777777" w:rsidR="005440A8" w:rsidRDefault="00000000">
      <w:r>
        <w:t>⏱️ Prioriteit: Midden</w:t>
      </w:r>
    </w:p>
    <w:p w14:paraId="0DABCCB8" w14:textId="77777777" w:rsidR="005440A8" w:rsidRDefault="00000000">
      <w:r>
        <w:t>🗓️ Sprint: 6</w:t>
      </w:r>
    </w:p>
    <w:p w14:paraId="12D96AA4" w14:textId="77777777" w:rsidR="005440A8" w:rsidRDefault="00000000">
      <w:r>
        <w:t>🆔 ID: BLG-CONTEXTBEHEER-UI</w:t>
      </w:r>
    </w:p>
    <w:p w14:paraId="39DCC71B" w14:textId="77777777" w:rsidR="005440A8" w:rsidRDefault="00000000">
      <w:r>
        <w:t>📅 Datum: 2025-06-23</w:t>
      </w:r>
    </w:p>
    <w:p w14:paraId="65CF331E" w14:textId="77777777" w:rsidR="005440A8" w:rsidRDefault="00000000">
      <w:r>
        <w:t>📌 Status: to do</w:t>
      </w:r>
    </w:p>
    <w:p w14:paraId="58E8FDB5" w14:textId="77777777" w:rsidR="005440A8" w:rsidRDefault="005440A8"/>
    <w:p w14:paraId="7D59F399" w14:textId="77777777" w:rsidR="005440A8" w:rsidRDefault="00000000">
      <w:r>
        <w:t>📝 Backlogitem: Synchroniseer definitiecorrectie tussen UI en backend</w:t>
      </w:r>
    </w:p>
    <w:p w14:paraId="7EE33588" w14:textId="77777777" w:rsidR="005440A8" w:rsidRDefault="005440A8"/>
    <w:p w14:paraId="6D899378" w14:textId="77777777" w:rsidR="005440A8" w:rsidRDefault="00000000">
      <w:r>
        <w:t>🎯 Doel:</w:t>
      </w:r>
    </w:p>
    <w:p w14:paraId="51EB668B" w14:textId="77777777" w:rsidR="005440A8" w:rsidRDefault="00000000">
      <w:r>
        <w:t>Zorg dat alle correcties die worden uitgevoerd in corrigeer_definitie_op_patronen() ook zichtbaar worden gemaakt in de gebruikersinterface.</w:t>
      </w:r>
    </w:p>
    <w:p w14:paraId="4EC9B764" w14:textId="77777777" w:rsidR="005440A8" w:rsidRDefault="005440A8"/>
    <w:p w14:paraId="2B8D4973" w14:textId="77777777" w:rsidR="005440A8" w:rsidRDefault="00000000">
      <w:r>
        <w:t>📌 Aanleiding:</w:t>
      </w:r>
    </w:p>
    <w:p w14:paraId="66479D9D" w14:textId="77777777" w:rsidR="005440A8" w:rsidRDefault="00000000">
      <w:r>
        <w:t>Hoewel de backend definities corrigeert op verboden patronen, ziet de gebruiker alleen het oorspronkelijke resultaat. Dit creëert verwarring en onduidelijkheid.</w:t>
      </w:r>
    </w:p>
    <w:p w14:paraId="64766BE5" w14:textId="77777777" w:rsidR="005440A8" w:rsidRDefault="005440A8"/>
    <w:p w14:paraId="2E16248E" w14:textId="77777777" w:rsidR="005440A8" w:rsidRDefault="00000000">
      <w:r>
        <w:t>🔍 Probleem:</w:t>
      </w:r>
    </w:p>
    <w:p w14:paraId="228538CD" w14:textId="77777777" w:rsidR="005440A8" w:rsidRDefault="00000000">
      <w:r>
        <w:t>- Gecorrigeerde definitie is niet zichtbaar in UI.</w:t>
      </w:r>
    </w:p>
    <w:p w14:paraId="6BE0C273" w14:textId="77777777" w:rsidR="005440A8" w:rsidRDefault="00000000">
      <w:r>
        <w:t>- Gebruiker krijgt geen feedback op wat er is aangepast.</w:t>
      </w:r>
    </w:p>
    <w:p w14:paraId="2890958A" w14:textId="77777777" w:rsidR="005440A8" w:rsidRDefault="005440A8"/>
    <w:p w14:paraId="4DC587DA" w14:textId="77777777" w:rsidR="005440A8" w:rsidRDefault="00000000">
      <w:r>
        <w:t>📈 Impact:</w:t>
      </w:r>
    </w:p>
    <w:p w14:paraId="2DF9A34B" w14:textId="77777777" w:rsidR="005440A8" w:rsidRDefault="00000000">
      <w:r>
        <w:t>- Gebrek aan transparantie in gegenereerde output.</w:t>
      </w:r>
    </w:p>
    <w:p w14:paraId="5CFA39B4" w14:textId="77777777" w:rsidR="005440A8" w:rsidRDefault="00000000">
      <w:r>
        <w:t>- Risico dat gebruikers de verkeerde versie beoordelen.</w:t>
      </w:r>
    </w:p>
    <w:p w14:paraId="068496D8" w14:textId="77777777" w:rsidR="005440A8" w:rsidRDefault="005440A8"/>
    <w:p w14:paraId="279B97E4" w14:textId="77777777" w:rsidR="005440A8" w:rsidRDefault="00000000">
      <w:r>
        <w:t>🛠️ Taken:</w:t>
      </w:r>
    </w:p>
    <w:p w14:paraId="171EBAE1" w14:textId="77777777" w:rsidR="005440A8" w:rsidRDefault="00000000">
      <w:r>
        <w:t>- Toon beide versies (origineel en gecorrigeerd) in UI.</w:t>
      </w:r>
    </w:p>
    <w:p w14:paraId="10F4144C" w14:textId="77777777" w:rsidR="005440A8" w:rsidRDefault="00000000">
      <w:r>
        <w:t>- Label duidelijk welke versie is gecorrigeerd.</w:t>
      </w:r>
    </w:p>
    <w:p w14:paraId="7EBB50D1" w14:textId="77777777" w:rsidR="005440A8" w:rsidRDefault="00000000">
      <w:r>
        <w:t>- Voeg toggle toe om verschil te tonen/verbergen.</w:t>
      </w:r>
    </w:p>
    <w:p w14:paraId="73185E61" w14:textId="77777777" w:rsidR="005440A8" w:rsidRDefault="005440A8"/>
    <w:p w14:paraId="08E9A434" w14:textId="77777777" w:rsidR="005440A8" w:rsidRDefault="00000000">
      <w:r>
        <w:t>🧪 Tests:</w:t>
      </w:r>
    </w:p>
    <w:p w14:paraId="064D2733" w14:textId="77777777" w:rsidR="005440A8" w:rsidRDefault="00000000">
      <w:r>
        <w:t>- Beide versies worden correct weergegeven.</w:t>
      </w:r>
    </w:p>
    <w:p w14:paraId="58E58DDE" w14:textId="77777777" w:rsidR="005440A8" w:rsidRDefault="00000000">
      <w:r>
        <w:t>- Annotatie toont welke correctie is toegepast.</w:t>
      </w:r>
    </w:p>
    <w:p w14:paraId="79805C48" w14:textId="77777777" w:rsidR="005440A8" w:rsidRDefault="00000000">
      <w:r>
        <w:lastRenderedPageBreak/>
        <w:t>- Geen regressie in layout of performance.</w:t>
      </w:r>
    </w:p>
    <w:p w14:paraId="4C611FCE" w14:textId="77777777" w:rsidR="005440A8" w:rsidRDefault="005440A8"/>
    <w:p w14:paraId="450E0005" w14:textId="77777777" w:rsidR="005440A8" w:rsidRDefault="00000000">
      <w:r>
        <w:t>✅ Acceptatiecriteria:</w:t>
      </w:r>
    </w:p>
    <w:p w14:paraId="4523A605" w14:textId="77777777" w:rsidR="005440A8" w:rsidRDefault="00000000">
      <w:r>
        <w:t>- UI toont originele én opgeschoonde versie.</w:t>
      </w:r>
    </w:p>
    <w:p w14:paraId="03A4DE5E" w14:textId="77777777" w:rsidR="005440A8" w:rsidRDefault="00000000">
      <w:r>
        <w:t>- Logging bevat beide versies gescheiden.</w:t>
      </w:r>
    </w:p>
    <w:p w14:paraId="66F379BD" w14:textId="77777777" w:rsidR="005440A8" w:rsidRDefault="005440A8"/>
    <w:p w14:paraId="25922D57" w14:textId="77777777" w:rsidR="005440A8" w:rsidRDefault="00000000">
      <w:r>
        <w:t>📦 Bestand(en):</w:t>
      </w:r>
    </w:p>
    <w:p w14:paraId="73E228BC" w14:textId="77777777" w:rsidR="005440A8" w:rsidRDefault="00000000">
      <w:r>
        <w:t>- definitie_agent_webinterface_logging.py</w:t>
      </w:r>
    </w:p>
    <w:p w14:paraId="4641B519" w14:textId="77777777" w:rsidR="005440A8" w:rsidRDefault="005440A8"/>
    <w:p w14:paraId="61CD6336" w14:textId="77777777" w:rsidR="005440A8" w:rsidRDefault="00000000">
      <w:r>
        <w:t>👥 Betrokkenen:</w:t>
      </w:r>
    </w:p>
    <w:p w14:paraId="1F63F45F" w14:textId="77777777" w:rsidR="005440A8" w:rsidRDefault="00000000">
      <w:r>
        <w:t>- Ontwikkelaar</w:t>
      </w:r>
    </w:p>
    <w:p w14:paraId="58A2AD9D" w14:textId="77777777" w:rsidR="005440A8" w:rsidRDefault="005440A8"/>
    <w:p w14:paraId="73EB365A" w14:textId="77777777" w:rsidR="005440A8" w:rsidRDefault="00000000">
      <w:r>
        <w:t>⏱️ Prioriteit: Hoog</w:t>
      </w:r>
    </w:p>
    <w:p w14:paraId="2190FE21" w14:textId="77777777" w:rsidR="005440A8" w:rsidRDefault="00000000">
      <w:r>
        <w:t>🗓️ Sprint: 4</w:t>
      </w:r>
    </w:p>
    <w:p w14:paraId="5271ECF6" w14:textId="77777777" w:rsidR="005440A8" w:rsidRDefault="00000000">
      <w:r>
        <w:t>🆔 ID: BLG-CORRIGEER-UI-SYNC</w:t>
      </w:r>
    </w:p>
    <w:p w14:paraId="779C8350" w14:textId="77777777" w:rsidR="005440A8" w:rsidRDefault="00000000">
      <w:r>
        <w:t>📅 Datum: 2025-06-10</w:t>
      </w:r>
    </w:p>
    <w:p w14:paraId="4A668E1F" w14:textId="77777777" w:rsidR="005440A8" w:rsidRDefault="00000000">
      <w:r>
        <w:t>📌 Status: to do</w:t>
      </w:r>
    </w:p>
    <w:p w14:paraId="5B67110E" w14:textId="77777777" w:rsidR="005440A8" w:rsidRDefault="005440A8"/>
    <w:p w14:paraId="1C061F1A" w14:textId="77777777" w:rsidR="005440A8" w:rsidRDefault="00000000">
      <w:r>
        <w:t>📝 Backlogitem: Pas toetsregel ESS-03 aan voor modernere formuleringen</w:t>
      </w:r>
    </w:p>
    <w:p w14:paraId="31E3FA31" w14:textId="77777777" w:rsidR="005440A8" w:rsidRDefault="005440A8"/>
    <w:p w14:paraId="12020A29" w14:textId="77777777" w:rsidR="005440A8" w:rsidRDefault="00000000">
      <w:r>
        <w:t>🎯 Doel:</w:t>
      </w:r>
    </w:p>
    <w:p w14:paraId="734C90FF" w14:textId="77777777" w:rsidR="005440A8" w:rsidRDefault="00000000">
      <w:r>
        <w:t>Werk toetsregel ESS-03 bij met bredere patronen en voorbeelden, waaronder eigentijdse taal en AI-gegenereerde varianten.</w:t>
      </w:r>
    </w:p>
    <w:p w14:paraId="5B637920" w14:textId="77777777" w:rsidR="005440A8" w:rsidRDefault="005440A8"/>
    <w:p w14:paraId="122AAF72" w14:textId="77777777" w:rsidR="005440A8" w:rsidRDefault="00000000">
      <w:r>
        <w:t>📌 Aanleiding:</w:t>
      </w:r>
    </w:p>
    <w:p w14:paraId="0A9974B2" w14:textId="77777777" w:rsidR="005440A8" w:rsidRDefault="00000000">
      <w:r>
        <w:lastRenderedPageBreak/>
        <w:t>ESS-03 herkent nu te weinig ‘negatief afgebakende definities’ zoals “is niet ...”, of “zonder ...”.</w:t>
      </w:r>
    </w:p>
    <w:p w14:paraId="3C1E80B2" w14:textId="77777777" w:rsidR="005440A8" w:rsidRDefault="005440A8"/>
    <w:p w14:paraId="793BF0B2" w14:textId="77777777" w:rsidR="005440A8" w:rsidRDefault="00000000">
      <w:r>
        <w:t>🔍 Probleem:</w:t>
      </w:r>
    </w:p>
    <w:p w14:paraId="0B8DDA2C" w14:textId="77777777" w:rsidR="005440A8" w:rsidRDefault="00000000">
      <w:r>
        <w:t>- Te strakke regex of beperkte voorbeelden.</w:t>
      </w:r>
    </w:p>
    <w:p w14:paraId="5BF7870D" w14:textId="77777777" w:rsidR="005440A8" w:rsidRDefault="00000000">
      <w:r>
        <w:t>- Veel moderne formuleringen worden gemist.</w:t>
      </w:r>
    </w:p>
    <w:p w14:paraId="4204D8FC" w14:textId="77777777" w:rsidR="005440A8" w:rsidRDefault="005440A8"/>
    <w:p w14:paraId="4F051E87" w14:textId="77777777" w:rsidR="005440A8" w:rsidRDefault="00000000">
      <w:r>
        <w:t>📈 Impact:</w:t>
      </w:r>
    </w:p>
    <w:p w14:paraId="1270F8DD" w14:textId="77777777" w:rsidR="005440A8" w:rsidRDefault="00000000">
      <w:r>
        <w:t>- Foutpositieven of foutnegatieven in toetsing.</w:t>
      </w:r>
    </w:p>
    <w:p w14:paraId="1307E545" w14:textId="77777777" w:rsidR="005440A8" w:rsidRDefault="00000000">
      <w:r>
        <w:t>- Gebrekkige betrouwbaarheid van feedback.</w:t>
      </w:r>
    </w:p>
    <w:p w14:paraId="30F33746" w14:textId="77777777" w:rsidR="005440A8" w:rsidRDefault="005440A8"/>
    <w:p w14:paraId="7D9C3C89" w14:textId="77777777" w:rsidR="005440A8" w:rsidRDefault="00000000">
      <w:r>
        <w:t>🛠️ Taken:</w:t>
      </w:r>
    </w:p>
    <w:p w14:paraId="6DCB583E" w14:textId="77777777" w:rsidR="005440A8" w:rsidRDefault="00000000">
      <w:r>
        <w:t>- Voeg patronen toe: “bevat geen”, “zonder”, “geen sprake van”.</w:t>
      </w:r>
    </w:p>
    <w:p w14:paraId="2D0521C2" w14:textId="77777777" w:rsidR="005440A8" w:rsidRDefault="00000000">
      <w:r>
        <w:t>- Herstructureer voorbeeldblok.</w:t>
      </w:r>
    </w:p>
    <w:p w14:paraId="38ECE439" w14:textId="77777777" w:rsidR="005440A8" w:rsidRDefault="00000000">
      <w:r>
        <w:t>- Pas JSON en toetslogica aan.</w:t>
      </w:r>
    </w:p>
    <w:p w14:paraId="72FC22E4" w14:textId="77777777" w:rsidR="005440A8" w:rsidRDefault="005440A8"/>
    <w:p w14:paraId="4DD369E8" w14:textId="77777777" w:rsidR="005440A8" w:rsidRDefault="00000000">
      <w:r>
        <w:t>🧪 Tests:</w:t>
      </w:r>
    </w:p>
    <w:p w14:paraId="4292C478" w14:textId="77777777" w:rsidR="005440A8" w:rsidRDefault="00000000">
      <w:r>
        <w:t>- Definitie “is zonder X” wordt correct herkend.</w:t>
      </w:r>
    </w:p>
    <w:p w14:paraId="13880B9C" w14:textId="77777777" w:rsidR="005440A8" w:rsidRDefault="00000000">
      <w:r>
        <w:t>- Geen regressie bij bestaande gevallen.</w:t>
      </w:r>
    </w:p>
    <w:p w14:paraId="6532153E" w14:textId="77777777" w:rsidR="005440A8" w:rsidRDefault="005440A8"/>
    <w:p w14:paraId="4D65E6DB" w14:textId="77777777" w:rsidR="005440A8" w:rsidRDefault="00000000">
      <w:r>
        <w:t>✅ Acceptatiecriteria:</w:t>
      </w:r>
    </w:p>
    <w:p w14:paraId="595638A6" w14:textId="77777777" w:rsidR="005440A8" w:rsidRDefault="00000000">
      <w:r>
        <w:t>- Regel is breder maar veilig.</w:t>
      </w:r>
    </w:p>
    <w:p w14:paraId="5BC81105" w14:textId="77777777" w:rsidR="005440A8" w:rsidRDefault="00000000">
      <w:r>
        <w:t>- Output bevat heldere foutmelding.</w:t>
      </w:r>
    </w:p>
    <w:p w14:paraId="2541C90E" w14:textId="77777777" w:rsidR="005440A8" w:rsidRDefault="005440A8"/>
    <w:p w14:paraId="67CAE890" w14:textId="77777777" w:rsidR="005440A8" w:rsidRDefault="00000000">
      <w:r>
        <w:t>📦 Bestand(en):</w:t>
      </w:r>
    </w:p>
    <w:p w14:paraId="6E48CB47" w14:textId="77777777" w:rsidR="005440A8" w:rsidRDefault="00000000">
      <w:r>
        <w:t>- toetsregels.json</w:t>
      </w:r>
    </w:p>
    <w:p w14:paraId="79AB635E" w14:textId="77777777" w:rsidR="005440A8" w:rsidRDefault="00000000">
      <w:r>
        <w:lastRenderedPageBreak/>
        <w:t>- ai_toetser.py</w:t>
      </w:r>
    </w:p>
    <w:p w14:paraId="3F1001AA" w14:textId="77777777" w:rsidR="005440A8" w:rsidRDefault="005440A8"/>
    <w:p w14:paraId="641C9B9D" w14:textId="77777777" w:rsidR="005440A8" w:rsidRDefault="00000000">
      <w:r>
        <w:t>👥 Betrokkenen:</w:t>
      </w:r>
    </w:p>
    <w:p w14:paraId="388AD377" w14:textId="77777777" w:rsidR="005440A8" w:rsidRDefault="00000000">
      <w:r>
        <w:t>- Ontwikkelaar, taalkundige</w:t>
      </w:r>
    </w:p>
    <w:p w14:paraId="40DF589E" w14:textId="77777777" w:rsidR="005440A8" w:rsidRDefault="005440A8"/>
    <w:p w14:paraId="53577DD0" w14:textId="77777777" w:rsidR="005440A8" w:rsidRDefault="00000000">
      <w:r>
        <w:t>⏱️ Prioriteit: Midden</w:t>
      </w:r>
    </w:p>
    <w:p w14:paraId="5E827B4A" w14:textId="77777777" w:rsidR="005440A8" w:rsidRDefault="00000000">
      <w:r>
        <w:t>🗓️ Sprint: 6</w:t>
      </w:r>
    </w:p>
    <w:p w14:paraId="4EC0A0D8" w14:textId="77777777" w:rsidR="005440A8" w:rsidRDefault="00000000">
      <w:r>
        <w:t>🆔 ID: BLG-ESS03-AANPASSING</w:t>
      </w:r>
    </w:p>
    <w:p w14:paraId="4EE76BF0" w14:textId="77777777" w:rsidR="005440A8" w:rsidRDefault="00000000">
      <w:r>
        <w:t>📅 Datum: 2025-06-23</w:t>
      </w:r>
    </w:p>
    <w:p w14:paraId="1F24BE7D" w14:textId="77777777" w:rsidR="005440A8" w:rsidRDefault="00000000">
      <w:r>
        <w:t>📌 Status: to do</w:t>
      </w:r>
    </w:p>
    <w:p w14:paraId="5FAC9541" w14:textId="77777777" w:rsidR="005440A8" w:rsidRDefault="005440A8"/>
    <w:p w14:paraId="7AE6C244" w14:textId="77777777" w:rsidR="005440A8" w:rsidRDefault="00000000">
      <w:r>
        <w:t>📝 Backlogitem: Voeg Excel-export toe per begrip en als totaalbestand</w:t>
      </w:r>
    </w:p>
    <w:p w14:paraId="01B79AE0" w14:textId="77777777" w:rsidR="005440A8" w:rsidRDefault="005440A8"/>
    <w:p w14:paraId="7BBD33B3" w14:textId="77777777" w:rsidR="005440A8" w:rsidRDefault="00000000">
      <w:r>
        <w:t>🎯 Doel:</w:t>
      </w:r>
    </w:p>
    <w:p w14:paraId="2475604E" w14:textId="77777777" w:rsidR="005440A8" w:rsidRDefault="00000000">
      <w:r>
        <w:t>Sta gebruikers toe om definities te exporteren naar Excel, met één tabblad per begrip of één overzichtsbestand.</w:t>
      </w:r>
    </w:p>
    <w:p w14:paraId="45FC478F" w14:textId="77777777" w:rsidR="005440A8" w:rsidRDefault="005440A8"/>
    <w:p w14:paraId="7A520DC4" w14:textId="77777777" w:rsidR="005440A8" w:rsidRDefault="00000000">
      <w:r>
        <w:t>📌 Aanleiding:</w:t>
      </w:r>
    </w:p>
    <w:p w14:paraId="38E709B8" w14:textId="77777777" w:rsidR="005440A8" w:rsidRDefault="00000000">
      <w:r>
        <w:t>Voor analyse of vergelijking willen gebruikers werken in Excel. Momenteel is dit alleen mogelijk via handmatig kopiëren.</w:t>
      </w:r>
    </w:p>
    <w:p w14:paraId="126CB8E1" w14:textId="77777777" w:rsidR="005440A8" w:rsidRDefault="005440A8"/>
    <w:p w14:paraId="6FFD4BD4" w14:textId="77777777" w:rsidR="005440A8" w:rsidRDefault="00000000">
      <w:r>
        <w:t>🔍 Probleem:</w:t>
      </w:r>
    </w:p>
    <w:p w14:paraId="6352F7C7" w14:textId="77777777" w:rsidR="005440A8" w:rsidRDefault="00000000">
      <w:r>
        <w:t>- Geen downloadmogelijkheid naar Excel.</w:t>
      </w:r>
    </w:p>
    <w:p w14:paraId="00F87F90" w14:textId="77777777" w:rsidR="005440A8" w:rsidRDefault="00000000">
      <w:r>
        <w:t>- Informatie wordt versnipperd over meerdere schermen.</w:t>
      </w:r>
    </w:p>
    <w:p w14:paraId="58426ADD" w14:textId="77777777" w:rsidR="005440A8" w:rsidRDefault="005440A8"/>
    <w:p w14:paraId="070A78EE" w14:textId="77777777" w:rsidR="005440A8" w:rsidRDefault="00000000">
      <w:r>
        <w:t>📈 Impact:</w:t>
      </w:r>
    </w:p>
    <w:p w14:paraId="37CDFCD5" w14:textId="77777777" w:rsidR="005440A8" w:rsidRDefault="00000000">
      <w:r>
        <w:lastRenderedPageBreak/>
        <w:t>- Beperkte doorzoekbaarheid en analyseerbaarheid.</w:t>
      </w:r>
    </w:p>
    <w:p w14:paraId="74693DF5" w14:textId="77777777" w:rsidR="005440A8" w:rsidRDefault="00000000">
      <w:r>
        <w:t>- Gebruikerservaring wordt slechter voor exportflows.</w:t>
      </w:r>
    </w:p>
    <w:p w14:paraId="047AE442" w14:textId="77777777" w:rsidR="005440A8" w:rsidRDefault="005440A8"/>
    <w:p w14:paraId="79935C04" w14:textId="77777777" w:rsidR="005440A8" w:rsidRDefault="00000000">
      <w:r>
        <w:t>🛠️ Taken:</w:t>
      </w:r>
    </w:p>
    <w:p w14:paraId="253DED75" w14:textId="77777777" w:rsidR="005440A8" w:rsidRDefault="00000000">
      <w:r>
        <w:t>- Bouw functie voor `export_to_excel()` in export_definities.py.</w:t>
      </w:r>
    </w:p>
    <w:p w14:paraId="53CB5979" w14:textId="77777777" w:rsidR="005440A8" w:rsidRDefault="00000000">
      <w:r>
        <w:t>- Voeg toggle toe in UI: per begrip of totaalbestand.</w:t>
      </w:r>
    </w:p>
    <w:p w14:paraId="3B346B19" w14:textId="77777777" w:rsidR="005440A8" w:rsidRDefault="00000000">
      <w:r>
        <w:t>- Voorzie Excel van metadata, toelichting, toetsresultaten.</w:t>
      </w:r>
    </w:p>
    <w:p w14:paraId="64FD6663" w14:textId="77777777" w:rsidR="005440A8" w:rsidRDefault="005440A8"/>
    <w:p w14:paraId="684DC8AB" w14:textId="77777777" w:rsidR="005440A8" w:rsidRDefault="00000000">
      <w:r>
        <w:t>🧪 Tests:</w:t>
      </w:r>
    </w:p>
    <w:p w14:paraId="0B1826C2" w14:textId="77777777" w:rsidR="005440A8" w:rsidRDefault="00000000">
      <w:r>
        <w:t>- Elk tabblad bevat exact 1 begrip.</w:t>
      </w:r>
    </w:p>
    <w:p w14:paraId="3893A3C3" w14:textId="77777777" w:rsidR="005440A8" w:rsidRDefault="00000000">
      <w:r>
        <w:t>- Exportbestand is direct openbaar in Excel zonder fouten.</w:t>
      </w:r>
    </w:p>
    <w:p w14:paraId="12FE4E07" w14:textId="77777777" w:rsidR="005440A8" w:rsidRDefault="005440A8"/>
    <w:p w14:paraId="41042262" w14:textId="77777777" w:rsidR="005440A8" w:rsidRDefault="00000000">
      <w:r>
        <w:t>✅ Acceptatiecriteria:</w:t>
      </w:r>
    </w:p>
    <w:p w14:paraId="56A7DA26" w14:textId="77777777" w:rsidR="005440A8" w:rsidRDefault="00000000">
      <w:r>
        <w:t>- Gebruiker kan Excel-bestand downloaden met alle informatie.</w:t>
      </w:r>
    </w:p>
    <w:p w14:paraId="0068C7C3" w14:textId="77777777" w:rsidR="005440A8" w:rsidRDefault="00000000">
      <w:r>
        <w:t>- Layout is leesbaar en correct gestructureerd.</w:t>
      </w:r>
    </w:p>
    <w:p w14:paraId="4EC44327" w14:textId="77777777" w:rsidR="005440A8" w:rsidRDefault="005440A8"/>
    <w:p w14:paraId="5A511BAA" w14:textId="77777777" w:rsidR="005440A8" w:rsidRDefault="00000000">
      <w:r>
        <w:t>📦 Bestand(en):</w:t>
      </w:r>
    </w:p>
    <w:p w14:paraId="749F3194" w14:textId="77777777" w:rsidR="005440A8" w:rsidRDefault="00000000">
      <w:r>
        <w:t>- export_definities.py</w:t>
      </w:r>
    </w:p>
    <w:p w14:paraId="1A3DFF64" w14:textId="77777777" w:rsidR="005440A8" w:rsidRDefault="005440A8"/>
    <w:p w14:paraId="577B6622" w14:textId="77777777" w:rsidR="005440A8" w:rsidRDefault="00000000">
      <w:r>
        <w:t>👥 Betrokkenen:</w:t>
      </w:r>
    </w:p>
    <w:p w14:paraId="340A1925" w14:textId="77777777" w:rsidR="005440A8" w:rsidRDefault="00000000">
      <w:r>
        <w:t>- Ontwikkelaar</w:t>
      </w:r>
    </w:p>
    <w:p w14:paraId="02735E69" w14:textId="77777777" w:rsidR="005440A8" w:rsidRDefault="005440A8"/>
    <w:p w14:paraId="1EF99DF1" w14:textId="77777777" w:rsidR="005440A8" w:rsidRDefault="00000000">
      <w:r>
        <w:t>⏱️ Prioriteit: Midden</w:t>
      </w:r>
    </w:p>
    <w:p w14:paraId="692CD814" w14:textId="77777777" w:rsidR="005440A8" w:rsidRDefault="00000000">
      <w:r>
        <w:t>🗓️ Sprint: 4</w:t>
      </w:r>
    </w:p>
    <w:p w14:paraId="786A6A94" w14:textId="77777777" w:rsidR="005440A8" w:rsidRDefault="00000000">
      <w:r>
        <w:t>🆔 ID: BLG-EXPORT-EXCEL</w:t>
      </w:r>
    </w:p>
    <w:p w14:paraId="25879E83" w14:textId="77777777" w:rsidR="005440A8" w:rsidRDefault="00000000">
      <w:r>
        <w:t>📅 Datum: 2025-06-06</w:t>
      </w:r>
    </w:p>
    <w:p w14:paraId="5ED8CCE6" w14:textId="77777777" w:rsidR="005440A8" w:rsidRDefault="00000000">
      <w:r>
        <w:lastRenderedPageBreak/>
        <w:t>📌 Status: to do</w:t>
      </w:r>
    </w:p>
    <w:p w14:paraId="3E396E12" w14:textId="77777777" w:rsidR="005440A8" w:rsidRDefault="005440A8"/>
    <w:p w14:paraId="3C406C33" w14:textId="77777777" w:rsidR="005440A8" w:rsidRDefault="00000000">
      <w:r>
        <w:t>📝 Backlogitem: Voeg PDF-export toe per begrip</w:t>
      </w:r>
    </w:p>
    <w:p w14:paraId="0E83BB32" w14:textId="77777777" w:rsidR="005440A8" w:rsidRDefault="005440A8"/>
    <w:p w14:paraId="6EB11865" w14:textId="77777777" w:rsidR="005440A8" w:rsidRDefault="00000000">
      <w:r>
        <w:t>🎯 Doel:</w:t>
      </w:r>
    </w:p>
    <w:p w14:paraId="1B01D37A" w14:textId="77777777" w:rsidR="005440A8" w:rsidRDefault="00000000">
      <w:r>
        <w:t>Sta gebruikers toe om een volledige definitie (inclusief toelichting en metadata) als PDF te exporteren, per begrip.</w:t>
      </w:r>
    </w:p>
    <w:p w14:paraId="301AC1AB" w14:textId="77777777" w:rsidR="005440A8" w:rsidRDefault="005440A8"/>
    <w:p w14:paraId="0D848881" w14:textId="77777777" w:rsidR="005440A8" w:rsidRDefault="00000000">
      <w:r>
        <w:t>📌 Aanleiding:</w:t>
      </w:r>
    </w:p>
    <w:p w14:paraId="30756600" w14:textId="77777777" w:rsidR="005440A8" w:rsidRDefault="00000000">
      <w:r>
        <w:t>Er is vraag naar een printklare versie van een enkele definitie, vooral in contexten zoals documentatie of overleg.</w:t>
      </w:r>
    </w:p>
    <w:p w14:paraId="22D6DD20" w14:textId="77777777" w:rsidR="005440A8" w:rsidRDefault="005440A8"/>
    <w:p w14:paraId="27EDE746" w14:textId="77777777" w:rsidR="005440A8" w:rsidRDefault="00000000">
      <w:r>
        <w:t>🔍 Probleem:</w:t>
      </w:r>
    </w:p>
    <w:p w14:paraId="6CCE2951" w14:textId="77777777" w:rsidR="005440A8" w:rsidRDefault="00000000">
      <w:r>
        <w:t>- Exportoptie biedt nu alleen batchfunctionaliteit.</w:t>
      </w:r>
    </w:p>
    <w:p w14:paraId="3C13EDCE" w14:textId="77777777" w:rsidR="005440A8" w:rsidRDefault="00000000">
      <w:r>
        <w:t>- Geen gestructureerde layout per begrip.</w:t>
      </w:r>
    </w:p>
    <w:p w14:paraId="6396C888" w14:textId="77777777" w:rsidR="005440A8" w:rsidRDefault="005440A8"/>
    <w:p w14:paraId="2A97FB4D" w14:textId="77777777" w:rsidR="005440A8" w:rsidRDefault="00000000">
      <w:r>
        <w:t>📈 Impact:</w:t>
      </w:r>
    </w:p>
    <w:p w14:paraId="2390700C" w14:textId="77777777" w:rsidR="005440A8" w:rsidRDefault="00000000">
      <w:r>
        <w:t>- Minder bruikbaar in werkgroepcontext.</w:t>
      </w:r>
    </w:p>
    <w:p w14:paraId="7727433D" w14:textId="77777777" w:rsidR="005440A8" w:rsidRDefault="00000000">
      <w:r>
        <w:t>- Geen duidelijke documentversie beschikbaar.</w:t>
      </w:r>
    </w:p>
    <w:p w14:paraId="384B74EB" w14:textId="77777777" w:rsidR="005440A8" w:rsidRDefault="005440A8"/>
    <w:p w14:paraId="41D13BA7" w14:textId="77777777" w:rsidR="005440A8" w:rsidRDefault="00000000">
      <w:r>
        <w:t>🛠️ Taken:</w:t>
      </w:r>
    </w:p>
    <w:p w14:paraId="12EA5F2C" w14:textId="77777777" w:rsidR="005440A8" w:rsidRDefault="00000000">
      <w:r>
        <w:t>- Genereer PDF per begrip via knop in UI.</w:t>
      </w:r>
    </w:p>
    <w:p w14:paraId="4451C4DF" w14:textId="77777777" w:rsidR="005440A8" w:rsidRDefault="00000000">
      <w:r>
        <w:t>- Gebruik html-pdf converter met stijltemplate.</w:t>
      </w:r>
    </w:p>
    <w:p w14:paraId="0FFA6719" w14:textId="77777777" w:rsidR="005440A8" w:rsidRDefault="00000000">
      <w:r>
        <w:t>- Opslaan met bestandsnaam: begrip-titel + datum.</w:t>
      </w:r>
    </w:p>
    <w:p w14:paraId="1451D385" w14:textId="77777777" w:rsidR="005440A8" w:rsidRDefault="005440A8"/>
    <w:p w14:paraId="222C59F4" w14:textId="77777777" w:rsidR="005440A8" w:rsidRDefault="00000000">
      <w:r>
        <w:t>🧪 Tests:</w:t>
      </w:r>
    </w:p>
    <w:p w14:paraId="1A83A7CE" w14:textId="77777777" w:rsidR="005440A8" w:rsidRDefault="00000000">
      <w:r>
        <w:t>- PDF toont begrip, definitie, toelichting, synoniemen.</w:t>
      </w:r>
    </w:p>
    <w:p w14:paraId="47C94C39" w14:textId="77777777" w:rsidR="005440A8" w:rsidRDefault="00000000">
      <w:r>
        <w:lastRenderedPageBreak/>
        <w:t>- Layout is consistent en afdrukbaar.</w:t>
      </w:r>
    </w:p>
    <w:p w14:paraId="107DFE00" w14:textId="77777777" w:rsidR="005440A8" w:rsidRDefault="005440A8"/>
    <w:p w14:paraId="4C8610EE" w14:textId="77777777" w:rsidR="005440A8" w:rsidRDefault="00000000">
      <w:r>
        <w:t>✅ Acceptatiecriteria:</w:t>
      </w:r>
    </w:p>
    <w:p w14:paraId="4E444683" w14:textId="77777777" w:rsidR="005440A8" w:rsidRDefault="00000000">
      <w:r>
        <w:t>- Elk begrip is met 1 klik te downloaden als PDF.</w:t>
      </w:r>
    </w:p>
    <w:p w14:paraId="2C51F771" w14:textId="77777777" w:rsidR="005440A8" w:rsidRDefault="00000000">
      <w:r>
        <w:t>- Layout is professioneel en foutloos.</w:t>
      </w:r>
    </w:p>
    <w:p w14:paraId="5F8E7A72" w14:textId="77777777" w:rsidR="005440A8" w:rsidRDefault="005440A8"/>
    <w:p w14:paraId="77FC63CB" w14:textId="77777777" w:rsidR="005440A8" w:rsidRDefault="00000000">
      <w:r>
        <w:t>📦 Bestand(en):</w:t>
      </w:r>
    </w:p>
    <w:p w14:paraId="288D50AB" w14:textId="77777777" w:rsidR="005440A8" w:rsidRDefault="00000000">
      <w:r>
        <w:t>- export_definities.py</w:t>
      </w:r>
    </w:p>
    <w:p w14:paraId="505C7594" w14:textId="77777777" w:rsidR="005440A8" w:rsidRDefault="005440A8"/>
    <w:p w14:paraId="06179738" w14:textId="77777777" w:rsidR="005440A8" w:rsidRDefault="00000000">
      <w:r>
        <w:t>👥 Betrokkenen:</w:t>
      </w:r>
    </w:p>
    <w:p w14:paraId="5210FAC3" w14:textId="77777777" w:rsidR="005440A8" w:rsidRDefault="00000000">
      <w:r>
        <w:t>- Ontwikkelaar</w:t>
      </w:r>
    </w:p>
    <w:p w14:paraId="7070E640" w14:textId="77777777" w:rsidR="005440A8" w:rsidRDefault="005440A8"/>
    <w:p w14:paraId="363E162B" w14:textId="77777777" w:rsidR="005440A8" w:rsidRDefault="00000000">
      <w:r>
        <w:t>⏱️ Prioriteit: Midden</w:t>
      </w:r>
    </w:p>
    <w:p w14:paraId="06E53F46" w14:textId="77777777" w:rsidR="005440A8" w:rsidRDefault="00000000">
      <w:r>
        <w:t>🗓️ Sprint: 4</w:t>
      </w:r>
    </w:p>
    <w:p w14:paraId="23B91721" w14:textId="77777777" w:rsidR="005440A8" w:rsidRDefault="00000000">
      <w:r>
        <w:t>🆔 ID: BLG-EXPORT-PDF</w:t>
      </w:r>
    </w:p>
    <w:p w14:paraId="0EB91765" w14:textId="77777777" w:rsidR="005440A8" w:rsidRDefault="00000000">
      <w:r>
        <w:t>📅 Datum: 2025-06-06</w:t>
      </w:r>
    </w:p>
    <w:p w14:paraId="6DC33F53" w14:textId="77777777" w:rsidR="005440A8" w:rsidRDefault="00000000">
      <w:r>
        <w:t>📌 Status: to do</w:t>
      </w:r>
    </w:p>
    <w:p w14:paraId="766157D9" w14:textId="77777777" w:rsidR="005440A8" w:rsidRDefault="005440A8"/>
    <w:p w14:paraId="0F74140D" w14:textId="77777777" w:rsidR="005440A8" w:rsidRDefault="00000000">
      <w:r>
        <w:t>📝 Backlogitem: Feedbackknoppen integreren en koppelen aan AI-verbetering</w:t>
      </w:r>
    </w:p>
    <w:p w14:paraId="7331DFB5" w14:textId="77777777" w:rsidR="005440A8" w:rsidRDefault="005440A8"/>
    <w:p w14:paraId="5B600A4E" w14:textId="77777777" w:rsidR="005440A8" w:rsidRDefault="00000000">
      <w:r>
        <w:t>🎯 Doel:</w:t>
      </w:r>
    </w:p>
    <w:p w14:paraId="0E782D3A" w14:textId="77777777" w:rsidR="005440A8" w:rsidRDefault="00000000">
      <w:r>
        <w:t>Implementeer een feedbackmechanisme waarmee gebruikers een definitie kunnen beoordelen (👍/👎), en gebruik deze input om AI-prompts te versterken.</w:t>
      </w:r>
    </w:p>
    <w:p w14:paraId="336BCA36" w14:textId="77777777" w:rsidR="005440A8" w:rsidRDefault="005440A8"/>
    <w:p w14:paraId="49393FAD" w14:textId="77777777" w:rsidR="005440A8" w:rsidRDefault="00000000">
      <w:r>
        <w:t>📌 Aanleiding:</w:t>
      </w:r>
    </w:p>
    <w:p w14:paraId="344CA352" w14:textId="77777777" w:rsidR="005440A8" w:rsidRDefault="00000000">
      <w:r>
        <w:lastRenderedPageBreak/>
        <w:t>De app genereert veel definities, maar gebruikt geen feedback om ze te verbeteren of bij te sturen.</w:t>
      </w:r>
    </w:p>
    <w:p w14:paraId="7B224199" w14:textId="77777777" w:rsidR="005440A8" w:rsidRDefault="005440A8"/>
    <w:p w14:paraId="6C3B8F5A" w14:textId="77777777" w:rsidR="005440A8" w:rsidRDefault="00000000">
      <w:r>
        <w:t>🔍 Probleem:</w:t>
      </w:r>
    </w:p>
    <w:p w14:paraId="43F76ACD" w14:textId="77777777" w:rsidR="005440A8" w:rsidRDefault="00000000">
      <w:r>
        <w:t>- Feedback wordt nergens geregistreerd.</w:t>
      </w:r>
    </w:p>
    <w:p w14:paraId="05C92519" w14:textId="77777777" w:rsidR="005440A8" w:rsidRDefault="00000000">
      <w:r>
        <w:t>- AI-prompts blijven statisch en niet lerend.</w:t>
      </w:r>
    </w:p>
    <w:p w14:paraId="10A0F5C5" w14:textId="77777777" w:rsidR="005440A8" w:rsidRDefault="00000000">
      <w:r>
        <w:t>- Gebruikerservaring is niet interactief.</w:t>
      </w:r>
    </w:p>
    <w:p w14:paraId="0A013733" w14:textId="77777777" w:rsidR="005440A8" w:rsidRDefault="005440A8"/>
    <w:p w14:paraId="6BAF4E94" w14:textId="77777777" w:rsidR="005440A8" w:rsidRDefault="00000000">
      <w:r>
        <w:t>📈 Impact:</w:t>
      </w:r>
    </w:p>
    <w:p w14:paraId="3F6686AA" w14:textId="77777777" w:rsidR="005440A8" w:rsidRDefault="00000000">
      <w:r>
        <w:t>- Gebrek aan adaptief systeem.</w:t>
      </w:r>
    </w:p>
    <w:p w14:paraId="5B490E2F" w14:textId="77777777" w:rsidR="005440A8" w:rsidRDefault="00000000">
      <w:r>
        <w:t>- Geen inzicht in gebruikersvoorkeuren.</w:t>
      </w:r>
    </w:p>
    <w:p w14:paraId="1CB20688" w14:textId="77777777" w:rsidR="005440A8" w:rsidRDefault="00000000">
      <w:r>
        <w:t>- Gemiste kans op automatische kwaliteitsverbetering.</w:t>
      </w:r>
    </w:p>
    <w:p w14:paraId="74B140A2" w14:textId="77777777" w:rsidR="005440A8" w:rsidRDefault="005440A8"/>
    <w:p w14:paraId="4F096DA7" w14:textId="77777777" w:rsidR="005440A8" w:rsidRDefault="00000000">
      <w:r>
        <w:t>🛠️ Taken:</w:t>
      </w:r>
    </w:p>
    <w:p w14:paraId="37C0819A" w14:textId="77777777" w:rsidR="005440A8" w:rsidRDefault="00000000">
      <w:r>
        <w:t>- Voeg 👍👎-knoppen toe onder elke definitie.</w:t>
      </w:r>
    </w:p>
    <w:p w14:paraId="6F38B3EE" w14:textId="77777777" w:rsidR="005440A8" w:rsidRDefault="00000000">
      <w:r>
        <w:t>- Log feedback in JSONL-bestand met begrip-ID, score en timestamp.</w:t>
      </w:r>
    </w:p>
    <w:p w14:paraId="6D5B9A22" w14:textId="77777777" w:rsidR="005440A8" w:rsidRDefault="00000000">
      <w:r>
        <w:t>- Voeg functie toe in prompt_leraar.py om scores te verwerken.</w:t>
      </w:r>
    </w:p>
    <w:p w14:paraId="6E35011C" w14:textId="77777777" w:rsidR="005440A8" w:rsidRDefault="005440A8"/>
    <w:p w14:paraId="02788BA2" w14:textId="77777777" w:rsidR="005440A8" w:rsidRDefault="00000000">
      <w:r>
        <w:t>🧪 Tests:</w:t>
      </w:r>
    </w:p>
    <w:p w14:paraId="65916E16" w14:textId="77777777" w:rsidR="005440A8" w:rsidRDefault="00000000">
      <w:r>
        <w:t>- Feedback wordt correct gelogd.</w:t>
      </w:r>
    </w:p>
    <w:p w14:paraId="17393097" w14:textId="77777777" w:rsidR="005440A8" w:rsidRDefault="00000000">
      <w:r>
        <w:t>- Score heeft impact op herformulering bij volgende generatie.</w:t>
      </w:r>
    </w:p>
    <w:p w14:paraId="0809DF3C" w14:textId="77777777" w:rsidR="005440A8" w:rsidRDefault="00000000">
      <w:r>
        <w:t>- Logbestand blijft leesbaar en consistent.</w:t>
      </w:r>
    </w:p>
    <w:p w14:paraId="7DC5B41F" w14:textId="77777777" w:rsidR="005440A8" w:rsidRDefault="005440A8"/>
    <w:p w14:paraId="249BF35D" w14:textId="77777777" w:rsidR="005440A8" w:rsidRDefault="00000000">
      <w:r>
        <w:t>✅ Acceptatiecriteria:</w:t>
      </w:r>
    </w:p>
    <w:p w14:paraId="0DD3F20F" w14:textId="77777777" w:rsidR="005440A8" w:rsidRDefault="00000000">
      <w:r>
        <w:t>- Gebruikers kunnen feedback geven op elke definitie.</w:t>
      </w:r>
    </w:p>
    <w:p w14:paraId="16F9D091" w14:textId="77777777" w:rsidR="005440A8" w:rsidRDefault="00000000">
      <w:r>
        <w:t>- Feedback wordt automatisch opgeslagen.</w:t>
      </w:r>
    </w:p>
    <w:p w14:paraId="08C2F71D" w14:textId="77777777" w:rsidR="005440A8" w:rsidRDefault="00000000">
      <w:r>
        <w:lastRenderedPageBreak/>
        <w:t>- Promptaanpassing gebeurt via lerend subsysteem.</w:t>
      </w:r>
    </w:p>
    <w:p w14:paraId="3A8EBBFF" w14:textId="77777777" w:rsidR="005440A8" w:rsidRDefault="005440A8"/>
    <w:p w14:paraId="10CF02C7" w14:textId="77777777" w:rsidR="005440A8" w:rsidRDefault="00000000">
      <w:r>
        <w:t>📦 Bestand(en):</w:t>
      </w:r>
    </w:p>
    <w:p w14:paraId="70AA374D" w14:textId="77777777" w:rsidR="005440A8" w:rsidRDefault="00000000">
      <w:r>
        <w:t>- feedback_lus.py</w:t>
      </w:r>
    </w:p>
    <w:p w14:paraId="4D1868DA" w14:textId="77777777" w:rsidR="005440A8" w:rsidRDefault="00000000">
      <w:r>
        <w:t>- prompt_leraar.py</w:t>
      </w:r>
    </w:p>
    <w:p w14:paraId="3C7B51FB" w14:textId="77777777" w:rsidR="005440A8" w:rsidRDefault="00000000">
      <w:r>
        <w:t>- definitie_agent_webinterface_logging.py</w:t>
      </w:r>
    </w:p>
    <w:p w14:paraId="6204DB67" w14:textId="77777777" w:rsidR="005440A8" w:rsidRDefault="005440A8"/>
    <w:p w14:paraId="6F61FAB9" w14:textId="77777777" w:rsidR="005440A8" w:rsidRDefault="00000000">
      <w:r>
        <w:t>👥 Betrokkenen:</w:t>
      </w:r>
    </w:p>
    <w:p w14:paraId="1CDC7229" w14:textId="77777777" w:rsidR="005440A8" w:rsidRDefault="00000000">
      <w:r>
        <w:t>- Ontwikkelaar</w:t>
      </w:r>
    </w:p>
    <w:p w14:paraId="50145866" w14:textId="77777777" w:rsidR="005440A8" w:rsidRDefault="005440A8"/>
    <w:p w14:paraId="3790222A" w14:textId="77777777" w:rsidR="005440A8" w:rsidRDefault="00000000">
      <w:r>
        <w:t>⏱️ Prioriteit: Hoog</w:t>
      </w:r>
    </w:p>
    <w:p w14:paraId="2F7B6852" w14:textId="77777777" w:rsidR="005440A8" w:rsidRDefault="00000000">
      <w:r>
        <w:t>🗓️ Sprint: 5</w:t>
      </w:r>
    </w:p>
    <w:p w14:paraId="2C5DDB12" w14:textId="77777777" w:rsidR="005440A8" w:rsidRDefault="00000000">
      <w:r>
        <w:t>🆔 ID: BLG-FB-LOOP</w:t>
      </w:r>
    </w:p>
    <w:p w14:paraId="27AA0DBE" w14:textId="77777777" w:rsidR="005440A8" w:rsidRDefault="00000000">
      <w:r>
        <w:t>📅 Datum: 2025-06-15</w:t>
      </w:r>
    </w:p>
    <w:p w14:paraId="41DE0173" w14:textId="77777777" w:rsidR="005440A8" w:rsidRDefault="00000000">
      <w:r>
        <w:t>📌 Status: to do</w:t>
      </w:r>
    </w:p>
    <w:p w14:paraId="7CEA60EE" w14:textId="77777777" w:rsidR="005440A8" w:rsidRDefault="005440A8"/>
    <w:p w14:paraId="46958797" w14:textId="77777777" w:rsidR="005440A8" w:rsidRDefault="00000000">
      <w:r>
        <w:t>📝 Backlogitem: Voeg veldniveau-goedkeuring toe voor UI-definities</w:t>
      </w:r>
    </w:p>
    <w:p w14:paraId="717F92BB" w14:textId="77777777" w:rsidR="005440A8" w:rsidRDefault="005440A8"/>
    <w:p w14:paraId="462CF8D5" w14:textId="77777777" w:rsidR="005440A8" w:rsidRDefault="00000000">
      <w:r>
        <w:t>🎯 Doel:</w:t>
      </w:r>
    </w:p>
    <w:p w14:paraId="4652E89B" w14:textId="77777777" w:rsidR="005440A8" w:rsidRDefault="00000000">
      <w:r>
        <w:t>Maak het mogelijk om elk afzonderlijk veld in een definitie (zoals toelichting, bron, context) individueel goed te keuren.</w:t>
      </w:r>
    </w:p>
    <w:p w14:paraId="75B26B5B" w14:textId="77777777" w:rsidR="005440A8" w:rsidRDefault="005440A8"/>
    <w:p w14:paraId="58CD7539" w14:textId="77777777" w:rsidR="005440A8" w:rsidRDefault="00000000">
      <w:r>
        <w:t>📌 Aanleiding:</w:t>
      </w:r>
    </w:p>
    <w:p w14:paraId="5D16EC96" w14:textId="77777777" w:rsidR="005440A8" w:rsidRDefault="00000000">
      <w:r>
        <w:t>Sommige velden zijn correct, andere vragen herziening. Volledige goed- of afkeuring is te grofmazig.</w:t>
      </w:r>
    </w:p>
    <w:p w14:paraId="537F3160" w14:textId="77777777" w:rsidR="005440A8" w:rsidRDefault="005440A8"/>
    <w:p w14:paraId="51960584" w14:textId="77777777" w:rsidR="005440A8" w:rsidRDefault="00000000">
      <w:r>
        <w:lastRenderedPageBreak/>
        <w:t>🔍 Probleem:</w:t>
      </w:r>
    </w:p>
    <w:p w14:paraId="035E8A66" w14:textId="77777777" w:rsidR="005440A8" w:rsidRDefault="00000000">
      <w:r>
        <w:t>- Geen nuance mogelijk in accordering.</w:t>
      </w:r>
    </w:p>
    <w:p w14:paraId="5CF01EAE" w14:textId="77777777" w:rsidR="005440A8" w:rsidRDefault="00000000">
      <w:r>
        <w:t>- Geen zicht op goedgekeurde onderdelen.</w:t>
      </w:r>
    </w:p>
    <w:p w14:paraId="02D5D8D3" w14:textId="77777777" w:rsidR="005440A8" w:rsidRDefault="005440A8"/>
    <w:p w14:paraId="60EBC16F" w14:textId="77777777" w:rsidR="005440A8" w:rsidRDefault="00000000">
      <w:r>
        <w:t>📈 Impact:</w:t>
      </w:r>
    </w:p>
    <w:p w14:paraId="4F68B4AA" w14:textId="77777777" w:rsidR="005440A8" w:rsidRDefault="00000000">
      <w:r>
        <w:t>- Overbodige revisie.</w:t>
      </w:r>
    </w:p>
    <w:p w14:paraId="7EE7B977" w14:textId="77777777" w:rsidR="005440A8" w:rsidRDefault="00000000">
      <w:r>
        <w:t>- Verlies van werkbare tussenstappen.</w:t>
      </w:r>
    </w:p>
    <w:p w14:paraId="1AC31706" w14:textId="77777777" w:rsidR="005440A8" w:rsidRDefault="005440A8"/>
    <w:p w14:paraId="49570058" w14:textId="77777777" w:rsidR="005440A8" w:rsidRDefault="00000000">
      <w:r>
        <w:t>🛠️ Taken:</w:t>
      </w:r>
    </w:p>
    <w:p w14:paraId="29B50E88" w14:textId="77777777" w:rsidR="005440A8" w:rsidRDefault="00000000">
      <w:r>
        <w:t>- Voeg checkbox toe bij elk veld in tabblad 1.</w:t>
      </w:r>
    </w:p>
    <w:p w14:paraId="21FB33BA" w14:textId="77777777" w:rsidR="005440A8" w:rsidRDefault="00000000">
      <w:r>
        <w:t>- Log accordering per veld.</w:t>
      </w:r>
    </w:p>
    <w:p w14:paraId="3CFC2283" w14:textId="77777777" w:rsidR="005440A8" w:rsidRDefault="00000000">
      <w:r>
        <w:t>- Voeg veldspecifieke status toe aan export.</w:t>
      </w:r>
    </w:p>
    <w:p w14:paraId="2FC4E16B" w14:textId="77777777" w:rsidR="005440A8" w:rsidRDefault="005440A8"/>
    <w:p w14:paraId="2F0899F1" w14:textId="77777777" w:rsidR="005440A8" w:rsidRDefault="00000000">
      <w:r>
        <w:t>🧪 Tests:</w:t>
      </w:r>
    </w:p>
    <w:p w14:paraId="780684BE" w14:textId="77777777" w:rsidR="005440A8" w:rsidRDefault="00000000">
      <w:r>
        <w:t>- Elk veld kan apart gemarkeerd worden.</w:t>
      </w:r>
    </w:p>
    <w:p w14:paraId="2D1F7731" w14:textId="77777777" w:rsidR="005440A8" w:rsidRDefault="00000000">
      <w:r>
        <w:t>- UI herkent status bij herladen.</w:t>
      </w:r>
    </w:p>
    <w:p w14:paraId="2B2C6A8B" w14:textId="77777777" w:rsidR="005440A8" w:rsidRDefault="005440A8"/>
    <w:p w14:paraId="620024DF" w14:textId="77777777" w:rsidR="005440A8" w:rsidRDefault="00000000">
      <w:r>
        <w:t>✅ Acceptatiecriteria:</w:t>
      </w:r>
    </w:p>
    <w:p w14:paraId="3A9358B4" w14:textId="77777777" w:rsidR="005440A8" w:rsidRDefault="00000000">
      <w:r>
        <w:t>- Export toont per veld of het goedgekeurd is.</w:t>
      </w:r>
    </w:p>
    <w:p w14:paraId="41BEB520" w14:textId="77777777" w:rsidR="005440A8" w:rsidRDefault="00000000">
      <w:r>
        <w:t>- Logging bevat accordering per veld.</w:t>
      </w:r>
    </w:p>
    <w:p w14:paraId="4C376E42" w14:textId="77777777" w:rsidR="005440A8" w:rsidRDefault="005440A8"/>
    <w:p w14:paraId="058DA775" w14:textId="77777777" w:rsidR="005440A8" w:rsidRDefault="00000000">
      <w:r>
        <w:t>📦 Bestand(en):</w:t>
      </w:r>
    </w:p>
    <w:p w14:paraId="265DDFF0" w14:textId="77777777" w:rsidR="005440A8" w:rsidRDefault="00000000">
      <w:r>
        <w:t>- definitie_agent_webinterface_logging.py</w:t>
      </w:r>
    </w:p>
    <w:p w14:paraId="7A64C902" w14:textId="77777777" w:rsidR="005440A8" w:rsidRDefault="005440A8"/>
    <w:p w14:paraId="0780553B" w14:textId="77777777" w:rsidR="005440A8" w:rsidRDefault="00000000">
      <w:r>
        <w:t>👥 Betrokkenen:</w:t>
      </w:r>
    </w:p>
    <w:p w14:paraId="61526384" w14:textId="77777777" w:rsidR="005440A8" w:rsidRDefault="00000000">
      <w:r>
        <w:t>- Ontwikkelaar, reviewer</w:t>
      </w:r>
    </w:p>
    <w:p w14:paraId="30C0A9CD" w14:textId="77777777" w:rsidR="005440A8" w:rsidRDefault="005440A8"/>
    <w:p w14:paraId="6A3EF80F" w14:textId="77777777" w:rsidR="005440A8" w:rsidRDefault="00000000">
      <w:r>
        <w:t>⏱️ Prioriteit: Midden</w:t>
      </w:r>
    </w:p>
    <w:p w14:paraId="0CBF4872" w14:textId="77777777" w:rsidR="005440A8" w:rsidRDefault="00000000">
      <w:r>
        <w:t>🗓️ Sprint: 6</w:t>
      </w:r>
    </w:p>
    <w:p w14:paraId="214AED98" w14:textId="77777777" w:rsidR="005440A8" w:rsidRDefault="00000000">
      <w:r>
        <w:t>🆔 ID: BLG-FIELD-UI-APPROVAL</w:t>
      </w:r>
    </w:p>
    <w:p w14:paraId="5289B231" w14:textId="77777777" w:rsidR="005440A8" w:rsidRDefault="00000000">
      <w:r>
        <w:t>📅 Datum: 2025-06-23</w:t>
      </w:r>
    </w:p>
    <w:p w14:paraId="0785D0B4" w14:textId="77777777" w:rsidR="005440A8" w:rsidRDefault="00000000">
      <w:r>
        <w:t>📌 Status: to do</w:t>
      </w:r>
    </w:p>
    <w:p w14:paraId="33A44722" w14:textId="77777777" w:rsidR="005440A8" w:rsidRDefault="005440A8"/>
    <w:p w14:paraId="4049B09A" w14:textId="77777777" w:rsidR="005440A8" w:rsidRDefault="00000000">
      <w:r>
        <w:t>📝 Backlogitem: Finalisatievinkje voor afgewerkte begrippen</w:t>
      </w:r>
    </w:p>
    <w:p w14:paraId="6608E833" w14:textId="77777777" w:rsidR="005440A8" w:rsidRDefault="005440A8"/>
    <w:p w14:paraId="7EC0C7B6" w14:textId="77777777" w:rsidR="005440A8" w:rsidRDefault="00000000">
      <w:r>
        <w:t>🎯 Doel:</w:t>
      </w:r>
    </w:p>
    <w:p w14:paraId="44BA937E" w14:textId="77777777" w:rsidR="005440A8" w:rsidRDefault="00000000">
      <w:r>
        <w:t>Markeer een begrip als definitief goedgekeurd (bijv. met ✅) zodra alle velden en toetsing zijn afgerond.</w:t>
      </w:r>
    </w:p>
    <w:p w14:paraId="44B924B6" w14:textId="77777777" w:rsidR="005440A8" w:rsidRDefault="005440A8"/>
    <w:p w14:paraId="0DC22F17" w14:textId="77777777" w:rsidR="005440A8" w:rsidRDefault="00000000">
      <w:r>
        <w:t>📌 Aanleiding:</w:t>
      </w:r>
    </w:p>
    <w:p w14:paraId="6D953814" w14:textId="77777777" w:rsidR="005440A8" w:rsidRDefault="00000000">
      <w:r>
        <w:t>Er is geen overzicht welke begrippen definitief klaar zijn. Dit leidt tot herwerk of onduidelijkheid bij export.</w:t>
      </w:r>
    </w:p>
    <w:p w14:paraId="10955659" w14:textId="77777777" w:rsidR="005440A8" w:rsidRDefault="005440A8"/>
    <w:p w14:paraId="4C1E4A34" w14:textId="77777777" w:rsidR="005440A8" w:rsidRDefault="00000000">
      <w:r>
        <w:t>🔍 Probleem:</w:t>
      </w:r>
    </w:p>
    <w:p w14:paraId="41119DBC" w14:textId="77777777" w:rsidR="005440A8" w:rsidRDefault="00000000">
      <w:r>
        <w:t>- Geen aanduiding van ‘klaar’ of ‘afgewerkt’.</w:t>
      </w:r>
    </w:p>
    <w:p w14:paraId="5BDCFDE7" w14:textId="77777777" w:rsidR="005440A8" w:rsidRDefault="00000000">
      <w:r>
        <w:t>- Exports bevatten onvolledige of conceptdefinities.</w:t>
      </w:r>
    </w:p>
    <w:p w14:paraId="48056122" w14:textId="77777777" w:rsidR="005440A8" w:rsidRDefault="005440A8"/>
    <w:p w14:paraId="116C2381" w14:textId="77777777" w:rsidR="005440A8" w:rsidRDefault="00000000">
      <w:r>
        <w:t>📈 Impact:</w:t>
      </w:r>
    </w:p>
    <w:p w14:paraId="7C9AD0A5" w14:textId="77777777" w:rsidR="005440A8" w:rsidRDefault="00000000">
      <w:r>
        <w:t>- Lage betrouwbaarheid van documentatie.</w:t>
      </w:r>
    </w:p>
    <w:p w14:paraId="5A434067" w14:textId="77777777" w:rsidR="005440A8" w:rsidRDefault="00000000">
      <w:r>
        <w:t>- Gebrek aan workflowbeheersing.</w:t>
      </w:r>
    </w:p>
    <w:p w14:paraId="610A9000" w14:textId="77777777" w:rsidR="005440A8" w:rsidRDefault="005440A8"/>
    <w:p w14:paraId="6D432F02" w14:textId="77777777" w:rsidR="005440A8" w:rsidRDefault="00000000">
      <w:r>
        <w:t>🛠️ Taken:</w:t>
      </w:r>
    </w:p>
    <w:p w14:paraId="456F45DB" w14:textId="77777777" w:rsidR="005440A8" w:rsidRDefault="00000000">
      <w:r>
        <w:lastRenderedPageBreak/>
        <w:t>- Voeg ‘finalisatie’ checkbox toe aan UI.</w:t>
      </w:r>
    </w:p>
    <w:p w14:paraId="58D7AC36" w14:textId="77777777" w:rsidR="005440A8" w:rsidRDefault="00000000">
      <w:r>
        <w:t>- Toon alleen afgewerkte begrippen in eindexport.</w:t>
      </w:r>
    </w:p>
    <w:p w14:paraId="64F682A9" w14:textId="77777777" w:rsidR="005440A8" w:rsidRDefault="005440A8"/>
    <w:p w14:paraId="5FFF6E93" w14:textId="77777777" w:rsidR="005440A8" w:rsidRDefault="00000000">
      <w:r>
        <w:t>🧪 Tests:</w:t>
      </w:r>
    </w:p>
    <w:p w14:paraId="6541EDCB" w14:textId="77777777" w:rsidR="005440A8" w:rsidRDefault="00000000">
      <w:r>
        <w:t>- Alleen gemarkeerde begrippen worden geëxporteerd.</w:t>
      </w:r>
    </w:p>
    <w:p w14:paraId="2D4C7045" w14:textId="77777777" w:rsidR="005440A8" w:rsidRDefault="00000000">
      <w:r>
        <w:t>- Checkbox behoudt status bij herladen.</w:t>
      </w:r>
    </w:p>
    <w:p w14:paraId="687BD3A4" w14:textId="77777777" w:rsidR="005440A8" w:rsidRDefault="005440A8"/>
    <w:p w14:paraId="71732CD7" w14:textId="77777777" w:rsidR="005440A8" w:rsidRDefault="00000000">
      <w:r>
        <w:t>✅ Acceptatiecriteria:</w:t>
      </w:r>
    </w:p>
    <w:p w14:paraId="6A8C3461" w14:textId="77777777" w:rsidR="005440A8" w:rsidRDefault="00000000">
      <w:r>
        <w:t>- Finalisatie zichtbaar per begrip.</w:t>
      </w:r>
    </w:p>
    <w:p w14:paraId="1FC26C3E" w14:textId="77777777" w:rsidR="005440A8" w:rsidRDefault="00000000">
      <w:r>
        <w:t>- Export filtert correct op afgewerkte items.</w:t>
      </w:r>
    </w:p>
    <w:p w14:paraId="00BF5BCC" w14:textId="77777777" w:rsidR="005440A8" w:rsidRDefault="005440A8"/>
    <w:p w14:paraId="48314958" w14:textId="77777777" w:rsidR="005440A8" w:rsidRDefault="00000000">
      <w:r>
        <w:t>📦 Bestand(en):</w:t>
      </w:r>
    </w:p>
    <w:p w14:paraId="25D7A391" w14:textId="77777777" w:rsidR="005440A8" w:rsidRDefault="00000000">
      <w:r>
        <w:t>- definitie_agent_webinterface_logging.py</w:t>
      </w:r>
    </w:p>
    <w:p w14:paraId="5CAAB483" w14:textId="77777777" w:rsidR="005440A8" w:rsidRDefault="005440A8"/>
    <w:p w14:paraId="1BDBE055" w14:textId="77777777" w:rsidR="005440A8" w:rsidRDefault="00000000">
      <w:r>
        <w:t>👥 Betrokkenen:</w:t>
      </w:r>
    </w:p>
    <w:p w14:paraId="5D39CF14" w14:textId="77777777" w:rsidR="005440A8" w:rsidRDefault="00000000">
      <w:r>
        <w:t>- Ontwikkelaar</w:t>
      </w:r>
    </w:p>
    <w:p w14:paraId="0DCA26EF" w14:textId="77777777" w:rsidR="005440A8" w:rsidRDefault="005440A8"/>
    <w:p w14:paraId="1F444B2F" w14:textId="77777777" w:rsidR="005440A8" w:rsidRDefault="00000000">
      <w:r>
        <w:t>⏱️ Prioriteit: Midden</w:t>
      </w:r>
    </w:p>
    <w:p w14:paraId="1A0511EF" w14:textId="77777777" w:rsidR="005440A8" w:rsidRDefault="00000000">
      <w:r>
        <w:t>🗓️ Sprint: 5</w:t>
      </w:r>
    </w:p>
    <w:p w14:paraId="4F8DB8B8" w14:textId="77777777" w:rsidR="005440A8" w:rsidRDefault="00000000">
      <w:r>
        <w:t>🆔 ID: BLG-FINALISATIE-VINK</w:t>
      </w:r>
    </w:p>
    <w:p w14:paraId="0AF43BD8" w14:textId="77777777" w:rsidR="005440A8" w:rsidRDefault="00000000">
      <w:r>
        <w:t>📅 Datum: 2025-06-13</w:t>
      </w:r>
    </w:p>
    <w:p w14:paraId="56A88E81" w14:textId="77777777" w:rsidR="005440A8" w:rsidRDefault="00000000">
      <w:r>
        <w:t>📌 Status: to do</w:t>
      </w:r>
    </w:p>
    <w:p w14:paraId="1B6FDE2E" w14:textId="77777777" w:rsidR="005440A8" w:rsidRDefault="005440A8"/>
    <w:p w14:paraId="2DAB5318" w14:textId="77777777" w:rsidR="005440A8" w:rsidRDefault="00000000">
      <w:r>
        <w:t>📝 Backlogitem: Session override automatisch herstellen</w:t>
      </w:r>
    </w:p>
    <w:p w14:paraId="209F8508" w14:textId="77777777" w:rsidR="005440A8" w:rsidRDefault="005440A8"/>
    <w:p w14:paraId="22BF380F" w14:textId="77777777" w:rsidR="005440A8" w:rsidRDefault="00000000">
      <w:r>
        <w:lastRenderedPageBreak/>
        <w:t>🎯 Doel:</w:t>
      </w:r>
    </w:p>
    <w:p w14:paraId="1CD65B1D" w14:textId="77777777" w:rsidR="005440A8" w:rsidRDefault="00000000">
      <w:r>
        <w:t>Implementeer een functie die automatisch fouten herstelt wanneer Streamlit session state wordt overschreven door verkeerd datatype (bijv. lijst i.p.v. string).</w:t>
      </w:r>
    </w:p>
    <w:p w14:paraId="66721BD5" w14:textId="77777777" w:rsidR="005440A8" w:rsidRDefault="005440A8"/>
    <w:p w14:paraId="42A2B257" w14:textId="77777777" w:rsidR="005440A8" w:rsidRDefault="00000000">
      <w:r>
        <w:t>📌 Aanleiding:</w:t>
      </w:r>
    </w:p>
    <w:p w14:paraId="76A08606" w14:textId="77777777" w:rsidR="005440A8" w:rsidRDefault="00000000">
      <w:r>
        <w:t>Tijdens het wisselen van scherm of testwoorden in tab 3 kan Streamlit crashen door typeconflicten in session state.</w:t>
      </w:r>
    </w:p>
    <w:p w14:paraId="07428CE5" w14:textId="77777777" w:rsidR="005440A8" w:rsidRDefault="005440A8"/>
    <w:p w14:paraId="1F23D249" w14:textId="77777777" w:rsidR="005440A8" w:rsidRDefault="00000000">
      <w:r>
        <w:t>🔍 Probleem:</w:t>
      </w:r>
    </w:p>
    <w:p w14:paraId="3C46EAA0" w14:textId="77777777" w:rsidR="005440A8" w:rsidRDefault="00000000">
      <w:r>
        <w:t>- String wordt soms overschreven met lijst.</w:t>
      </w:r>
    </w:p>
    <w:p w14:paraId="07A3C722" w14:textId="77777777" w:rsidR="005440A8" w:rsidRDefault="00000000">
      <w:r>
        <w:t>- Foutmelding is niet informatief.</w:t>
      </w:r>
    </w:p>
    <w:p w14:paraId="311B1003" w14:textId="77777777" w:rsidR="005440A8" w:rsidRDefault="00000000">
      <w:r>
        <w:t>- UI kan blokkeren of onbruikbaar worden.</w:t>
      </w:r>
    </w:p>
    <w:p w14:paraId="76420074" w14:textId="77777777" w:rsidR="005440A8" w:rsidRDefault="005440A8"/>
    <w:p w14:paraId="5D185946" w14:textId="77777777" w:rsidR="005440A8" w:rsidRDefault="00000000">
      <w:r>
        <w:t>📈 Impact:</w:t>
      </w:r>
    </w:p>
    <w:p w14:paraId="0A25CB4B" w14:textId="77777777" w:rsidR="005440A8" w:rsidRDefault="00000000">
      <w:r>
        <w:t>- App crasht of geeft onbruikbare interface.</w:t>
      </w:r>
    </w:p>
    <w:p w14:paraId="66F4AF32" w14:textId="77777777" w:rsidR="005440A8" w:rsidRDefault="00000000">
      <w:r>
        <w:t>- Testfunctionaliteit wordt onbetrouwbaar.</w:t>
      </w:r>
    </w:p>
    <w:p w14:paraId="53F1FEC9" w14:textId="77777777" w:rsidR="005440A8" w:rsidRDefault="005440A8"/>
    <w:p w14:paraId="05C834E6" w14:textId="77777777" w:rsidR="005440A8" w:rsidRDefault="00000000">
      <w:r>
        <w:t>🛠️ Taken:</w:t>
      </w:r>
    </w:p>
    <w:p w14:paraId="6CA200CB" w14:textId="77777777" w:rsidR="005440A8" w:rsidRDefault="00000000">
      <w:r>
        <w:t>- Implementeer functie `fix_overrides()` die datatypes controleert en converteert.</w:t>
      </w:r>
    </w:p>
    <w:p w14:paraId="1E055027" w14:textId="77777777" w:rsidR="005440A8" w:rsidRDefault="00000000">
      <w:r>
        <w:t>- Roep deze functie aan vóór sessie-initialisatie.</w:t>
      </w:r>
    </w:p>
    <w:p w14:paraId="4CE0AAEE" w14:textId="77777777" w:rsidR="005440A8" w:rsidRDefault="00000000">
      <w:r>
        <w:t>- Voeg logging toe bij herstelactie.</w:t>
      </w:r>
    </w:p>
    <w:p w14:paraId="620A403B" w14:textId="77777777" w:rsidR="005440A8" w:rsidRDefault="005440A8"/>
    <w:p w14:paraId="3E4EF41F" w14:textId="77777777" w:rsidR="005440A8" w:rsidRDefault="00000000">
      <w:r>
        <w:t>🧪 Tests:</w:t>
      </w:r>
    </w:p>
    <w:p w14:paraId="75F8172F" w14:textId="77777777" w:rsidR="005440A8" w:rsidRDefault="00000000">
      <w:r>
        <w:t>- Lijst → string wordt correct geconverteerd.</w:t>
      </w:r>
    </w:p>
    <w:p w14:paraId="499E62AE" w14:textId="77777777" w:rsidR="005440A8" w:rsidRDefault="00000000">
      <w:r>
        <w:t>- App crasht niet bij typefout in sessie.</w:t>
      </w:r>
    </w:p>
    <w:p w14:paraId="5C3C89BF" w14:textId="77777777" w:rsidR="005440A8" w:rsidRDefault="00000000">
      <w:r>
        <w:t>- Logging toont herstelactie.</w:t>
      </w:r>
    </w:p>
    <w:p w14:paraId="197D4ABE" w14:textId="77777777" w:rsidR="005440A8" w:rsidRDefault="005440A8"/>
    <w:p w14:paraId="76A91324" w14:textId="77777777" w:rsidR="005440A8" w:rsidRDefault="00000000">
      <w:r>
        <w:lastRenderedPageBreak/>
        <w:t>✅ Acceptatiecriteria:</w:t>
      </w:r>
    </w:p>
    <w:p w14:paraId="4F504E27" w14:textId="77777777" w:rsidR="005440A8" w:rsidRDefault="00000000">
      <w:r>
        <w:t>- App blijft stabiel, ook bij foutieve overrides.</w:t>
      </w:r>
    </w:p>
    <w:p w14:paraId="56D31498" w14:textId="77777777" w:rsidR="005440A8" w:rsidRDefault="00000000">
      <w:r>
        <w:t>- fix_overrides() wordt standaard toegepast in UI-tab 3.</w:t>
      </w:r>
    </w:p>
    <w:p w14:paraId="7AC9F0AB" w14:textId="77777777" w:rsidR="005440A8" w:rsidRDefault="005440A8"/>
    <w:p w14:paraId="3022CE14" w14:textId="77777777" w:rsidR="005440A8" w:rsidRDefault="00000000">
      <w:r>
        <w:t>📦 Bestand(en):</w:t>
      </w:r>
    </w:p>
    <w:p w14:paraId="424895C7" w14:textId="77777777" w:rsidR="005440A8" w:rsidRDefault="00000000">
      <w:r>
        <w:t>- definitie_agent_webinterface_logging.py</w:t>
      </w:r>
    </w:p>
    <w:p w14:paraId="75A6DC31" w14:textId="77777777" w:rsidR="005440A8" w:rsidRDefault="005440A8"/>
    <w:p w14:paraId="1D5A2908" w14:textId="77777777" w:rsidR="005440A8" w:rsidRDefault="00000000">
      <w:r>
        <w:t>👥 Betrokkenen:</w:t>
      </w:r>
    </w:p>
    <w:p w14:paraId="26E4DAAB" w14:textId="77777777" w:rsidR="005440A8" w:rsidRDefault="00000000">
      <w:r>
        <w:t>- Ontwikkelaar</w:t>
      </w:r>
    </w:p>
    <w:p w14:paraId="34A5A5E4" w14:textId="77777777" w:rsidR="005440A8" w:rsidRDefault="005440A8"/>
    <w:p w14:paraId="51D9F883" w14:textId="77777777" w:rsidR="005440A8" w:rsidRDefault="00000000">
      <w:r>
        <w:t>⏱️ Prioriteit: Hoog</w:t>
      </w:r>
    </w:p>
    <w:p w14:paraId="321FADE1" w14:textId="77777777" w:rsidR="005440A8" w:rsidRDefault="00000000">
      <w:r>
        <w:t>🗓️ Sprint: 3</w:t>
      </w:r>
    </w:p>
    <w:p w14:paraId="045E66FC" w14:textId="77777777" w:rsidR="005440A8" w:rsidRDefault="00000000">
      <w:r>
        <w:t>🆔 ID: BLG-FIX-OVERRIDE</w:t>
      </w:r>
    </w:p>
    <w:p w14:paraId="34A187A5" w14:textId="77777777" w:rsidR="005440A8" w:rsidRDefault="00000000">
      <w:r>
        <w:t>📅 Datum: 2025-06-14</w:t>
      </w:r>
    </w:p>
    <w:p w14:paraId="33DDA454" w14:textId="77777777" w:rsidR="005440A8" w:rsidRDefault="00000000">
      <w:r>
        <w:t>📌 Status: to do</w:t>
      </w:r>
    </w:p>
    <w:p w14:paraId="58F5E6C2" w14:textId="77777777" w:rsidR="005440A8" w:rsidRDefault="005440A8"/>
    <w:p w14:paraId="6CA27BD0" w14:textId="77777777" w:rsidR="005440A8" w:rsidRDefault="00000000">
      <w:r>
        <w:t>📝 Backlogitem: Optimaliseer promptstructuur voor GPT-4-definitiegeneratie</w:t>
      </w:r>
    </w:p>
    <w:p w14:paraId="3074C483" w14:textId="77777777" w:rsidR="005440A8" w:rsidRDefault="005440A8"/>
    <w:p w14:paraId="0AA3A94A" w14:textId="77777777" w:rsidR="005440A8" w:rsidRDefault="00000000">
      <w:r>
        <w:t>🎯 Doel:</w:t>
      </w:r>
    </w:p>
    <w:p w14:paraId="43A22B3D" w14:textId="77777777" w:rsidR="005440A8" w:rsidRDefault="00000000">
      <w:r>
        <w:t>Verbeter de promptopbouw voor GPT-4 om consistentere, toetsbare en contextspecifieke definities te genereren.</w:t>
      </w:r>
    </w:p>
    <w:p w14:paraId="3F619535" w14:textId="77777777" w:rsidR="005440A8" w:rsidRDefault="005440A8"/>
    <w:p w14:paraId="1DA5E820" w14:textId="77777777" w:rsidR="005440A8" w:rsidRDefault="00000000">
      <w:r>
        <w:t>📌 Aanleiding:</w:t>
      </w:r>
    </w:p>
    <w:p w14:paraId="00C6CD40" w14:textId="77777777" w:rsidR="005440A8" w:rsidRDefault="00000000">
      <w:r>
        <w:t>De huidige prompt mist expliciete waarschuwingen tegen verboden constructies en bevat te weinig instructie over semantische nauwkeurigheid.</w:t>
      </w:r>
    </w:p>
    <w:p w14:paraId="65BCB783" w14:textId="77777777" w:rsidR="005440A8" w:rsidRDefault="005440A8"/>
    <w:p w14:paraId="13D8FD54" w14:textId="77777777" w:rsidR="005440A8" w:rsidRDefault="00000000">
      <w:r>
        <w:lastRenderedPageBreak/>
        <w:t>🔍 Probleem:</w:t>
      </w:r>
    </w:p>
    <w:p w14:paraId="067B2B34" w14:textId="77777777" w:rsidR="005440A8" w:rsidRDefault="00000000">
      <w:r>
        <w:t>- Output varieert sterk.</w:t>
      </w:r>
    </w:p>
    <w:p w14:paraId="3E351965" w14:textId="77777777" w:rsidR="005440A8" w:rsidRDefault="00000000">
      <w:r>
        <w:t>- Foutieve formuleringen worden niet voorkomen.</w:t>
      </w:r>
    </w:p>
    <w:p w14:paraId="161C17AD" w14:textId="77777777" w:rsidR="005440A8" w:rsidRDefault="005440A8"/>
    <w:p w14:paraId="4EC51579" w14:textId="77777777" w:rsidR="005440A8" w:rsidRDefault="00000000">
      <w:r>
        <w:t>📈 Impact:</w:t>
      </w:r>
    </w:p>
    <w:p w14:paraId="79D5A3B0" w14:textId="77777777" w:rsidR="005440A8" w:rsidRDefault="00000000">
      <w:r>
        <w:t>- Slechte definitiekwaliteit.</w:t>
      </w:r>
    </w:p>
    <w:p w14:paraId="13F583E3" w14:textId="77777777" w:rsidR="005440A8" w:rsidRDefault="00000000">
      <w:r>
        <w:t>- Meer afkeuring bij toetsing.</w:t>
      </w:r>
    </w:p>
    <w:p w14:paraId="4CD152FC" w14:textId="77777777" w:rsidR="005440A8" w:rsidRDefault="005440A8"/>
    <w:p w14:paraId="15697E3E" w14:textId="77777777" w:rsidR="005440A8" w:rsidRDefault="00000000">
      <w:r>
        <w:t>🛠️ Taken:</w:t>
      </w:r>
    </w:p>
    <w:p w14:paraId="0B1CCB32" w14:textId="77777777" w:rsidR="005440A8" w:rsidRDefault="00000000">
      <w:r>
        <w:t>- Voeg blokken toe: ‘Veelgemaakte fouten’, ‘Verboden beginconstructies’.</w:t>
      </w:r>
    </w:p>
    <w:p w14:paraId="6AABF941" w14:textId="77777777" w:rsidR="005440A8" w:rsidRDefault="00000000">
      <w:r>
        <w:t>- Voeg toetsregels als instructiefragmenten toe.</w:t>
      </w:r>
    </w:p>
    <w:p w14:paraId="62862660" w14:textId="77777777" w:rsidR="005440A8" w:rsidRDefault="00000000">
      <w:r>
        <w:t>- Integreer dynamische contextinvoer.</w:t>
      </w:r>
    </w:p>
    <w:p w14:paraId="4F7B2311" w14:textId="77777777" w:rsidR="005440A8" w:rsidRDefault="005440A8"/>
    <w:p w14:paraId="41FD161F" w14:textId="77777777" w:rsidR="005440A8" w:rsidRDefault="00000000">
      <w:r>
        <w:t>🧪 Tests:</w:t>
      </w:r>
    </w:p>
    <w:p w14:paraId="25468006" w14:textId="77777777" w:rsidR="005440A8" w:rsidRDefault="00000000">
      <w:r>
        <w:t>- Definitie bevat geen 'is', 'de', of herhaling.</w:t>
      </w:r>
    </w:p>
    <w:p w14:paraId="1CAA3B13" w14:textId="77777777" w:rsidR="005440A8" w:rsidRDefault="00000000">
      <w:r>
        <w:t>- AI-output scoort &gt;80% goed bij toetsing.</w:t>
      </w:r>
    </w:p>
    <w:p w14:paraId="49A91A06" w14:textId="77777777" w:rsidR="005440A8" w:rsidRDefault="005440A8"/>
    <w:p w14:paraId="77583503" w14:textId="77777777" w:rsidR="005440A8" w:rsidRDefault="00000000">
      <w:r>
        <w:t>✅ Acceptatiecriteria:</w:t>
      </w:r>
    </w:p>
    <w:p w14:paraId="0DF6B652" w14:textId="77777777" w:rsidR="005440A8" w:rsidRDefault="00000000">
      <w:r>
        <w:t>- Prompt bevat duidelijke, toetsbare instructie.</w:t>
      </w:r>
    </w:p>
    <w:p w14:paraId="4CBD0F6D" w14:textId="77777777" w:rsidR="005440A8" w:rsidRDefault="00000000">
      <w:r>
        <w:t>- GPT-4-output is direct toetsbaar op 40+ regels.</w:t>
      </w:r>
    </w:p>
    <w:p w14:paraId="0C05A5D0" w14:textId="77777777" w:rsidR="005440A8" w:rsidRDefault="005440A8"/>
    <w:p w14:paraId="4FB6CE8A" w14:textId="77777777" w:rsidR="005440A8" w:rsidRDefault="00000000">
      <w:r>
        <w:t>📦 Bestand(en):</w:t>
      </w:r>
    </w:p>
    <w:p w14:paraId="331E63E4" w14:textId="77777777" w:rsidR="005440A8" w:rsidRDefault="00000000">
      <w:r>
        <w:t>- prompt_generator.py</w:t>
      </w:r>
    </w:p>
    <w:p w14:paraId="2FEB00EA" w14:textId="77777777" w:rsidR="005440A8" w:rsidRDefault="005440A8"/>
    <w:p w14:paraId="658ED7BD" w14:textId="77777777" w:rsidR="005440A8" w:rsidRDefault="00000000">
      <w:r>
        <w:t>👥 Betrokkenen:</w:t>
      </w:r>
    </w:p>
    <w:p w14:paraId="33F7597C" w14:textId="77777777" w:rsidR="005440A8" w:rsidRDefault="00000000">
      <w:r>
        <w:t>- Prompt engineer</w:t>
      </w:r>
    </w:p>
    <w:p w14:paraId="3330AC22" w14:textId="77777777" w:rsidR="005440A8" w:rsidRDefault="005440A8"/>
    <w:p w14:paraId="6D487621" w14:textId="77777777" w:rsidR="005440A8" w:rsidRDefault="00000000">
      <w:r>
        <w:t>⏱️ Prioriteit: Hoog</w:t>
      </w:r>
    </w:p>
    <w:p w14:paraId="0FE8D1C4" w14:textId="77777777" w:rsidR="005440A8" w:rsidRDefault="00000000">
      <w:r>
        <w:t>🗓️ Sprint: 6</w:t>
      </w:r>
    </w:p>
    <w:p w14:paraId="71C416C1" w14:textId="77777777" w:rsidR="005440A8" w:rsidRDefault="00000000">
      <w:r>
        <w:t>🆔 ID: BLG-GPT4-PROMPTOPTIMALISATIE</w:t>
      </w:r>
    </w:p>
    <w:p w14:paraId="0AA9E00E" w14:textId="77777777" w:rsidR="005440A8" w:rsidRDefault="00000000">
      <w:r>
        <w:t>📅 Datum: 2025-06-23</w:t>
      </w:r>
    </w:p>
    <w:p w14:paraId="320528D1" w14:textId="77777777" w:rsidR="005440A8" w:rsidRDefault="00000000">
      <w:r>
        <w:t>📌 Status: to do</w:t>
      </w:r>
    </w:p>
    <w:p w14:paraId="0AFBA874" w14:textId="77777777" w:rsidR="005440A8" w:rsidRDefault="005440A8"/>
    <w:p w14:paraId="737A2B66" w14:textId="77777777" w:rsidR="005440A8" w:rsidRDefault="00000000">
      <w:r>
        <w:t>📝 Backlogitem: Implementeer toetsregel INT-07</w:t>
      </w:r>
    </w:p>
    <w:p w14:paraId="30DFF047" w14:textId="77777777" w:rsidR="005440A8" w:rsidRDefault="005440A8"/>
    <w:p w14:paraId="1A118FD0" w14:textId="77777777" w:rsidR="005440A8" w:rsidRDefault="00000000">
      <w:r>
        <w:t>🎯 Doel:</w:t>
      </w:r>
    </w:p>
    <w:p w14:paraId="2EC6E4FF" w14:textId="77777777" w:rsidR="005440A8" w:rsidRDefault="00000000">
      <w:r>
        <w:t>Voeg toetsregel INT-07 toe aan de AI-toetser om interne consistentie tussen begrippen in definities te controleren.</w:t>
      </w:r>
    </w:p>
    <w:p w14:paraId="1F4BDA96" w14:textId="77777777" w:rsidR="005440A8" w:rsidRDefault="005440A8"/>
    <w:p w14:paraId="3C0D7F10" w14:textId="77777777" w:rsidR="005440A8" w:rsidRDefault="00000000">
      <w:r>
        <w:t>📌 Aanleiding:</w:t>
      </w:r>
    </w:p>
    <w:p w14:paraId="6CD06918" w14:textId="77777777" w:rsidR="005440A8" w:rsidRDefault="00000000">
      <w:r>
        <w:t>Zonder deze regel worden contradicties of inconsistent gebruik van termen binnen één definitie niet automatisch gesignaleerd.</w:t>
      </w:r>
    </w:p>
    <w:p w14:paraId="125CA739" w14:textId="77777777" w:rsidR="005440A8" w:rsidRDefault="005440A8"/>
    <w:p w14:paraId="0787DF99" w14:textId="77777777" w:rsidR="005440A8" w:rsidRDefault="00000000">
      <w:r>
        <w:t>🔍 Probleem:</w:t>
      </w:r>
    </w:p>
    <w:p w14:paraId="0299924E" w14:textId="77777777" w:rsidR="005440A8" w:rsidRDefault="00000000">
      <w:r>
        <w:t>- Gebruiker krijgt geen waarschuwing bij interne inconsistenties.</w:t>
      </w:r>
    </w:p>
    <w:p w14:paraId="588E63C5" w14:textId="77777777" w:rsidR="005440A8" w:rsidRDefault="00000000">
      <w:r>
        <w:t>- AI kan onjuiste semantiek genereren zonder correctiemechanisme.</w:t>
      </w:r>
    </w:p>
    <w:p w14:paraId="69966790" w14:textId="77777777" w:rsidR="005440A8" w:rsidRDefault="005440A8"/>
    <w:p w14:paraId="4A0FFED7" w14:textId="77777777" w:rsidR="005440A8" w:rsidRDefault="00000000">
      <w:r>
        <w:t>📈 Impact:</w:t>
      </w:r>
    </w:p>
    <w:p w14:paraId="62B05DC9" w14:textId="77777777" w:rsidR="005440A8" w:rsidRDefault="00000000">
      <w:r>
        <w:t>- Lagere betrouwbaarheid van gegenereerde definities.</w:t>
      </w:r>
    </w:p>
    <w:p w14:paraId="230AE680" w14:textId="77777777" w:rsidR="005440A8" w:rsidRDefault="00000000">
      <w:r>
        <w:t>- Problemen bij hergebruik in juridische of formele documenten.</w:t>
      </w:r>
    </w:p>
    <w:p w14:paraId="7439875A" w14:textId="77777777" w:rsidR="005440A8" w:rsidRDefault="005440A8"/>
    <w:p w14:paraId="5E0A7324" w14:textId="77777777" w:rsidR="005440A8" w:rsidRDefault="00000000">
      <w:r>
        <w:t>🛠️ Taken:</w:t>
      </w:r>
    </w:p>
    <w:p w14:paraId="51F0180D" w14:textId="77777777" w:rsidR="005440A8" w:rsidRDefault="00000000">
      <w:r>
        <w:lastRenderedPageBreak/>
        <w:t>- Voeg INT-07 toe aan `toetsregels.json` met uitleg, patronen en voorbeelden.</w:t>
      </w:r>
    </w:p>
    <w:p w14:paraId="02D77AC0" w14:textId="77777777" w:rsidR="005440A8" w:rsidRDefault="00000000">
      <w:r>
        <w:t>- Implementeer toets_INT_07() in ai_toetser.py.</w:t>
      </w:r>
    </w:p>
    <w:p w14:paraId="1F8CCAEE" w14:textId="77777777" w:rsidR="005440A8" w:rsidRDefault="00000000">
      <w:r>
        <w:t>- Voeg logging en testresultaten toe aan output.</w:t>
      </w:r>
    </w:p>
    <w:p w14:paraId="7751C242" w14:textId="77777777" w:rsidR="005440A8" w:rsidRDefault="005440A8"/>
    <w:p w14:paraId="16965EDB" w14:textId="77777777" w:rsidR="005440A8" w:rsidRDefault="00000000">
      <w:r>
        <w:t>🧪 Tests:</w:t>
      </w:r>
    </w:p>
    <w:p w14:paraId="21C1BB39" w14:textId="77777777" w:rsidR="005440A8" w:rsidRDefault="00000000">
      <w:r>
        <w:t>- Foutieve interne logica wordt herkend (bijv. “persoon” ≠ “instantie”).</w:t>
      </w:r>
    </w:p>
    <w:p w14:paraId="20382E02" w14:textId="77777777" w:rsidR="005440A8" w:rsidRDefault="00000000">
      <w:r>
        <w:t>- Correcte definities worden goedgekeurd.</w:t>
      </w:r>
    </w:p>
    <w:p w14:paraId="2649D453" w14:textId="77777777" w:rsidR="005440A8" w:rsidRDefault="00000000">
      <w:r>
        <w:t>- Logging bevat gemarkeerde tegenstrijdigheden.</w:t>
      </w:r>
    </w:p>
    <w:p w14:paraId="79634692" w14:textId="77777777" w:rsidR="005440A8" w:rsidRDefault="005440A8"/>
    <w:p w14:paraId="709747BF" w14:textId="77777777" w:rsidR="005440A8" w:rsidRDefault="00000000">
      <w:r>
        <w:t>✅ Acceptatiecriteria:</w:t>
      </w:r>
    </w:p>
    <w:p w14:paraId="76A85C33" w14:textId="77777777" w:rsidR="005440A8" w:rsidRDefault="00000000">
      <w:r>
        <w:t>- Regel is zichtbaar in UI en wordt correct toegepast.</w:t>
      </w:r>
    </w:p>
    <w:p w14:paraId="33E60D6F" w14:textId="77777777" w:rsidR="005440A8" w:rsidRDefault="00000000">
      <w:r>
        <w:t>- Logging bevat testoutput.</w:t>
      </w:r>
    </w:p>
    <w:p w14:paraId="1B9E2D60" w14:textId="77777777" w:rsidR="005440A8" w:rsidRDefault="00000000">
      <w:r>
        <w:t>- Geen foutmeldingen bij uitvoering.</w:t>
      </w:r>
    </w:p>
    <w:p w14:paraId="1E3F6B62" w14:textId="77777777" w:rsidR="005440A8" w:rsidRDefault="005440A8"/>
    <w:p w14:paraId="0207483A" w14:textId="77777777" w:rsidR="005440A8" w:rsidRDefault="00000000">
      <w:r>
        <w:t>📦 Bestand(en):</w:t>
      </w:r>
    </w:p>
    <w:p w14:paraId="6C6A8055" w14:textId="77777777" w:rsidR="005440A8" w:rsidRDefault="00000000">
      <w:r>
        <w:t>- toetsregels.json</w:t>
      </w:r>
    </w:p>
    <w:p w14:paraId="4CCA1D9D" w14:textId="77777777" w:rsidR="005440A8" w:rsidRDefault="00000000">
      <w:r>
        <w:t>- ai_toetser.py</w:t>
      </w:r>
    </w:p>
    <w:p w14:paraId="00DEEDA0" w14:textId="77777777" w:rsidR="005440A8" w:rsidRDefault="005440A8"/>
    <w:p w14:paraId="034EC196" w14:textId="77777777" w:rsidR="005440A8" w:rsidRDefault="00000000">
      <w:r>
        <w:t>👥 Betrokkenen:</w:t>
      </w:r>
    </w:p>
    <w:p w14:paraId="7F653C48" w14:textId="77777777" w:rsidR="005440A8" w:rsidRDefault="00000000">
      <w:r>
        <w:t>- Ontwikkelaar</w:t>
      </w:r>
    </w:p>
    <w:p w14:paraId="69C6829C" w14:textId="77777777" w:rsidR="005440A8" w:rsidRDefault="005440A8"/>
    <w:p w14:paraId="7F8D9421" w14:textId="77777777" w:rsidR="005440A8" w:rsidRDefault="00000000">
      <w:r>
        <w:t>⏱️ Prioriteit: Hoog</w:t>
      </w:r>
    </w:p>
    <w:p w14:paraId="7578A0AF" w14:textId="77777777" w:rsidR="005440A8" w:rsidRDefault="00000000">
      <w:r>
        <w:t>🗓️ Sprint: 1</w:t>
      </w:r>
    </w:p>
    <w:p w14:paraId="2FB94C97" w14:textId="77777777" w:rsidR="005440A8" w:rsidRDefault="00000000">
      <w:r>
        <w:t>🆔 ID: BLG-INT-07-001</w:t>
      </w:r>
    </w:p>
    <w:p w14:paraId="72BC0FCC" w14:textId="77777777" w:rsidR="005440A8" w:rsidRDefault="00000000">
      <w:r>
        <w:t>📅 Datum: 2025-05-01</w:t>
      </w:r>
    </w:p>
    <w:p w14:paraId="33B7083C" w14:textId="77777777" w:rsidR="005440A8" w:rsidRDefault="00000000">
      <w:r>
        <w:t>📌 Status: done</w:t>
      </w:r>
    </w:p>
    <w:p w14:paraId="0FC3BAB2" w14:textId="77777777" w:rsidR="005440A8" w:rsidRDefault="005440A8"/>
    <w:p w14:paraId="62DDEA6C" w14:textId="77777777" w:rsidR="005440A8" w:rsidRDefault="00000000">
      <w:r>
        <w:t>📝 Backlogitem: Voeg downloadmogelijkheid toe voor testlog als JSONL</w:t>
      </w:r>
    </w:p>
    <w:p w14:paraId="76770E11" w14:textId="77777777" w:rsidR="005440A8" w:rsidRDefault="005440A8"/>
    <w:p w14:paraId="5063A467" w14:textId="77777777" w:rsidR="005440A8" w:rsidRDefault="00000000">
      <w:r>
        <w:t>🎯 Doel:</w:t>
      </w:r>
    </w:p>
    <w:p w14:paraId="19A6D16C" w14:textId="77777777" w:rsidR="005440A8" w:rsidRDefault="00000000">
      <w:r>
        <w:t>Sta gebruikers toe het logbestand met resultaten van verboden-woordtests als `.jsonl` te downloaden voor externe analyse.</w:t>
      </w:r>
    </w:p>
    <w:p w14:paraId="2FBCD315" w14:textId="77777777" w:rsidR="005440A8" w:rsidRDefault="005440A8"/>
    <w:p w14:paraId="79FAA4F7" w14:textId="77777777" w:rsidR="005440A8" w:rsidRDefault="00000000">
      <w:r>
        <w:t>📌 Aanleiding:</w:t>
      </w:r>
    </w:p>
    <w:p w14:paraId="1F979DDB" w14:textId="77777777" w:rsidR="005440A8" w:rsidRDefault="00000000">
      <w:r>
        <w:t>Het logbestand wordt wel aangemaakt, maar is niet beschikbaar buiten de app.</w:t>
      </w:r>
    </w:p>
    <w:p w14:paraId="168F9348" w14:textId="77777777" w:rsidR="005440A8" w:rsidRDefault="005440A8"/>
    <w:p w14:paraId="1D11F7E4" w14:textId="77777777" w:rsidR="005440A8" w:rsidRDefault="00000000">
      <w:r>
        <w:t>🔍 Probleem:</w:t>
      </w:r>
    </w:p>
    <w:p w14:paraId="555FAB49" w14:textId="77777777" w:rsidR="005440A8" w:rsidRDefault="00000000">
      <w:r>
        <w:t>- Geen toegang tot testdata buiten Streamlit.</w:t>
      </w:r>
    </w:p>
    <w:p w14:paraId="523AF7F8" w14:textId="77777777" w:rsidR="005440A8" w:rsidRDefault="00000000">
      <w:r>
        <w:t>- Analyse, archivering en debugging zijn niet mogelijk.</w:t>
      </w:r>
    </w:p>
    <w:p w14:paraId="3B47C6E0" w14:textId="77777777" w:rsidR="005440A8" w:rsidRDefault="005440A8"/>
    <w:p w14:paraId="4BA55ACA" w14:textId="77777777" w:rsidR="005440A8" w:rsidRDefault="00000000">
      <w:r>
        <w:t>📈 Impact:</w:t>
      </w:r>
    </w:p>
    <w:p w14:paraId="2198C1F0" w14:textId="77777777" w:rsidR="005440A8" w:rsidRDefault="00000000">
      <w:r>
        <w:t>- Gebrek aan inzicht in detectiekwaliteit.</w:t>
      </w:r>
    </w:p>
    <w:p w14:paraId="7C54E3C2" w14:textId="77777777" w:rsidR="005440A8" w:rsidRDefault="00000000">
      <w:r>
        <w:t>- Niet compatibel met externe tooling.</w:t>
      </w:r>
    </w:p>
    <w:p w14:paraId="5FB285EE" w14:textId="77777777" w:rsidR="005440A8" w:rsidRDefault="005440A8"/>
    <w:p w14:paraId="5EC8F06C" w14:textId="77777777" w:rsidR="005440A8" w:rsidRDefault="00000000">
      <w:r>
        <w:t>🛠️ Taken:</w:t>
      </w:r>
    </w:p>
    <w:p w14:paraId="5DBC4DD4" w14:textId="77777777" w:rsidR="005440A8" w:rsidRDefault="00000000">
      <w:r>
        <w:t>- Voeg downloadknop toe aan tabblad 3.</w:t>
      </w:r>
    </w:p>
    <w:p w14:paraId="1C029BC1" w14:textId="77777777" w:rsidR="005440A8" w:rsidRDefault="00000000">
      <w:r>
        <w:t>- Zet juiste headers en mime type.</w:t>
      </w:r>
    </w:p>
    <w:p w14:paraId="2B1DF782" w14:textId="77777777" w:rsidR="005440A8" w:rsidRDefault="00000000">
      <w:r>
        <w:t>- Beperk bestand tot 1MB of voeg waarschuwing toe.</w:t>
      </w:r>
    </w:p>
    <w:p w14:paraId="37ACF923" w14:textId="77777777" w:rsidR="005440A8" w:rsidRDefault="005440A8"/>
    <w:p w14:paraId="01DE956D" w14:textId="77777777" w:rsidR="005440A8" w:rsidRDefault="00000000">
      <w:r>
        <w:t>🧪 Tests:</w:t>
      </w:r>
    </w:p>
    <w:p w14:paraId="531724AD" w14:textId="77777777" w:rsidR="005440A8" w:rsidRDefault="00000000">
      <w:r>
        <w:t>- Downloadbare `.jsonl` is correct opgebouwd.</w:t>
      </w:r>
    </w:p>
    <w:p w14:paraId="39E6F5E4" w14:textId="77777777" w:rsidR="005440A8" w:rsidRDefault="00000000">
      <w:r>
        <w:t>- Bestand opent in JSON-viewer of teksteditor.</w:t>
      </w:r>
    </w:p>
    <w:p w14:paraId="6C73EBAA" w14:textId="77777777" w:rsidR="005440A8" w:rsidRDefault="005440A8"/>
    <w:p w14:paraId="3624CFAC" w14:textId="77777777" w:rsidR="005440A8" w:rsidRDefault="00000000">
      <w:r>
        <w:t>✅ Acceptatiecriteria:</w:t>
      </w:r>
    </w:p>
    <w:p w14:paraId="3D3FB727" w14:textId="77777777" w:rsidR="005440A8" w:rsidRDefault="00000000">
      <w:r>
        <w:t>- Gebruiker kan testlog downloaden zonder fout.</w:t>
      </w:r>
    </w:p>
    <w:p w14:paraId="50621973" w14:textId="77777777" w:rsidR="005440A8" w:rsidRDefault="00000000">
      <w:r>
        <w:t>- Bestandsformaat is standaard `.jsonl`.</w:t>
      </w:r>
    </w:p>
    <w:p w14:paraId="5E773927" w14:textId="77777777" w:rsidR="005440A8" w:rsidRDefault="005440A8"/>
    <w:p w14:paraId="1ED867FC" w14:textId="77777777" w:rsidR="005440A8" w:rsidRDefault="00000000">
      <w:r>
        <w:t>📦 Bestand(en):</w:t>
      </w:r>
    </w:p>
    <w:p w14:paraId="6F19E7B7" w14:textId="77777777" w:rsidR="005440A8" w:rsidRDefault="00000000">
      <w:r>
        <w:t>- ui_helpers.py</w:t>
      </w:r>
    </w:p>
    <w:p w14:paraId="4FDB4806" w14:textId="77777777" w:rsidR="005440A8" w:rsidRDefault="00000000">
      <w:r>
        <w:t>- verboden_woord_tests.jsonl</w:t>
      </w:r>
    </w:p>
    <w:p w14:paraId="2A66E147" w14:textId="77777777" w:rsidR="005440A8" w:rsidRDefault="005440A8"/>
    <w:p w14:paraId="47DD2521" w14:textId="77777777" w:rsidR="005440A8" w:rsidRDefault="00000000">
      <w:r>
        <w:t>👥 Betrokkenen:</w:t>
      </w:r>
    </w:p>
    <w:p w14:paraId="09E62FA5" w14:textId="77777777" w:rsidR="005440A8" w:rsidRDefault="00000000">
      <w:r>
        <w:t>- Ontwikkelaar</w:t>
      </w:r>
    </w:p>
    <w:p w14:paraId="5EBE7973" w14:textId="77777777" w:rsidR="005440A8" w:rsidRDefault="005440A8"/>
    <w:p w14:paraId="4C460692" w14:textId="77777777" w:rsidR="005440A8" w:rsidRDefault="00000000">
      <w:r>
        <w:t>⏱️ Prioriteit: Laag</w:t>
      </w:r>
    </w:p>
    <w:p w14:paraId="3576E80E" w14:textId="77777777" w:rsidR="005440A8" w:rsidRDefault="00000000">
      <w:r>
        <w:t>🗓️ Sprint: 6</w:t>
      </w:r>
    </w:p>
    <w:p w14:paraId="2DB132D6" w14:textId="77777777" w:rsidR="005440A8" w:rsidRDefault="00000000">
      <w:r>
        <w:t>🆔 ID: BLG-JSONL-DOWNLOAD-002</w:t>
      </w:r>
    </w:p>
    <w:p w14:paraId="01F7F5BE" w14:textId="77777777" w:rsidR="005440A8" w:rsidRDefault="00000000">
      <w:r>
        <w:t>📅 Datum: 2025-06-23</w:t>
      </w:r>
    </w:p>
    <w:p w14:paraId="209B1DC4" w14:textId="77777777" w:rsidR="005440A8" w:rsidRDefault="00000000">
      <w:r>
        <w:t>📌 Status: to do</w:t>
      </w:r>
    </w:p>
    <w:p w14:paraId="79D1B454" w14:textId="77777777" w:rsidR="005440A8" w:rsidRDefault="005440A8"/>
    <w:p w14:paraId="7D000056" w14:textId="77777777" w:rsidR="005440A8" w:rsidRDefault="00000000">
      <w:r>
        <w:t>📝 Backlogitem: Voeg goedkeuringsveld per ketenpartner toe</w:t>
      </w:r>
    </w:p>
    <w:p w14:paraId="0419CCD2" w14:textId="77777777" w:rsidR="005440A8" w:rsidRDefault="005440A8"/>
    <w:p w14:paraId="6CD34537" w14:textId="77777777" w:rsidR="005440A8" w:rsidRDefault="00000000">
      <w:r>
        <w:t>🎯 Doel:</w:t>
      </w:r>
    </w:p>
    <w:p w14:paraId="00134047" w14:textId="77777777" w:rsidR="005440A8" w:rsidRDefault="00000000">
      <w:r>
        <w:t>Laat per begrip zien welke ketenpartners akkoord zijn met de definitie, via een meerkeuzeveld in de UI.</w:t>
      </w:r>
    </w:p>
    <w:p w14:paraId="7D95897A" w14:textId="77777777" w:rsidR="005440A8" w:rsidRDefault="005440A8"/>
    <w:p w14:paraId="6CC81B88" w14:textId="77777777" w:rsidR="005440A8" w:rsidRDefault="00000000">
      <w:r>
        <w:t>📌 Aanleiding:</w:t>
      </w:r>
    </w:p>
    <w:p w14:paraId="53D534CE" w14:textId="77777777" w:rsidR="005440A8" w:rsidRDefault="00000000">
      <w:r>
        <w:lastRenderedPageBreak/>
        <w:t>Definities worden vaak door meerdere partijen beoordeeld. Deze accordering is nu niet zichtbaar of bewaarbaar.</w:t>
      </w:r>
    </w:p>
    <w:p w14:paraId="35579B2D" w14:textId="77777777" w:rsidR="005440A8" w:rsidRDefault="005440A8"/>
    <w:p w14:paraId="7CE8ED1A" w14:textId="77777777" w:rsidR="005440A8" w:rsidRDefault="00000000">
      <w:r>
        <w:t>🔍 Probleem:</w:t>
      </w:r>
    </w:p>
    <w:p w14:paraId="0EDD03E5" w14:textId="77777777" w:rsidR="005440A8" w:rsidRDefault="00000000">
      <w:r>
        <w:t>- Geen consensuslog zichtbaar.</w:t>
      </w:r>
    </w:p>
    <w:p w14:paraId="4FEB2EFF" w14:textId="77777777" w:rsidR="005440A8" w:rsidRDefault="00000000">
      <w:r>
        <w:t>- Geen controle op herkomst goedkeuring.</w:t>
      </w:r>
    </w:p>
    <w:p w14:paraId="0C76DF6E" w14:textId="77777777" w:rsidR="005440A8" w:rsidRDefault="005440A8"/>
    <w:p w14:paraId="47663CED" w14:textId="77777777" w:rsidR="005440A8" w:rsidRDefault="00000000">
      <w:r>
        <w:t>📈 Impact:</w:t>
      </w:r>
    </w:p>
    <w:p w14:paraId="383C3241" w14:textId="77777777" w:rsidR="005440A8" w:rsidRDefault="00000000">
      <w:r>
        <w:t>- Gebruikers vertrouwen de inhoud minder.</w:t>
      </w:r>
    </w:p>
    <w:p w14:paraId="7860BF80" w14:textId="77777777" w:rsidR="005440A8" w:rsidRDefault="00000000">
      <w:r>
        <w:t>- Juridische accordering mist.</w:t>
      </w:r>
    </w:p>
    <w:p w14:paraId="329F942D" w14:textId="77777777" w:rsidR="005440A8" w:rsidRDefault="005440A8"/>
    <w:p w14:paraId="2F0453CC" w14:textId="77777777" w:rsidR="005440A8" w:rsidRDefault="00000000">
      <w:r>
        <w:t>🛠️ Taken:</w:t>
      </w:r>
    </w:p>
    <w:p w14:paraId="540F7D98" w14:textId="77777777" w:rsidR="005440A8" w:rsidRDefault="00000000">
      <w:r>
        <w:t>- Voeg UI-veld toe: “Akkoord door: [selectievakjes]”.</w:t>
      </w:r>
    </w:p>
    <w:p w14:paraId="71520ACE" w14:textId="77777777" w:rsidR="005440A8" w:rsidRDefault="00000000">
      <w:r>
        <w:t>- Log elke accordering + wie/wanneer.</w:t>
      </w:r>
    </w:p>
    <w:p w14:paraId="737571D3" w14:textId="77777777" w:rsidR="005440A8" w:rsidRDefault="005440A8"/>
    <w:p w14:paraId="7B9CA88E" w14:textId="77777777" w:rsidR="005440A8" w:rsidRDefault="00000000">
      <w:r>
        <w:t>🧪 Tests:</w:t>
      </w:r>
    </w:p>
    <w:p w14:paraId="43FB47FF" w14:textId="77777777" w:rsidR="005440A8" w:rsidRDefault="00000000">
      <w:r>
        <w:t>- Accordering is zichtbaar per partner.</w:t>
      </w:r>
    </w:p>
    <w:p w14:paraId="1A05D795" w14:textId="77777777" w:rsidR="005440A8" w:rsidRDefault="00000000">
      <w:r>
        <w:t>- Logging bevat geschiedenis per begrip.</w:t>
      </w:r>
    </w:p>
    <w:p w14:paraId="6D2C2FB7" w14:textId="77777777" w:rsidR="005440A8" w:rsidRDefault="005440A8"/>
    <w:p w14:paraId="532F6F59" w14:textId="77777777" w:rsidR="005440A8" w:rsidRDefault="00000000">
      <w:r>
        <w:t>✅ Acceptatiecriteria:</w:t>
      </w:r>
    </w:p>
    <w:p w14:paraId="5DCF8A83" w14:textId="77777777" w:rsidR="005440A8" w:rsidRDefault="00000000">
      <w:r>
        <w:t>- Accordering is zichtbaar in UI + export.</w:t>
      </w:r>
    </w:p>
    <w:p w14:paraId="7E01B3FB" w14:textId="77777777" w:rsidR="005440A8" w:rsidRDefault="00000000">
      <w:r>
        <w:t>- Historiek is raadpleegbaar.</w:t>
      </w:r>
    </w:p>
    <w:p w14:paraId="22628FB5" w14:textId="77777777" w:rsidR="005440A8" w:rsidRDefault="005440A8"/>
    <w:p w14:paraId="3A2FDF68" w14:textId="77777777" w:rsidR="005440A8" w:rsidRDefault="00000000">
      <w:r>
        <w:t>📦 Bestand(en):</w:t>
      </w:r>
    </w:p>
    <w:p w14:paraId="599A6BA7" w14:textId="77777777" w:rsidR="005440A8" w:rsidRDefault="00000000">
      <w:r>
        <w:t>- definitie_agent_webinterface_logging.py</w:t>
      </w:r>
    </w:p>
    <w:p w14:paraId="1420BB77" w14:textId="77777777" w:rsidR="005440A8" w:rsidRDefault="005440A8"/>
    <w:p w14:paraId="46C476E2" w14:textId="77777777" w:rsidR="005440A8" w:rsidRDefault="00000000">
      <w:r>
        <w:lastRenderedPageBreak/>
        <w:t>👥 Betrokkenen:</w:t>
      </w:r>
    </w:p>
    <w:p w14:paraId="7A118DD8" w14:textId="77777777" w:rsidR="005440A8" w:rsidRDefault="00000000">
      <w:r>
        <w:t>- Ontwikkelaar, ketenpartners</w:t>
      </w:r>
    </w:p>
    <w:p w14:paraId="0E7B9E31" w14:textId="77777777" w:rsidR="005440A8" w:rsidRDefault="005440A8"/>
    <w:p w14:paraId="377087E8" w14:textId="77777777" w:rsidR="005440A8" w:rsidRDefault="00000000">
      <w:r>
        <w:t>⏱️ Prioriteit: Midden</w:t>
      </w:r>
    </w:p>
    <w:p w14:paraId="731A9B68" w14:textId="77777777" w:rsidR="005440A8" w:rsidRDefault="00000000">
      <w:r>
        <w:t>🗓️ Sprint: 5</w:t>
      </w:r>
    </w:p>
    <w:p w14:paraId="5EC8D399" w14:textId="77777777" w:rsidR="005440A8" w:rsidRDefault="00000000">
      <w:r>
        <w:t>🆔 ID: BLG-KETENPARTNER-UI</w:t>
      </w:r>
    </w:p>
    <w:p w14:paraId="596A874C" w14:textId="77777777" w:rsidR="005440A8" w:rsidRDefault="00000000">
      <w:r>
        <w:t>📅 Datum: 2025-06-13</w:t>
      </w:r>
    </w:p>
    <w:p w14:paraId="66D54BF8" w14:textId="77777777" w:rsidR="005440A8" w:rsidRDefault="00000000">
      <w:r>
        <w:t>📌 Status: to do</w:t>
      </w:r>
    </w:p>
    <w:p w14:paraId="1FD04F60" w14:textId="77777777" w:rsidR="005440A8" w:rsidRDefault="005440A8"/>
    <w:p w14:paraId="1581C708" w14:textId="77777777" w:rsidR="005440A8" w:rsidRDefault="00000000">
      <w:r>
        <w:t>📝 Backlogitem: Automatisch genereren van unieke Streamlit-widget keys</w:t>
      </w:r>
    </w:p>
    <w:p w14:paraId="2EBD3761" w14:textId="77777777" w:rsidR="005440A8" w:rsidRDefault="005440A8"/>
    <w:p w14:paraId="2C0243EE" w14:textId="77777777" w:rsidR="005440A8" w:rsidRDefault="00000000">
      <w:r>
        <w:t>🎯 Doel:</w:t>
      </w:r>
    </w:p>
    <w:p w14:paraId="6DF4C412" w14:textId="77777777" w:rsidR="005440A8" w:rsidRDefault="00000000">
      <w:r>
        <w:t>Voorkom `DuplicateElementID`-fouten in de Streamlit-interface door automatisch unieke widget keys te genereren.</w:t>
      </w:r>
    </w:p>
    <w:p w14:paraId="6212D2BC" w14:textId="77777777" w:rsidR="005440A8" w:rsidRDefault="005440A8"/>
    <w:p w14:paraId="072B5B3B" w14:textId="77777777" w:rsidR="005440A8" w:rsidRDefault="00000000">
      <w:r>
        <w:t>📌 Aanleiding:</w:t>
      </w:r>
    </w:p>
    <w:p w14:paraId="25578D40" w14:textId="77777777" w:rsidR="005440A8" w:rsidRDefault="00000000">
      <w:r>
        <w:t>Wanneer meerdere elementen dezelfde key gebruiken, crasht de app of geeft foutmeldingen in dynamische UI-componenten.</w:t>
      </w:r>
    </w:p>
    <w:p w14:paraId="2AD2872D" w14:textId="77777777" w:rsidR="005440A8" w:rsidRDefault="005440A8"/>
    <w:p w14:paraId="6998824A" w14:textId="77777777" w:rsidR="005440A8" w:rsidRDefault="00000000">
      <w:r>
        <w:t>🔍 Probleem:</w:t>
      </w:r>
    </w:p>
    <w:p w14:paraId="1ACB52E3" w14:textId="77777777" w:rsidR="005440A8" w:rsidRDefault="00000000">
      <w:r>
        <w:t>- Handmatige keys zijn foutgevoelig bij hergebruik.</w:t>
      </w:r>
    </w:p>
    <w:p w14:paraId="05378790" w14:textId="77777777" w:rsidR="005440A8" w:rsidRDefault="00000000">
      <w:r>
        <w:t>- Bij iteratie of conditionele rendering ontstaan conflicten.</w:t>
      </w:r>
    </w:p>
    <w:p w14:paraId="3E586286" w14:textId="77777777" w:rsidR="005440A8" w:rsidRDefault="005440A8"/>
    <w:p w14:paraId="5FC885E5" w14:textId="77777777" w:rsidR="005440A8" w:rsidRDefault="00000000">
      <w:r>
        <w:t>📈 Impact:</w:t>
      </w:r>
    </w:p>
    <w:p w14:paraId="2AC58C84" w14:textId="77777777" w:rsidR="005440A8" w:rsidRDefault="00000000">
      <w:r>
        <w:t>- Crashes bij formulierherlaad of dynamische lijstverwerking.</w:t>
      </w:r>
    </w:p>
    <w:p w14:paraId="77AC7420" w14:textId="77777777" w:rsidR="005440A8" w:rsidRDefault="00000000">
      <w:r>
        <w:t>- Moeilijker onderhoud van componenten in complexe layout.</w:t>
      </w:r>
    </w:p>
    <w:p w14:paraId="2DEFD71A" w14:textId="77777777" w:rsidR="005440A8" w:rsidRDefault="005440A8"/>
    <w:p w14:paraId="651BD470" w14:textId="77777777" w:rsidR="005440A8" w:rsidRDefault="00000000">
      <w:r>
        <w:t>🛠️ Taken:</w:t>
      </w:r>
    </w:p>
    <w:p w14:paraId="77B1BE47" w14:textId="77777777" w:rsidR="005440A8" w:rsidRDefault="00000000">
      <w:r>
        <w:t>- Bouw `widget_key(prefix: str)` functie die unieke sleutel genereert.</w:t>
      </w:r>
    </w:p>
    <w:p w14:paraId="78DD91B7" w14:textId="77777777" w:rsidR="005440A8" w:rsidRDefault="00000000">
      <w:r>
        <w:t>- Voeg logica toe op basis van uuid, timestamp of tellers.</w:t>
      </w:r>
    </w:p>
    <w:p w14:paraId="672C1748" w14:textId="77777777" w:rsidR="005440A8" w:rsidRDefault="00000000">
      <w:r>
        <w:t>- Pas toe op kritieke knoppen, forms en velden.</w:t>
      </w:r>
    </w:p>
    <w:p w14:paraId="21862476" w14:textId="77777777" w:rsidR="005440A8" w:rsidRDefault="005440A8"/>
    <w:p w14:paraId="32318DA6" w14:textId="77777777" w:rsidR="005440A8" w:rsidRDefault="00000000">
      <w:r>
        <w:t>🧪 Tests:</w:t>
      </w:r>
    </w:p>
    <w:p w14:paraId="3213D76C" w14:textId="77777777" w:rsidR="005440A8" w:rsidRDefault="00000000">
      <w:r>
        <w:t>- Geen DuplicateKey-fouten bij herladen.</w:t>
      </w:r>
    </w:p>
    <w:p w14:paraId="3E3C13F7" w14:textId="77777777" w:rsidR="005440A8" w:rsidRDefault="00000000">
      <w:r>
        <w:t>- Componenten renderen correct in for-loops en condities.</w:t>
      </w:r>
    </w:p>
    <w:p w14:paraId="21D6BA62" w14:textId="77777777" w:rsidR="005440A8" w:rsidRDefault="00000000">
      <w:r>
        <w:t>- Unieke key is reproduceerbaar bij herstart.</w:t>
      </w:r>
    </w:p>
    <w:p w14:paraId="45B8F84D" w14:textId="77777777" w:rsidR="005440A8" w:rsidRDefault="005440A8"/>
    <w:p w14:paraId="641A6C60" w14:textId="77777777" w:rsidR="005440A8" w:rsidRDefault="00000000">
      <w:r>
        <w:t>✅ Acceptatiecriteria:</w:t>
      </w:r>
    </w:p>
    <w:p w14:paraId="64BC86E0" w14:textId="77777777" w:rsidR="005440A8" w:rsidRDefault="00000000">
      <w:r>
        <w:t>- Geen fouten in Streamlit-UI door dubbele keys.</w:t>
      </w:r>
    </w:p>
    <w:p w14:paraId="2F8F1DB6" w14:textId="77777777" w:rsidR="005440A8" w:rsidRDefault="00000000">
      <w:r>
        <w:t>- Functie is herbruikbaar en consistent.</w:t>
      </w:r>
    </w:p>
    <w:p w14:paraId="20739CE5" w14:textId="77777777" w:rsidR="005440A8" w:rsidRDefault="005440A8"/>
    <w:p w14:paraId="0E56C580" w14:textId="77777777" w:rsidR="005440A8" w:rsidRDefault="00000000">
      <w:r>
        <w:t>📦 Bestand(en):</w:t>
      </w:r>
    </w:p>
    <w:p w14:paraId="31E37DD7" w14:textId="77777777" w:rsidR="005440A8" w:rsidRDefault="00000000">
      <w:r>
        <w:t>- ui_helpers.py</w:t>
      </w:r>
    </w:p>
    <w:p w14:paraId="7F5F7FBD" w14:textId="77777777" w:rsidR="005440A8" w:rsidRDefault="005440A8"/>
    <w:p w14:paraId="0DB45F50" w14:textId="77777777" w:rsidR="005440A8" w:rsidRDefault="00000000">
      <w:r>
        <w:t>👥 Betrokkenen:</w:t>
      </w:r>
    </w:p>
    <w:p w14:paraId="5BB937E2" w14:textId="77777777" w:rsidR="005440A8" w:rsidRDefault="00000000">
      <w:r>
        <w:t>- Ontwikkelaar</w:t>
      </w:r>
    </w:p>
    <w:p w14:paraId="6BA1BF4D" w14:textId="77777777" w:rsidR="005440A8" w:rsidRDefault="005440A8"/>
    <w:p w14:paraId="3734E3E2" w14:textId="77777777" w:rsidR="005440A8" w:rsidRDefault="00000000">
      <w:r>
        <w:t>⏱️ Prioriteit: Midden</w:t>
      </w:r>
    </w:p>
    <w:p w14:paraId="03173923" w14:textId="77777777" w:rsidR="005440A8" w:rsidRDefault="00000000">
      <w:r>
        <w:t>🗓️ Sprint: 4</w:t>
      </w:r>
    </w:p>
    <w:p w14:paraId="2CF793A3" w14:textId="77777777" w:rsidR="005440A8" w:rsidRDefault="00000000">
      <w:r>
        <w:t>🆔 ID: BLG-KEY-UNIEK</w:t>
      </w:r>
    </w:p>
    <w:p w14:paraId="30E7963B" w14:textId="77777777" w:rsidR="005440A8" w:rsidRDefault="00000000">
      <w:r>
        <w:t>📅 Datum: 2025-06-14</w:t>
      </w:r>
    </w:p>
    <w:p w14:paraId="3F7B20E3" w14:textId="77777777" w:rsidR="005440A8" w:rsidRDefault="00000000">
      <w:r>
        <w:t>📌 Status: to do</w:t>
      </w:r>
    </w:p>
    <w:p w14:paraId="71A97AEE" w14:textId="77777777" w:rsidR="005440A8" w:rsidRDefault="005440A8"/>
    <w:p w14:paraId="0DDDEDD5" w14:textId="77777777" w:rsidR="005440A8" w:rsidRDefault="00000000">
      <w:r>
        <w:t>📝 Backlogitem: Logging uitbreiden voor toetsregel ARAI06</w:t>
      </w:r>
    </w:p>
    <w:p w14:paraId="15F9B11D" w14:textId="77777777" w:rsidR="005440A8" w:rsidRDefault="005440A8"/>
    <w:p w14:paraId="270C69DF" w14:textId="77777777" w:rsidR="005440A8" w:rsidRDefault="00000000">
      <w:r>
        <w:t>🎯 Doel:</w:t>
      </w:r>
    </w:p>
    <w:p w14:paraId="22465CAA" w14:textId="77777777" w:rsidR="005440A8" w:rsidRDefault="00000000">
      <w:r>
        <w:t>Voeg gedetailleerde logging toe aan toetsregel ARAI06, zodat zichtbaar is welke verboden patronen zijn gedetecteerd en waarom de definitie werd afgekeurd.</w:t>
      </w:r>
    </w:p>
    <w:p w14:paraId="005DB8A2" w14:textId="77777777" w:rsidR="005440A8" w:rsidRDefault="005440A8"/>
    <w:p w14:paraId="2680CE48" w14:textId="77777777" w:rsidR="005440A8" w:rsidRDefault="00000000">
      <w:r>
        <w:t>📌 Aanleiding:</w:t>
      </w:r>
    </w:p>
    <w:p w14:paraId="3676792C" w14:textId="77777777" w:rsidR="005440A8" w:rsidRDefault="00000000">
      <w:r>
        <w:t>Bij afkeuring op basis van ARAI06 ontbreekt informatie over de precieze reden. Dit maakt evaluatie en verbetering lastig voor gebruikers en ontwikkelaars.</w:t>
      </w:r>
    </w:p>
    <w:p w14:paraId="7A136D1D" w14:textId="77777777" w:rsidR="005440A8" w:rsidRDefault="005440A8"/>
    <w:p w14:paraId="564DF376" w14:textId="77777777" w:rsidR="005440A8" w:rsidRDefault="00000000">
      <w:r>
        <w:t>🔍 Probleem:</w:t>
      </w:r>
    </w:p>
    <w:p w14:paraId="0781CE5C" w14:textId="77777777" w:rsidR="005440A8" w:rsidRDefault="00000000">
      <w:r>
        <w:t>- Gebruiker krijgt alleen een generieke foutmelding.</w:t>
      </w:r>
    </w:p>
    <w:p w14:paraId="19D666C2" w14:textId="77777777" w:rsidR="005440A8" w:rsidRDefault="00000000">
      <w:r>
        <w:t>- Geen inzicht in welke constructie (bijv. 'is', 'de', begrip) het probleem veroorzaakte.</w:t>
      </w:r>
    </w:p>
    <w:p w14:paraId="5130D0F4" w14:textId="77777777" w:rsidR="005440A8" w:rsidRDefault="005440A8"/>
    <w:p w14:paraId="58CD0E7C" w14:textId="77777777" w:rsidR="005440A8" w:rsidRDefault="00000000">
      <w:r>
        <w:t>📈 Impact:</w:t>
      </w:r>
    </w:p>
    <w:p w14:paraId="4DB18FD3" w14:textId="77777777" w:rsidR="005440A8" w:rsidRDefault="00000000">
      <w:r>
        <w:t>- Onbegrip of frustratie bij gebruiker.</w:t>
      </w:r>
    </w:p>
    <w:p w14:paraId="2FE77742" w14:textId="77777777" w:rsidR="005440A8" w:rsidRDefault="00000000">
      <w:r>
        <w:t>- Lastiger te debuggen voor ontwikkelaar.</w:t>
      </w:r>
    </w:p>
    <w:p w14:paraId="5DD6DE24" w14:textId="77777777" w:rsidR="005440A8" w:rsidRDefault="005440A8"/>
    <w:p w14:paraId="1714E9A4" w14:textId="77777777" w:rsidR="005440A8" w:rsidRDefault="00000000">
      <w:r>
        <w:t>🛠️ Taken:</w:t>
      </w:r>
    </w:p>
    <w:p w14:paraId="1853F4E6" w14:textId="77777777" w:rsidR="005440A8" w:rsidRDefault="00000000">
      <w:r>
        <w:t>- Voeg logstructuur toe per patroon (matchtype, locatie).</w:t>
      </w:r>
    </w:p>
    <w:p w14:paraId="67E6D77F" w14:textId="77777777" w:rsidR="005440A8" w:rsidRDefault="00000000">
      <w:r>
        <w:t>- Voeg voorbeeldmatch toe aan logresultaat.</w:t>
      </w:r>
    </w:p>
    <w:p w14:paraId="1DE608F7" w14:textId="77777777" w:rsidR="005440A8" w:rsidRDefault="00000000">
      <w:r>
        <w:t>- Implementeer bijbehorende testcaselog.</w:t>
      </w:r>
    </w:p>
    <w:p w14:paraId="1CF2BFCD" w14:textId="77777777" w:rsidR="005440A8" w:rsidRDefault="005440A8"/>
    <w:p w14:paraId="27B4EDAC" w14:textId="77777777" w:rsidR="005440A8" w:rsidRDefault="00000000">
      <w:r>
        <w:t>🧪 Tests:</w:t>
      </w:r>
    </w:p>
    <w:p w14:paraId="630E9CEC" w14:textId="77777777" w:rsidR="005440A8" w:rsidRDefault="00000000">
      <w:r>
        <w:t>- Logging toont “match: 'is' op positie 0”.</w:t>
      </w:r>
    </w:p>
    <w:p w14:paraId="42A707D7" w14:textId="77777777" w:rsidR="005440A8" w:rsidRDefault="00000000">
      <w:r>
        <w:t>- Geen logging bij correcte definities.</w:t>
      </w:r>
    </w:p>
    <w:p w14:paraId="1CE4917C" w14:textId="77777777" w:rsidR="005440A8" w:rsidRDefault="005440A8"/>
    <w:p w14:paraId="07ADF560" w14:textId="77777777" w:rsidR="005440A8" w:rsidRDefault="00000000">
      <w:r>
        <w:t>✅ Acceptatiecriteria:</w:t>
      </w:r>
    </w:p>
    <w:p w14:paraId="37AB279C" w14:textId="77777777" w:rsidR="005440A8" w:rsidRDefault="00000000">
      <w:r>
        <w:t>- Logging verklaart afkeuring volledig.</w:t>
      </w:r>
    </w:p>
    <w:p w14:paraId="3C1B6D4E" w14:textId="77777777" w:rsidR="005440A8" w:rsidRDefault="00000000">
      <w:r>
        <w:t>- Loggingstructuur is machineleesbaar.</w:t>
      </w:r>
    </w:p>
    <w:p w14:paraId="033D16D1" w14:textId="77777777" w:rsidR="005440A8" w:rsidRDefault="005440A8"/>
    <w:p w14:paraId="59A0FC5B" w14:textId="77777777" w:rsidR="005440A8" w:rsidRDefault="00000000">
      <w:r>
        <w:t>📦 Bestand(en):</w:t>
      </w:r>
    </w:p>
    <w:p w14:paraId="0FFE2441" w14:textId="77777777" w:rsidR="005440A8" w:rsidRDefault="00000000">
      <w:r>
        <w:t>- ai_toetser.py</w:t>
      </w:r>
    </w:p>
    <w:p w14:paraId="23C17907" w14:textId="77777777" w:rsidR="005440A8" w:rsidRDefault="00000000">
      <w:r>
        <w:t>- toetsresultaten_logger.py</w:t>
      </w:r>
    </w:p>
    <w:p w14:paraId="504CC9D9" w14:textId="77777777" w:rsidR="005440A8" w:rsidRDefault="005440A8"/>
    <w:p w14:paraId="2CE86E8A" w14:textId="77777777" w:rsidR="005440A8" w:rsidRDefault="00000000">
      <w:r>
        <w:t>👥 Betrokkenen:</w:t>
      </w:r>
    </w:p>
    <w:p w14:paraId="6BE55C67" w14:textId="77777777" w:rsidR="005440A8" w:rsidRDefault="00000000">
      <w:r>
        <w:t>- Ontwikkelaar</w:t>
      </w:r>
    </w:p>
    <w:p w14:paraId="5916C511" w14:textId="77777777" w:rsidR="005440A8" w:rsidRDefault="005440A8"/>
    <w:p w14:paraId="5992FB5C" w14:textId="77777777" w:rsidR="005440A8" w:rsidRDefault="00000000">
      <w:r>
        <w:t>⏱️ Prioriteit: Midden</w:t>
      </w:r>
    </w:p>
    <w:p w14:paraId="76C1DE9F" w14:textId="77777777" w:rsidR="005440A8" w:rsidRDefault="00000000">
      <w:r>
        <w:t>🗓️ Sprint: 5</w:t>
      </w:r>
    </w:p>
    <w:p w14:paraId="068670AD" w14:textId="77777777" w:rsidR="005440A8" w:rsidRDefault="00000000">
      <w:r>
        <w:t>🆔 ID: BLG-LOG-ARAI06</w:t>
      </w:r>
    </w:p>
    <w:p w14:paraId="6E9D5A83" w14:textId="77777777" w:rsidR="005440A8" w:rsidRDefault="00000000">
      <w:r>
        <w:t>📅 Datum: 2025-06-11</w:t>
      </w:r>
    </w:p>
    <w:p w14:paraId="25A6403D" w14:textId="77777777" w:rsidR="005440A8" w:rsidRDefault="00000000">
      <w:r>
        <w:t>📌 Status: to do</w:t>
      </w:r>
    </w:p>
    <w:p w14:paraId="75FB262B" w14:textId="77777777" w:rsidR="005440A8" w:rsidRDefault="005440A8"/>
    <w:p w14:paraId="3EF440CC" w14:textId="77777777" w:rsidR="005440A8" w:rsidRDefault="00000000">
      <w:r>
        <w:t>📝 Backlogitem: Voeg visuele viewer toe voor testlog verboden woorden</w:t>
      </w:r>
    </w:p>
    <w:p w14:paraId="3B66B1A5" w14:textId="77777777" w:rsidR="005440A8" w:rsidRDefault="005440A8"/>
    <w:p w14:paraId="6DB9D11E" w14:textId="77777777" w:rsidR="005440A8" w:rsidRDefault="00000000">
      <w:r>
        <w:t>🎯 Doel:</w:t>
      </w:r>
    </w:p>
    <w:p w14:paraId="0C98655C" w14:textId="77777777" w:rsidR="005440A8" w:rsidRDefault="00000000">
      <w:r>
        <w:t>Bied gebruikers de mogelijkheid om testresultaten van individuele woorden te bekijken via een overzichtelijke tabelweergave in de UI.</w:t>
      </w:r>
    </w:p>
    <w:p w14:paraId="4D753ED5" w14:textId="77777777" w:rsidR="005440A8" w:rsidRDefault="005440A8"/>
    <w:p w14:paraId="25F84500" w14:textId="77777777" w:rsidR="005440A8" w:rsidRDefault="00000000">
      <w:r>
        <w:t>📌 Aanleiding:</w:t>
      </w:r>
    </w:p>
    <w:p w14:paraId="407BDFC0" w14:textId="77777777" w:rsidR="005440A8" w:rsidRDefault="00000000">
      <w:r>
        <w:lastRenderedPageBreak/>
        <w:t>Tests met verboden woorden (zoals “gegevens” of “is”) worden momenteel gelogd naar JSONL, maar zijn niet zichtbaar voor de gebruiker.</w:t>
      </w:r>
    </w:p>
    <w:p w14:paraId="6B439EEA" w14:textId="77777777" w:rsidR="005440A8" w:rsidRDefault="005440A8"/>
    <w:p w14:paraId="1C3472DE" w14:textId="77777777" w:rsidR="005440A8" w:rsidRDefault="00000000">
      <w:r>
        <w:t>🔍 Probleem:</w:t>
      </w:r>
    </w:p>
    <w:p w14:paraId="23276BDE" w14:textId="77777777" w:rsidR="005440A8" w:rsidRDefault="00000000">
      <w:r>
        <w:t>- Testresultaten zijn alleen terug te vinden in backend-bestanden.</w:t>
      </w:r>
    </w:p>
    <w:p w14:paraId="3A61E67C" w14:textId="77777777" w:rsidR="005440A8" w:rsidRDefault="00000000">
      <w:r>
        <w:t>- Gebruikers kunnen eerdere resultaten niet herzien of vergelijken.</w:t>
      </w:r>
    </w:p>
    <w:p w14:paraId="58D3FDC9" w14:textId="77777777" w:rsidR="005440A8" w:rsidRDefault="005440A8"/>
    <w:p w14:paraId="57BBE095" w14:textId="77777777" w:rsidR="005440A8" w:rsidRDefault="00000000">
      <w:r>
        <w:t>📈 Impact:</w:t>
      </w:r>
    </w:p>
    <w:p w14:paraId="5DA3A8CA" w14:textId="77777777" w:rsidR="005440A8" w:rsidRDefault="00000000">
      <w:r>
        <w:t>- Analyse en debugging zijn lastig.</w:t>
      </w:r>
    </w:p>
    <w:p w14:paraId="6A8F4677" w14:textId="77777777" w:rsidR="005440A8" w:rsidRDefault="00000000">
      <w:r>
        <w:t>- Ontwikkelaars missen transparantie bij detectie.</w:t>
      </w:r>
    </w:p>
    <w:p w14:paraId="158F3174" w14:textId="77777777" w:rsidR="005440A8" w:rsidRDefault="005440A8"/>
    <w:p w14:paraId="3168EA09" w14:textId="77777777" w:rsidR="005440A8" w:rsidRDefault="00000000">
      <w:r>
        <w:t>🛠️ Taken:</w:t>
      </w:r>
    </w:p>
    <w:p w14:paraId="20E72C45" w14:textId="77777777" w:rsidR="005440A8" w:rsidRDefault="00000000">
      <w:r>
        <w:t>- Voeg tabblad 3 toe in Streamlit-app met logviewer.</w:t>
      </w:r>
    </w:p>
    <w:p w14:paraId="5F9A141A" w14:textId="77777777" w:rsidR="005440A8" w:rsidRDefault="00000000">
      <w:r>
        <w:t>- Gebruik Pandas DataFrame + Streamlit-table.</w:t>
      </w:r>
    </w:p>
    <w:p w14:paraId="35021CC3" w14:textId="77777777" w:rsidR="005440A8" w:rsidRDefault="00000000">
      <w:r>
        <w:t>- Voeg downloadknop toe voor `verboden_woord_tests.jsonl`.</w:t>
      </w:r>
    </w:p>
    <w:p w14:paraId="2D162D39" w14:textId="77777777" w:rsidR="005440A8" w:rsidRDefault="005440A8"/>
    <w:p w14:paraId="46D1A904" w14:textId="77777777" w:rsidR="005440A8" w:rsidRDefault="00000000">
      <w:r>
        <w:t>🧪 Tests:</w:t>
      </w:r>
    </w:p>
    <w:p w14:paraId="744DD8F7" w14:textId="77777777" w:rsidR="005440A8" w:rsidRDefault="00000000">
      <w:r>
        <w:t>- Bestand wordt correct geladen en weergegeven.</w:t>
      </w:r>
    </w:p>
    <w:p w14:paraId="698965C0" w14:textId="77777777" w:rsidR="005440A8" w:rsidRDefault="00000000">
      <w:r>
        <w:t>- Filtering en export werken zonder foutmeldingen.</w:t>
      </w:r>
    </w:p>
    <w:p w14:paraId="571177DA" w14:textId="77777777" w:rsidR="005440A8" w:rsidRDefault="005440A8"/>
    <w:p w14:paraId="542FBEC2" w14:textId="77777777" w:rsidR="005440A8" w:rsidRDefault="00000000">
      <w:r>
        <w:t>✅ Acceptatiecriteria:</w:t>
      </w:r>
    </w:p>
    <w:p w14:paraId="46B60D24" w14:textId="77777777" w:rsidR="005440A8" w:rsidRDefault="00000000">
      <w:r>
        <w:t>- Logbestand is zichtbaar en doorzoekbaar.</w:t>
      </w:r>
    </w:p>
    <w:p w14:paraId="5122F0CC" w14:textId="77777777" w:rsidR="005440A8" w:rsidRDefault="00000000">
      <w:r>
        <w:t>- Gebruiker kan log downloaden met 1 klik.</w:t>
      </w:r>
    </w:p>
    <w:p w14:paraId="447CB054" w14:textId="77777777" w:rsidR="005440A8" w:rsidRDefault="005440A8"/>
    <w:p w14:paraId="7E8567C5" w14:textId="77777777" w:rsidR="005440A8" w:rsidRDefault="00000000">
      <w:r>
        <w:t>📦 Bestand(en):</w:t>
      </w:r>
    </w:p>
    <w:p w14:paraId="5EEAE7ED" w14:textId="77777777" w:rsidR="005440A8" w:rsidRDefault="00000000">
      <w:r>
        <w:t>- definitie_agent_webinterface_logging.py</w:t>
      </w:r>
    </w:p>
    <w:p w14:paraId="74D05692" w14:textId="77777777" w:rsidR="005440A8" w:rsidRDefault="00000000">
      <w:r>
        <w:lastRenderedPageBreak/>
        <w:t>- verboden_woord_tests.jsonl</w:t>
      </w:r>
    </w:p>
    <w:p w14:paraId="77961952" w14:textId="77777777" w:rsidR="005440A8" w:rsidRDefault="005440A8"/>
    <w:p w14:paraId="54564969" w14:textId="77777777" w:rsidR="005440A8" w:rsidRDefault="00000000">
      <w:r>
        <w:t>👥 Betrokkenen:</w:t>
      </w:r>
    </w:p>
    <w:p w14:paraId="0D4B2D45" w14:textId="77777777" w:rsidR="005440A8" w:rsidRDefault="00000000">
      <w:r>
        <w:t>- Ontwikkelaar</w:t>
      </w:r>
    </w:p>
    <w:p w14:paraId="181467AA" w14:textId="77777777" w:rsidR="005440A8" w:rsidRDefault="005440A8"/>
    <w:p w14:paraId="61D9B60E" w14:textId="77777777" w:rsidR="005440A8" w:rsidRDefault="00000000">
      <w:r>
        <w:t>⏱️ Prioriteit: Midden</w:t>
      </w:r>
    </w:p>
    <w:p w14:paraId="782A13FE" w14:textId="77777777" w:rsidR="005440A8" w:rsidRDefault="00000000">
      <w:r>
        <w:t>🗓️ Sprint: 6</w:t>
      </w:r>
    </w:p>
    <w:p w14:paraId="014E0079" w14:textId="77777777" w:rsidR="005440A8" w:rsidRDefault="00000000">
      <w:r>
        <w:t>🆔 ID: BLG-LOG-VIEWER-001</w:t>
      </w:r>
    </w:p>
    <w:p w14:paraId="2874C58D" w14:textId="77777777" w:rsidR="005440A8" w:rsidRDefault="00000000">
      <w:r>
        <w:t>📅 Datum: 2025-06-23</w:t>
      </w:r>
    </w:p>
    <w:p w14:paraId="22CB706B" w14:textId="77777777" w:rsidR="005440A8" w:rsidRDefault="00000000">
      <w:r>
        <w:t>📌 Status: to do</w:t>
      </w:r>
    </w:p>
    <w:p w14:paraId="71A46EB4" w14:textId="77777777" w:rsidR="005440A8" w:rsidRDefault="005440A8"/>
    <w:p w14:paraId="4C37EFEE" w14:textId="77777777" w:rsidR="005440A8" w:rsidRDefault="00000000">
      <w:r>
        <w:t>📝 Backlogitem: Dynamisch beheer van contexten, ketens en bronnen via UI</w:t>
      </w:r>
    </w:p>
    <w:p w14:paraId="18FC5B59" w14:textId="77777777" w:rsidR="005440A8" w:rsidRDefault="005440A8"/>
    <w:p w14:paraId="24492FAA" w14:textId="77777777" w:rsidR="005440A8" w:rsidRDefault="00000000">
      <w:r>
        <w:t>🎯 Doel:</w:t>
      </w:r>
    </w:p>
    <w:p w14:paraId="26B6476E" w14:textId="77777777" w:rsidR="005440A8" w:rsidRDefault="00000000">
      <w:r>
        <w:t>Maak het mogelijk om waarden zoals ketenpartners, contexten en herkomstbronnen te beheren via een dynamische UI (toevoegen, verwijderen, selecteren).</w:t>
      </w:r>
    </w:p>
    <w:p w14:paraId="39DF030E" w14:textId="77777777" w:rsidR="005440A8" w:rsidRDefault="005440A8"/>
    <w:p w14:paraId="3B84FD7D" w14:textId="77777777" w:rsidR="005440A8" w:rsidRDefault="00000000">
      <w:r>
        <w:t>📌 Aanleiding:</w:t>
      </w:r>
    </w:p>
    <w:p w14:paraId="77FD703C" w14:textId="77777777" w:rsidR="005440A8" w:rsidRDefault="00000000">
      <w:r>
        <w:t>Context- en ketenvelden zijn nu hardcoded in dropdowns, wat beheer bemoeilijkt en niet schaalbaar is bij groeiende behoefte.</w:t>
      </w:r>
    </w:p>
    <w:p w14:paraId="50C7A71B" w14:textId="77777777" w:rsidR="005440A8" w:rsidRDefault="005440A8"/>
    <w:p w14:paraId="166293A6" w14:textId="77777777" w:rsidR="005440A8" w:rsidRDefault="00000000">
      <w:r>
        <w:t>🔍 Probleem:</w:t>
      </w:r>
    </w:p>
    <w:p w14:paraId="5EC6FCCD" w14:textId="77777777" w:rsidR="005440A8" w:rsidRDefault="00000000">
      <w:r>
        <w:t>- Gebruiker kan geen nieuwe waarden toevoegen zonder codeaanpassing.</w:t>
      </w:r>
    </w:p>
    <w:p w14:paraId="12DD38D7" w14:textId="77777777" w:rsidR="005440A8" w:rsidRDefault="00000000">
      <w:r>
        <w:t>- Keuzelijsten zijn statisch en verouderd.</w:t>
      </w:r>
    </w:p>
    <w:p w14:paraId="4BDA46F4" w14:textId="77777777" w:rsidR="005440A8" w:rsidRDefault="005440A8"/>
    <w:p w14:paraId="0FE0D6FC" w14:textId="77777777" w:rsidR="005440A8" w:rsidRDefault="00000000">
      <w:r>
        <w:t>📈 Impact:</w:t>
      </w:r>
    </w:p>
    <w:p w14:paraId="3FA43AF1" w14:textId="77777777" w:rsidR="005440A8" w:rsidRDefault="00000000">
      <w:r>
        <w:lastRenderedPageBreak/>
        <w:t>- Frustratie bij domeinspecialisten.</w:t>
      </w:r>
    </w:p>
    <w:p w14:paraId="1A760EA3" w14:textId="77777777" w:rsidR="005440A8" w:rsidRDefault="00000000">
      <w:r>
        <w:t>- Onvolledige of foutieve metadatering.</w:t>
      </w:r>
    </w:p>
    <w:p w14:paraId="3E1C49F3" w14:textId="77777777" w:rsidR="005440A8" w:rsidRDefault="005440A8"/>
    <w:p w14:paraId="5E4DB4BC" w14:textId="77777777" w:rsidR="005440A8" w:rsidRDefault="00000000">
      <w:r>
        <w:t>🛠️ Taken:</w:t>
      </w:r>
    </w:p>
    <w:p w14:paraId="661B78BF" w14:textId="77777777" w:rsidR="005440A8" w:rsidRDefault="00000000">
      <w:r>
        <w:t>- Bouw dynamische lijstbeheer-component (multiselect + toevoegen/wegklikken).</w:t>
      </w:r>
    </w:p>
    <w:p w14:paraId="46F4192B" w14:textId="77777777" w:rsidR="005440A8" w:rsidRDefault="00000000">
      <w:r>
        <w:t>- Sla waarden op in JSON-config of dynamische opslag.</w:t>
      </w:r>
    </w:p>
    <w:p w14:paraId="1D766209" w14:textId="77777777" w:rsidR="005440A8" w:rsidRDefault="00000000">
      <w:r>
        <w:t>- Voeg UI-sectie toe in tab 1: "Beheer waarden".</w:t>
      </w:r>
    </w:p>
    <w:p w14:paraId="619BBDD2" w14:textId="77777777" w:rsidR="005440A8" w:rsidRDefault="005440A8"/>
    <w:p w14:paraId="2ECE173A" w14:textId="77777777" w:rsidR="005440A8" w:rsidRDefault="00000000">
      <w:r>
        <w:t>🧪 Tests:</w:t>
      </w:r>
    </w:p>
    <w:p w14:paraId="335DE22A" w14:textId="77777777" w:rsidR="005440A8" w:rsidRDefault="00000000">
      <w:r>
        <w:t>- Toegevoegde waarden verschijnen direct in dropdown.</w:t>
      </w:r>
    </w:p>
    <w:p w14:paraId="33BA33C9" w14:textId="77777777" w:rsidR="005440A8" w:rsidRDefault="00000000">
      <w:r>
        <w:t>- Verwijderde waarden worden niet meer getoond.</w:t>
      </w:r>
    </w:p>
    <w:p w14:paraId="09616749" w14:textId="77777777" w:rsidR="005440A8" w:rsidRDefault="00000000">
      <w:r>
        <w:t>- Sessie-overdracht tussen tabs werkt zonder foutmelding.</w:t>
      </w:r>
    </w:p>
    <w:p w14:paraId="78C41702" w14:textId="77777777" w:rsidR="005440A8" w:rsidRDefault="005440A8"/>
    <w:p w14:paraId="15B3B079" w14:textId="77777777" w:rsidR="005440A8" w:rsidRDefault="00000000">
      <w:r>
        <w:t>✅ Acceptatiecriteria:</w:t>
      </w:r>
    </w:p>
    <w:p w14:paraId="2985D877" w14:textId="77777777" w:rsidR="005440A8" w:rsidRDefault="00000000">
      <w:r>
        <w:t>- Gebruiker kan eigen waarden toevoegen aan context-, bron- en ketenvelden.</w:t>
      </w:r>
    </w:p>
    <w:p w14:paraId="0ECE2427" w14:textId="77777777" w:rsidR="005440A8" w:rsidRDefault="00000000">
      <w:r>
        <w:t>- Alle waarden zijn persistent en dynamisch.</w:t>
      </w:r>
    </w:p>
    <w:p w14:paraId="154D9442" w14:textId="77777777" w:rsidR="005440A8" w:rsidRDefault="00000000">
      <w:r>
        <w:t>- UI-fouttolerantie is gegarandeerd.</w:t>
      </w:r>
    </w:p>
    <w:p w14:paraId="5C3D6245" w14:textId="77777777" w:rsidR="005440A8" w:rsidRDefault="005440A8"/>
    <w:p w14:paraId="39EFD70B" w14:textId="77777777" w:rsidR="005440A8" w:rsidRDefault="00000000">
      <w:r>
        <w:t>📦 Bestand(en):</w:t>
      </w:r>
    </w:p>
    <w:p w14:paraId="4119A301" w14:textId="77777777" w:rsidR="005440A8" w:rsidRDefault="00000000">
      <w:r>
        <w:t>- definitie_agent_webinterface_logging.py</w:t>
      </w:r>
    </w:p>
    <w:p w14:paraId="0F8F2752" w14:textId="77777777" w:rsidR="005440A8" w:rsidRDefault="00000000">
      <w:r>
        <w:t>- ui_helpers.py</w:t>
      </w:r>
    </w:p>
    <w:p w14:paraId="01E432FC" w14:textId="77777777" w:rsidR="005440A8" w:rsidRDefault="005440A8"/>
    <w:p w14:paraId="2A8497E2" w14:textId="77777777" w:rsidR="005440A8" w:rsidRDefault="00000000">
      <w:r>
        <w:t>👥 Betrokkenen:</w:t>
      </w:r>
    </w:p>
    <w:p w14:paraId="3BC384A2" w14:textId="77777777" w:rsidR="005440A8" w:rsidRDefault="00000000">
      <w:r>
        <w:t>- Ontwikkelaar</w:t>
      </w:r>
    </w:p>
    <w:p w14:paraId="56C408ED" w14:textId="77777777" w:rsidR="005440A8" w:rsidRDefault="005440A8"/>
    <w:p w14:paraId="39975047" w14:textId="77777777" w:rsidR="005440A8" w:rsidRDefault="00000000">
      <w:r>
        <w:t>⏱️ Prioriteit: Midden</w:t>
      </w:r>
    </w:p>
    <w:p w14:paraId="7CEF8802" w14:textId="77777777" w:rsidR="005440A8" w:rsidRDefault="00000000">
      <w:r>
        <w:lastRenderedPageBreak/>
        <w:t>🗓️ Sprint: 4</w:t>
      </w:r>
    </w:p>
    <w:p w14:paraId="0C41BB3A" w14:textId="77777777" w:rsidR="005440A8" w:rsidRDefault="00000000">
      <w:r>
        <w:t>🆔 ID: BLG-MULTISELECT</w:t>
      </w:r>
    </w:p>
    <w:p w14:paraId="50B85558" w14:textId="77777777" w:rsidR="005440A8" w:rsidRDefault="00000000">
      <w:r>
        <w:t>📅 Datum: 2025-06-12</w:t>
      </w:r>
    </w:p>
    <w:p w14:paraId="4AAEF06D" w14:textId="77777777" w:rsidR="005440A8" w:rsidRDefault="00000000">
      <w:r>
        <w:t>📌 Status: to do</w:t>
      </w:r>
    </w:p>
    <w:p w14:paraId="344A6F2C" w14:textId="77777777" w:rsidR="005440A8" w:rsidRDefault="005440A8"/>
    <w:p w14:paraId="2697C234" w14:textId="77777777" w:rsidR="005440A8" w:rsidRDefault="00000000">
      <w:r>
        <w:t>📝 Backlogitem: Uitbreiding van plurale tantum-lijst met meervoudsvormen</w:t>
      </w:r>
    </w:p>
    <w:p w14:paraId="270208DA" w14:textId="77777777" w:rsidR="005440A8" w:rsidRDefault="005440A8"/>
    <w:p w14:paraId="141A635F" w14:textId="77777777" w:rsidR="005440A8" w:rsidRDefault="00000000">
      <w:r>
        <w:t>🎯 Doel:</w:t>
      </w:r>
    </w:p>
    <w:p w14:paraId="5362F4A0" w14:textId="77777777" w:rsidR="005440A8" w:rsidRDefault="00000000">
      <w:r>
        <w:t>Voeg foutgevoelige meervoudige zelfstandige naamwoorden toe aan de JSON-lijst voor plurale tantum om grammaticale fouten in AI-toetsregels te voorkomen.</w:t>
      </w:r>
    </w:p>
    <w:p w14:paraId="164F720C" w14:textId="77777777" w:rsidR="005440A8" w:rsidRDefault="005440A8"/>
    <w:p w14:paraId="00D6FAA0" w14:textId="77777777" w:rsidR="005440A8" w:rsidRDefault="00000000">
      <w:r>
        <w:t>📌 Aanleiding:</w:t>
      </w:r>
    </w:p>
    <w:p w14:paraId="52596B72" w14:textId="77777777" w:rsidR="005440A8" w:rsidRDefault="00000000">
      <w:r>
        <w:t>Bepaalde woorden zoals "gegevens" worden onterecht als enkelvoud behandeld, terwijl ze uitsluitend in meervoud bestaan.</w:t>
      </w:r>
    </w:p>
    <w:p w14:paraId="4B7BCB68" w14:textId="77777777" w:rsidR="005440A8" w:rsidRDefault="005440A8"/>
    <w:p w14:paraId="673735A9" w14:textId="77777777" w:rsidR="005440A8" w:rsidRDefault="00000000">
      <w:r>
        <w:t>🔍 Probleem:</w:t>
      </w:r>
    </w:p>
    <w:p w14:paraId="4C128F47" w14:textId="77777777" w:rsidR="005440A8" w:rsidRDefault="00000000">
      <w:r>
        <w:t>- Onjuiste grammaticale feedback bij toetsing.</w:t>
      </w:r>
    </w:p>
    <w:p w14:paraId="7F0F6C6F" w14:textId="77777777" w:rsidR="005440A8" w:rsidRDefault="00000000">
      <w:r>
        <w:t>- Lijst van uitzonderingen is onvolledig.</w:t>
      </w:r>
    </w:p>
    <w:p w14:paraId="0DBFCFC5" w14:textId="77777777" w:rsidR="005440A8" w:rsidRDefault="00000000">
      <w:r>
        <w:t>- Matching is hoofdlettergevoelig.</w:t>
      </w:r>
    </w:p>
    <w:p w14:paraId="12926C32" w14:textId="77777777" w:rsidR="005440A8" w:rsidRDefault="005440A8"/>
    <w:p w14:paraId="164D736A" w14:textId="77777777" w:rsidR="005440A8" w:rsidRDefault="00000000">
      <w:r>
        <w:t>📈 Impact:</w:t>
      </w:r>
    </w:p>
    <w:p w14:paraId="3451544B" w14:textId="77777777" w:rsidR="005440A8" w:rsidRDefault="00000000">
      <w:r>
        <w:t>- Foute AI-beoordelingen op correct geschreven definities.</w:t>
      </w:r>
    </w:p>
    <w:p w14:paraId="2F1B9039" w14:textId="77777777" w:rsidR="005440A8" w:rsidRDefault="00000000">
      <w:r>
        <w:t>- Onterecht afkeuren van correcte input.</w:t>
      </w:r>
    </w:p>
    <w:p w14:paraId="4F789F6A" w14:textId="77777777" w:rsidR="005440A8" w:rsidRDefault="005440A8"/>
    <w:p w14:paraId="61889500" w14:textId="77777777" w:rsidR="005440A8" w:rsidRDefault="00000000">
      <w:r>
        <w:t>🛠️ Taken:</w:t>
      </w:r>
    </w:p>
    <w:p w14:paraId="4FC905A1" w14:textId="77777777" w:rsidR="005440A8" w:rsidRDefault="00000000">
      <w:r>
        <w:t>- Voeg ontbrekende woorden toe aan `nl_pluralia_tantum_100.json` onder "plurale_tantum".</w:t>
      </w:r>
    </w:p>
    <w:p w14:paraId="6DE9C927" w14:textId="77777777" w:rsidR="005440A8" w:rsidRDefault="00000000">
      <w:r>
        <w:lastRenderedPageBreak/>
        <w:t>- Controleer lijst op redundantie en schrijfwijze.</w:t>
      </w:r>
    </w:p>
    <w:p w14:paraId="3CD6CAF0" w14:textId="77777777" w:rsidR="005440A8" w:rsidRDefault="00000000">
      <w:r>
        <w:t>- Maak lookup-functie case-insensitive.</w:t>
      </w:r>
    </w:p>
    <w:p w14:paraId="17343713" w14:textId="77777777" w:rsidR="005440A8" w:rsidRDefault="005440A8"/>
    <w:p w14:paraId="49319E3B" w14:textId="77777777" w:rsidR="005440A8" w:rsidRDefault="00000000">
      <w:r>
        <w:t>🧪 Tests:</w:t>
      </w:r>
    </w:p>
    <w:p w14:paraId="0F901E78" w14:textId="77777777" w:rsidR="005440A8" w:rsidRDefault="00000000">
      <w:r>
        <w:t>- Lookup faalt niet op woorden als “Gegevens” vs “gegevens”.</w:t>
      </w:r>
    </w:p>
    <w:p w14:paraId="26ED9DB0" w14:textId="77777777" w:rsidR="005440A8" w:rsidRDefault="00000000">
      <w:r>
        <w:t>- Alle woorden in testset worden correct herkend.</w:t>
      </w:r>
    </w:p>
    <w:p w14:paraId="04C73658" w14:textId="77777777" w:rsidR="005440A8" w:rsidRDefault="00000000">
      <w:r>
        <w:t>- JSON blijft geldig na uitbreiding.</w:t>
      </w:r>
    </w:p>
    <w:p w14:paraId="697C736E" w14:textId="77777777" w:rsidR="005440A8" w:rsidRDefault="005440A8"/>
    <w:p w14:paraId="66653C45" w14:textId="77777777" w:rsidR="005440A8" w:rsidRDefault="00000000">
      <w:r>
        <w:t>✅ Acceptatiecriteria:</w:t>
      </w:r>
    </w:p>
    <w:p w14:paraId="54C5FFD4" w14:textId="77777777" w:rsidR="005440A8" w:rsidRDefault="00000000">
      <w:r>
        <w:t>- JSON bevat de vereiste meervoudige uitzonderingen.</w:t>
      </w:r>
    </w:p>
    <w:p w14:paraId="4AF43CE9" w14:textId="77777777" w:rsidR="005440A8" w:rsidRDefault="00000000">
      <w:r>
        <w:t>- Controle verloopt correct bij toetsregels met grammaticale analyse.</w:t>
      </w:r>
    </w:p>
    <w:p w14:paraId="16D188C5" w14:textId="77777777" w:rsidR="005440A8" w:rsidRDefault="005440A8"/>
    <w:p w14:paraId="7F78A409" w14:textId="77777777" w:rsidR="005440A8" w:rsidRDefault="00000000">
      <w:r>
        <w:t>📦 Bestand(en):</w:t>
      </w:r>
    </w:p>
    <w:p w14:paraId="5239EF7E" w14:textId="77777777" w:rsidR="005440A8" w:rsidRDefault="00000000">
      <w:r>
        <w:t>- config/taalregels/nl_pluralia_tantum_100.json</w:t>
      </w:r>
    </w:p>
    <w:p w14:paraId="13A5A924" w14:textId="77777777" w:rsidR="005440A8" w:rsidRDefault="00000000">
      <w:r>
        <w:t>- taalregels/validatie_pluralia.py</w:t>
      </w:r>
    </w:p>
    <w:p w14:paraId="555680ED" w14:textId="77777777" w:rsidR="005440A8" w:rsidRDefault="005440A8"/>
    <w:p w14:paraId="729CDC6F" w14:textId="77777777" w:rsidR="005440A8" w:rsidRDefault="00000000">
      <w:r>
        <w:t>👥 Betrokkenen:</w:t>
      </w:r>
    </w:p>
    <w:p w14:paraId="06C19473" w14:textId="77777777" w:rsidR="005440A8" w:rsidRDefault="00000000">
      <w:r>
        <w:t>- Ontwikkelaar</w:t>
      </w:r>
    </w:p>
    <w:p w14:paraId="4B68B87F" w14:textId="77777777" w:rsidR="005440A8" w:rsidRDefault="005440A8"/>
    <w:p w14:paraId="0B7ACD3C" w14:textId="77777777" w:rsidR="005440A8" w:rsidRDefault="00000000">
      <w:r>
        <w:t>⏱️ Prioriteit: Midden</w:t>
      </w:r>
    </w:p>
    <w:p w14:paraId="01203C42" w14:textId="77777777" w:rsidR="005440A8" w:rsidRDefault="00000000">
      <w:r>
        <w:t>🗓️ Sprint: 5</w:t>
      </w:r>
    </w:p>
    <w:p w14:paraId="4CB47210" w14:textId="77777777" w:rsidR="005440A8" w:rsidRDefault="00000000">
      <w:r>
        <w:t>🆔 ID: BLG-PLURALIA-001</w:t>
      </w:r>
    </w:p>
    <w:p w14:paraId="4188B198" w14:textId="77777777" w:rsidR="005440A8" w:rsidRDefault="00000000">
      <w:r>
        <w:t>📅 Datum: 2025-06-23</w:t>
      </w:r>
    </w:p>
    <w:p w14:paraId="3411FB19" w14:textId="77777777" w:rsidR="005440A8" w:rsidRDefault="00000000">
      <w:r>
        <w:t>📌 Status: to do</w:t>
      </w:r>
    </w:p>
    <w:p w14:paraId="30DAB09F" w14:textId="77777777" w:rsidR="005440A8" w:rsidRDefault="005440A8"/>
    <w:p w14:paraId="50B682A0" w14:textId="77777777" w:rsidR="005440A8" w:rsidRDefault="00000000">
      <w:r>
        <w:t>📝 Backlogitem: Validatiescript voor plurale tantum-lijst</w:t>
      </w:r>
    </w:p>
    <w:p w14:paraId="04BE1D2E" w14:textId="77777777" w:rsidR="005440A8" w:rsidRDefault="005440A8"/>
    <w:p w14:paraId="0C721427" w14:textId="77777777" w:rsidR="005440A8" w:rsidRDefault="00000000">
      <w:r>
        <w:t>🎯 Doel:</w:t>
      </w:r>
    </w:p>
    <w:p w14:paraId="0F7BD69E" w14:textId="77777777" w:rsidR="005440A8" w:rsidRDefault="00000000">
      <w:r>
        <w:t>Ontwikkel een script dat automatisch controleert of de JSON-lijst met meervoudige zelfstandige naamwoorden volledig en correct is opgebouwd.</w:t>
      </w:r>
    </w:p>
    <w:p w14:paraId="1CE51297" w14:textId="77777777" w:rsidR="005440A8" w:rsidRDefault="005440A8"/>
    <w:p w14:paraId="1B06DE42" w14:textId="77777777" w:rsidR="005440A8" w:rsidRDefault="00000000">
      <w:r>
        <w:t>📌 Aanleiding:</w:t>
      </w:r>
    </w:p>
    <w:p w14:paraId="718954AD" w14:textId="77777777" w:rsidR="005440A8" w:rsidRDefault="00000000">
      <w:r>
        <w:t>De handmatig aangevulde lijst met plurale tantum-woorden bevat mogelijk fouten of inconsistenties. Er is momenteel geen manier om dit structureel te valideren.</w:t>
      </w:r>
    </w:p>
    <w:p w14:paraId="3C8274B9" w14:textId="77777777" w:rsidR="005440A8" w:rsidRDefault="005440A8"/>
    <w:p w14:paraId="73C4AB0E" w14:textId="77777777" w:rsidR="005440A8" w:rsidRDefault="00000000">
      <w:r>
        <w:t>🔍 Probleem:</w:t>
      </w:r>
    </w:p>
    <w:p w14:paraId="5AE32DB9" w14:textId="77777777" w:rsidR="005440A8" w:rsidRDefault="00000000">
      <w:r>
        <w:t>- De JSON kan ongeldig worden door typefouten.</w:t>
      </w:r>
    </w:p>
    <w:p w14:paraId="585DF2CA" w14:textId="77777777" w:rsidR="005440A8" w:rsidRDefault="00000000">
      <w:r>
        <w:t>- Onjuiste entries kunnen leiden tot verkeerde toetsresultaten.</w:t>
      </w:r>
    </w:p>
    <w:p w14:paraId="27380E65" w14:textId="77777777" w:rsidR="005440A8" w:rsidRDefault="00000000">
      <w:r>
        <w:t>- Geen feedback of waarschuwing bij ontbrekende woorden.</w:t>
      </w:r>
    </w:p>
    <w:p w14:paraId="2C8CF875" w14:textId="77777777" w:rsidR="005440A8" w:rsidRDefault="005440A8"/>
    <w:p w14:paraId="37246A16" w14:textId="77777777" w:rsidR="005440A8" w:rsidRDefault="00000000">
      <w:r>
        <w:t>📈 Impact:</w:t>
      </w:r>
    </w:p>
    <w:p w14:paraId="0B068FB5" w14:textId="77777777" w:rsidR="005440A8" w:rsidRDefault="00000000">
      <w:r>
        <w:t>- Toetsregels falen of geven foutieve feedback.</w:t>
      </w:r>
    </w:p>
    <w:p w14:paraId="15C3D1B2" w14:textId="77777777" w:rsidR="005440A8" w:rsidRDefault="00000000">
      <w:r>
        <w:t>- Taalregels blijven onbetrouwbaar zonder controlemechanisme.</w:t>
      </w:r>
    </w:p>
    <w:p w14:paraId="14506352" w14:textId="77777777" w:rsidR="005440A8" w:rsidRDefault="005440A8"/>
    <w:p w14:paraId="6AFF0978" w14:textId="77777777" w:rsidR="005440A8" w:rsidRDefault="00000000">
      <w:r>
        <w:t>🛠️ Taken:</w:t>
      </w:r>
    </w:p>
    <w:p w14:paraId="551B21C6" w14:textId="77777777" w:rsidR="005440A8" w:rsidRDefault="00000000">
      <w:r>
        <w:t>- Bouw Python-script dat lijst inleest, JSON valideert, en ontbrekende woorden signaleert.</w:t>
      </w:r>
    </w:p>
    <w:p w14:paraId="0CEB9967" w14:textId="77777777" w:rsidR="005440A8" w:rsidRDefault="00000000">
      <w:r>
        <w:t>- Vergelijk met testset en toon verschillen.</w:t>
      </w:r>
    </w:p>
    <w:p w14:paraId="4568AA2F" w14:textId="77777777" w:rsidR="005440A8" w:rsidRDefault="00000000">
      <w:r>
        <w:t>- Integreer feedbacklog (optioneel).</w:t>
      </w:r>
    </w:p>
    <w:p w14:paraId="5B559587" w14:textId="77777777" w:rsidR="005440A8" w:rsidRDefault="005440A8"/>
    <w:p w14:paraId="7D564EAE" w14:textId="77777777" w:rsidR="005440A8" w:rsidRDefault="00000000">
      <w:r>
        <w:t>🧪 Tests:</w:t>
      </w:r>
    </w:p>
    <w:p w14:paraId="731565F7" w14:textId="77777777" w:rsidR="005440A8" w:rsidRDefault="00000000">
      <w:r>
        <w:t>- Script faalt bij ongeldige JSON-structuur.</w:t>
      </w:r>
    </w:p>
    <w:p w14:paraId="16F59F35" w14:textId="77777777" w:rsidR="005440A8" w:rsidRDefault="00000000">
      <w:r>
        <w:t>- Herkent ontbrekende of foutief gespelde woorden.</w:t>
      </w:r>
    </w:p>
    <w:p w14:paraId="67E96C13" w14:textId="77777777" w:rsidR="005440A8" w:rsidRDefault="00000000">
      <w:r>
        <w:lastRenderedPageBreak/>
        <w:t>- Logoutput is duidelijk en gestructureerd.</w:t>
      </w:r>
    </w:p>
    <w:p w14:paraId="00E3FB1C" w14:textId="77777777" w:rsidR="005440A8" w:rsidRDefault="005440A8"/>
    <w:p w14:paraId="45250B5B" w14:textId="77777777" w:rsidR="005440A8" w:rsidRDefault="00000000">
      <w:r>
        <w:t>✅ Acceptatiecriteria:</w:t>
      </w:r>
    </w:p>
    <w:p w14:paraId="39318604" w14:textId="77777777" w:rsidR="005440A8" w:rsidRDefault="00000000">
      <w:r>
        <w:t>- Script detecteert foutieve of ontbrekende entries in JSON.</w:t>
      </w:r>
    </w:p>
    <w:p w14:paraId="3BEF123B" w14:textId="77777777" w:rsidR="005440A8" w:rsidRDefault="00000000">
      <w:r>
        <w:t>- Kan lokaal worden uitgevoerd en uitbreidbaar gebruikt worden.</w:t>
      </w:r>
    </w:p>
    <w:p w14:paraId="5D9B45E9" w14:textId="77777777" w:rsidR="005440A8" w:rsidRDefault="005440A8"/>
    <w:p w14:paraId="28D5EBBD" w14:textId="77777777" w:rsidR="005440A8" w:rsidRDefault="00000000">
      <w:r>
        <w:t>📦 Bestand(en):</w:t>
      </w:r>
    </w:p>
    <w:p w14:paraId="31C1814F" w14:textId="77777777" w:rsidR="005440A8" w:rsidRDefault="00000000">
      <w:r>
        <w:t>- validatie_pluralia.py</w:t>
      </w:r>
    </w:p>
    <w:p w14:paraId="678A90C2" w14:textId="77777777" w:rsidR="005440A8" w:rsidRDefault="00000000">
      <w:r>
        <w:t>- config/taalregels/nl_pluralia_tantum_100.json</w:t>
      </w:r>
    </w:p>
    <w:p w14:paraId="49E0533E" w14:textId="77777777" w:rsidR="005440A8" w:rsidRDefault="005440A8"/>
    <w:p w14:paraId="3DE65986" w14:textId="77777777" w:rsidR="005440A8" w:rsidRDefault="00000000">
      <w:r>
        <w:t>👥 Betrokkenen:</w:t>
      </w:r>
    </w:p>
    <w:p w14:paraId="49054804" w14:textId="77777777" w:rsidR="005440A8" w:rsidRDefault="00000000">
      <w:r>
        <w:t>- Ontwikkelaar</w:t>
      </w:r>
    </w:p>
    <w:p w14:paraId="6AA88F3A" w14:textId="77777777" w:rsidR="005440A8" w:rsidRDefault="005440A8"/>
    <w:p w14:paraId="5F8B92BD" w14:textId="77777777" w:rsidR="005440A8" w:rsidRDefault="00000000">
      <w:r>
        <w:t>⏱️ Prioriteit: Laag</w:t>
      </w:r>
    </w:p>
    <w:p w14:paraId="0889415E" w14:textId="77777777" w:rsidR="005440A8" w:rsidRDefault="00000000">
      <w:r>
        <w:t>🗓️ Sprint: 5</w:t>
      </w:r>
    </w:p>
    <w:p w14:paraId="149D6B6C" w14:textId="77777777" w:rsidR="005440A8" w:rsidRDefault="00000000">
      <w:r>
        <w:t>🆔 ID: BLG-PLURALIA-VAL-002</w:t>
      </w:r>
    </w:p>
    <w:p w14:paraId="762ED184" w14:textId="77777777" w:rsidR="005440A8" w:rsidRDefault="00000000">
      <w:r>
        <w:t>📅 Datum: 2025-06-23</w:t>
      </w:r>
    </w:p>
    <w:p w14:paraId="7D28B97F" w14:textId="77777777" w:rsidR="005440A8" w:rsidRDefault="00000000">
      <w:r>
        <w:t>📌 Status: to do</w:t>
      </w:r>
    </w:p>
    <w:p w14:paraId="1E6149C8" w14:textId="77777777" w:rsidR="005440A8" w:rsidRDefault="005440A8"/>
    <w:p w14:paraId="15582EE3" w14:textId="77777777" w:rsidR="005440A8" w:rsidRDefault="00000000">
      <w:r>
        <w:t>📝 Backlogitem: Verbeter zelflerende promptaanpassing op basis van toetsresultaten</w:t>
      </w:r>
    </w:p>
    <w:p w14:paraId="730B7AE6" w14:textId="77777777" w:rsidR="005440A8" w:rsidRDefault="005440A8"/>
    <w:p w14:paraId="1A76D1DA" w14:textId="77777777" w:rsidR="005440A8" w:rsidRDefault="00000000">
      <w:r>
        <w:t>🎯 Doel:</w:t>
      </w:r>
    </w:p>
    <w:p w14:paraId="5B5D5B41" w14:textId="77777777" w:rsidR="005440A8" w:rsidRDefault="00000000">
      <w:r>
        <w:t>Laat de applicatie zelfstandig verboden constructies toevoegen aan de prompt op basis van eerdere toetsfouten.</w:t>
      </w:r>
    </w:p>
    <w:p w14:paraId="2782BC42" w14:textId="77777777" w:rsidR="005440A8" w:rsidRDefault="005440A8"/>
    <w:p w14:paraId="5D7CFC2D" w14:textId="77777777" w:rsidR="005440A8" w:rsidRDefault="00000000">
      <w:r>
        <w:t>📌 Aanleiding:</w:t>
      </w:r>
    </w:p>
    <w:p w14:paraId="1EE34023" w14:textId="77777777" w:rsidR="005440A8" w:rsidRDefault="00000000">
      <w:r>
        <w:lastRenderedPageBreak/>
        <w:t>Fouten zoals “proces waarbij” of “handeling die” blijven terugkomen. Handmatige correctie is traag en foutgevoelig.</w:t>
      </w:r>
    </w:p>
    <w:p w14:paraId="0F2046E0" w14:textId="77777777" w:rsidR="005440A8" w:rsidRDefault="005440A8"/>
    <w:p w14:paraId="644BAFC7" w14:textId="77777777" w:rsidR="005440A8" w:rsidRDefault="00000000">
      <w:r>
        <w:t>🔍 Probleem:</w:t>
      </w:r>
    </w:p>
    <w:p w14:paraId="46A34C2B" w14:textId="77777777" w:rsidR="005440A8" w:rsidRDefault="00000000">
      <w:r>
        <w:t>- Prompt groeit niet mee met feedback.</w:t>
      </w:r>
    </w:p>
    <w:p w14:paraId="01ADF686" w14:textId="77777777" w:rsidR="005440A8" w:rsidRDefault="00000000">
      <w:r>
        <w:t>- Lerende werking ontbreekt.</w:t>
      </w:r>
    </w:p>
    <w:p w14:paraId="09D7318C" w14:textId="77777777" w:rsidR="005440A8" w:rsidRDefault="005440A8"/>
    <w:p w14:paraId="1F948A8D" w14:textId="77777777" w:rsidR="005440A8" w:rsidRDefault="00000000">
      <w:r>
        <w:t>📈 Impact:</w:t>
      </w:r>
    </w:p>
    <w:p w14:paraId="209400A8" w14:textId="77777777" w:rsidR="005440A8" w:rsidRDefault="00000000">
      <w:r>
        <w:t>- Definities blijven dezelfde fouten herhalen.</w:t>
      </w:r>
    </w:p>
    <w:p w14:paraId="68E9F586" w14:textId="77777777" w:rsidR="005440A8" w:rsidRDefault="00000000">
      <w:r>
        <w:t>- Gebrek aan adaptief gedrag.</w:t>
      </w:r>
    </w:p>
    <w:p w14:paraId="727CF89F" w14:textId="77777777" w:rsidR="005440A8" w:rsidRDefault="005440A8"/>
    <w:p w14:paraId="3F5AD350" w14:textId="77777777" w:rsidR="005440A8" w:rsidRDefault="00000000">
      <w:r>
        <w:t>🛠️ Taken:</w:t>
      </w:r>
    </w:p>
    <w:p w14:paraId="1A697EF4" w14:textId="77777777" w:rsidR="005440A8" w:rsidRDefault="00000000">
      <w:r>
        <w:t>- Breid `prompt_leraar.py` uit met analyse van toetslogs.</w:t>
      </w:r>
    </w:p>
    <w:p w14:paraId="5C3816C7" w14:textId="77777777" w:rsidR="005440A8" w:rsidRDefault="00000000">
      <w:r>
        <w:t>- Voeg geautomatiseerde updates toe aan forbidden_patterns.</w:t>
      </w:r>
    </w:p>
    <w:p w14:paraId="6ECEBCB6" w14:textId="77777777" w:rsidR="005440A8" w:rsidRDefault="00000000">
      <w:r>
        <w:t>- Log elke toevoeging.</w:t>
      </w:r>
    </w:p>
    <w:p w14:paraId="0C2A8BF4" w14:textId="77777777" w:rsidR="005440A8" w:rsidRDefault="005440A8"/>
    <w:p w14:paraId="5747D074" w14:textId="77777777" w:rsidR="005440A8" w:rsidRDefault="00000000">
      <w:r>
        <w:t>🧪 Tests:</w:t>
      </w:r>
    </w:p>
    <w:p w14:paraId="7914D08C" w14:textId="77777777" w:rsidR="005440A8" w:rsidRDefault="00000000">
      <w:r>
        <w:t>- Nieuwe patronen verschijnen in prompt na foutherhaling.</w:t>
      </w:r>
    </w:p>
    <w:p w14:paraId="2E9185F8" w14:textId="77777777" w:rsidR="005440A8" w:rsidRDefault="00000000">
      <w:r>
        <w:t>- Geen overaanpassing op incidentele fouten.</w:t>
      </w:r>
    </w:p>
    <w:p w14:paraId="1FCD3F5B" w14:textId="77777777" w:rsidR="005440A8" w:rsidRDefault="005440A8"/>
    <w:p w14:paraId="20044BBF" w14:textId="77777777" w:rsidR="005440A8" w:rsidRDefault="00000000">
      <w:r>
        <w:t>✅ Acceptatiecriteria:</w:t>
      </w:r>
    </w:p>
    <w:p w14:paraId="5FDA8F03" w14:textId="77777777" w:rsidR="005440A8" w:rsidRDefault="00000000">
      <w:r>
        <w:t>- Prompt groeit mee met foutpatronen.</w:t>
      </w:r>
    </w:p>
    <w:p w14:paraId="5EAD61DF" w14:textId="77777777" w:rsidR="005440A8" w:rsidRDefault="00000000">
      <w:r>
        <w:t>- Logging is transparant en uitlegbaar.</w:t>
      </w:r>
    </w:p>
    <w:p w14:paraId="3C90848C" w14:textId="77777777" w:rsidR="005440A8" w:rsidRDefault="005440A8"/>
    <w:p w14:paraId="0F39D537" w14:textId="77777777" w:rsidR="005440A8" w:rsidRDefault="00000000">
      <w:r>
        <w:t>📦 Bestand(en):</w:t>
      </w:r>
    </w:p>
    <w:p w14:paraId="38B5571A" w14:textId="77777777" w:rsidR="005440A8" w:rsidRDefault="00000000">
      <w:r>
        <w:t>- prompt_leraar.py</w:t>
      </w:r>
    </w:p>
    <w:p w14:paraId="1FDB5C29" w14:textId="77777777" w:rsidR="005440A8" w:rsidRDefault="00000000">
      <w:r>
        <w:lastRenderedPageBreak/>
        <w:t>- forbidden_patterns.json</w:t>
      </w:r>
    </w:p>
    <w:p w14:paraId="3D6B50F5" w14:textId="77777777" w:rsidR="005440A8" w:rsidRDefault="005440A8"/>
    <w:p w14:paraId="590DAC75" w14:textId="77777777" w:rsidR="005440A8" w:rsidRDefault="00000000">
      <w:r>
        <w:t>👥 Betrokkenen:</w:t>
      </w:r>
    </w:p>
    <w:p w14:paraId="7C9DDC17" w14:textId="77777777" w:rsidR="005440A8" w:rsidRDefault="00000000">
      <w:r>
        <w:t>- Ontwikkelaar, AI engineer</w:t>
      </w:r>
    </w:p>
    <w:p w14:paraId="4F116B85" w14:textId="77777777" w:rsidR="005440A8" w:rsidRDefault="005440A8"/>
    <w:p w14:paraId="6A56AF3F" w14:textId="77777777" w:rsidR="005440A8" w:rsidRDefault="00000000">
      <w:r>
        <w:t>⏱️ Prioriteit: Midden</w:t>
      </w:r>
    </w:p>
    <w:p w14:paraId="1A8DED3D" w14:textId="77777777" w:rsidR="005440A8" w:rsidRDefault="00000000">
      <w:r>
        <w:t>🗓️ Sprint: 6</w:t>
      </w:r>
    </w:p>
    <w:p w14:paraId="51D2FF79" w14:textId="77777777" w:rsidR="005440A8" w:rsidRDefault="00000000">
      <w:r>
        <w:t>🆔 ID: BLG-PROMPTLERAAR-UPDATE</w:t>
      </w:r>
    </w:p>
    <w:p w14:paraId="269F9548" w14:textId="77777777" w:rsidR="005440A8" w:rsidRDefault="00000000">
      <w:r>
        <w:t>📅 Datum: 2025-06-23</w:t>
      </w:r>
    </w:p>
    <w:p w14:paraId="532EBA34" w14:textId="77777777" w:rsidR="005440A8" w:rsidRDefault="00000000">
      <w:r>
        <w:t>📌 Status: to do</w:t>
      </w:r>
    </w:p>
    <w:p w14:paraId="42AA4EEF" w14:textId="77777777" w:rsidR="005440A8" w:rsidRDefault="005440A8"/>
    <w:p w14:paraId="1AA2EBD6" w14:textId="77777777" w:rsidR="005440A8" w:rsidRDefault="00000000">
      <w:r>
        <w:t>📝 Backlogitem: Bouw prompt_leraar.py voor lerend AI-systeem</w:t>
      </w:r>
    </w:p>
    <w:p w14:paraId="773E2F61" w14:textId="77777777" w:rsidR="005440A8" w:rsidRDefault="005440A8"/>
    <w:p w14:paraId="27AC96BF" w14:textId="77777777" w:rsidR="005440A8" w:rsidRDefault="00000000">
      <w:r>
        <w:t>🎯 Doel:</w:t>
      </w:r>
    </w:p>
    <w:p w14:paraId="231FF6A1" w14:textId="77777777" w:rsidR="005440A8" w:rsidRDefault="00000000">
      <w:r>
        <w:t>Ontwikkel een module die feedback gebruikt om AI-prompts automatisch aan te passen en fouten te vermijden.</w:t>
      </w:r>
    </w:p>
    <w:p w14:paraId="1C453EC7" w14:textId="77777777" w:rsidR="005440A8" w:rsidRDefault="005440A8"/>
    <w:p w14:paraId="27862C4A" w14:textId="77777777" w:rsidR="005440A8" w:rsidRDefault="00000000">
      <w:r>
        <w:t>📌 Aanleiding:</w:t>
      </w:r>
    </w:p>
    <w:p w14:paraId="615DDE1C" w14:textId="77777777" w:rsidR="005440A8" w:rsidRDefault="00000000">
      <w:r>
        <w:t>AI maakt regelmatig dezelfde fouten (zoals 'is een...' of 'de definitie van...'). Feedback wordt nog niet structureel benut om prompts te verbeteren.</w:t>
      </w:r>
    </w:p>
    <w:p w14:paraId="691EC018" w14:textId="77777777" w:rsidR="005440A8" w:rsidRDefault="005440A8"/>
    <w:p w14:paraId="5BBC5672" w14:textId="77777777" w:rsidR="005440A8" w:rsidRDefault="00000000">
      <w:r>
        <w:t>🔍 Probleem:</w:t>
      </w:r>
    </w:p>
    <w:p w14:paraId="634D4BAC" w14:textId="77777777" w:rsidR="005440A8" w:rsidRDefault="00000000">
      <w:r>
        <w:t>- Geen leereffect op basis van toetsresultaten of gebruikersfeedback.</w:t>
      </w:r>
    </w:p>
    <w:p w14:paraId="275CF3C8" w14:textId="77777777" w:rsidR="005440A8" w:rsidRDefault="00000000">
      <w:r>
        <w:t>- Prompt blijft generiek en vatbaar voor bekende fouten.</w:t>
      </w:r>
    </w:p>
    <w:p w14:paraId="34010185" w14:textId="77777777" w:rsidR="005440A8" w:rsidRDefault="005440A8"/>
    <w:p w14:paraId="25A41832" w14:textId="77777777" w:rsidR="005440A8" w:rsidRDefault="00000000">
      <w:r>
        <w:t>📈 Impact:</w:t>
      </w:r>
    </w:p>
    <w:p w14:paraId="2340F794" w14:textId="77777777" w:rsidR="005440A8" w:rsidRDefault="00000000">
      <w:r>
        <w:lastRenderedPageBreak/>
        <w:t>- Trage verbeteringscyclus.</w:t>
      </w:r>
    </w:p>
    <w:p w14:paraId="0E66B233" w14:textId="77777777" w:rsidR="005440A8" w:rsidRDefault="00000000">
      <w:r>
        <w:t>- Onnodige afkeur op herhaalde fouten.</w:t>
      </w:r>
    </w:p>
    <w:p w14:paraId="14CF024E" w14:textId="77777777" w:rsidR="005440A8" w:rsidRDefault="005440A8"/>
    <w:p w14:paraId="64983184" w14:textId="77777777" w:rsidR="005440A8" w:rsidRDefault="00000000">
      <w:r>
        <w:t>🛠️ Taken:</w:t>
      </w:r>
    </w:p>
    <w:p w14:paraId="3DB08439" w14:textId="77777777" w:rsidR="005440A8" w:rsidRDefault="00000000">
      <w:r>
        <w:t>- Bouw prompt_leraar.py met functie `update_prompt_met_verboden_constructies(...)`.</w:t>
      </w:r>
    </w:p>
    <w:p w14:paraId="37CD4E6E" w14:textId="77777777" w:rsidR="005440A8" w:rsidRDefault="00000000">
      <w:r>
        <w:t>- Gebruik log van foutmatches.</w:t>
      </w:r>
    </w:p>
    <w:p w14:paraId="5A46B5FD" w14:textId="77777777" w:rsidR="005440A8" w:rsidRDefault="00000000">
      <w:r>
        <w:t>- Voeg systeem toe voor toevoegen/verwijderen van zinnen in prompt.</w:t>
      </w:r>
    </w:p>
    <w:p w14:paraId="65C0978E" w14:textId="77777777" w:rsidR="005440A8" w:rsidRDefault="005440A8"/>
    <w:p w14:paraId="28830AF6" w14:textId="77777777" w:rsidR="005440A8" w:rsidRDefault="00000000">
      <w:r>
        <w:t>🧪 Tests:</w:t>
      </w:r>
    </w:p>
    <w:p w14:paraId="46485A2E" w14:textId="77777777" w:rsidR="005440A8" w:rsidRDefault="00000000">
      <w:r>
        <w:t>- Feedback op fout type “is een” wordt opgenomen.</w:t>
      </w:r>
    </w:p>
    <w:p w14:paraId="60B8763E" w14:textId="77777777" w:rsidR="005440A8" w:rsidRDefault="00000000">
      <w:r>
        <w:t>- Prompt wordt versterkt met instructie “Vermijd begin met ‘is’”.</w:t>
      </w:r>
    </w:p>
    <w:p w14:paraId="1F9D1911" w14:textId="77777777" w:rsidR="005440A8" w:rsidRDefault="005440A8"/>
    <w:p w14:paraId="68D77445" w14:textId="77777777" w:rsidR="005440A8" w:rsidRDefault="00000000">
      <w:r>
        <w:t>✅ Acceptatiecriteria:</w:t>
      </w:r>
    </w:p>
    <w:p w14:paraId="2C9465C4" w14:textId="77777777" w:rsidR="005440A8" w:rsidRDefault="00000000">
      <w:r>
        <w:t>- Prompt leert van fouten en versterkt zichzelf.</w:t>
      </w:r>
    </w:p>
    <w:p w14:paraId="5410DCDB" w14:textId="77777777" w:rsidR="005440A8" w:rsidRDefault="00000000">
      <w:r>
        <w:t>- Logica is herbruikbaar en uitbreidbaar.</w:t>
      </w:r>
    </w:p>
    <w:p w14:paraId="25F5906E" w14:textId="77777777" w:rsidR="005440A8" w:rsidRDefault="005440A8"/>
    <w:p w14:paraId="58B2A1C1" w14:textId="77777777" w:rsidR="005440A8" w:rsidRDefault="00000000">
      <w:r>
        <w:t>📦 Bestand(en):</w:t>
      </w:r>
    </w:p>
    <w:p w14:paraId="57F44221" w14:textId="77777777" w:rsidR="005440A8" w:rsidRDefault="00000000">
      <w:r>
        <w:t>- prompt_leraar.py</w:t>
      </w:r>
    </w:p>
    <w:p w14:paraId="5099BDBC" w14:textId="77777777" w:rsidR="005440A8" w:rsidRDefault="00000000">
      <w:r>
        <w:t>- verboden_woorden.py</w:t>
      </w:r>
    </w:p>
    <w:p w14:paraId="3510B5A8" w14:textId="77777777" w:rsidR="005440A8" w:rsidRDefault="005440A8"/>
    <w:p w14:paraId="5D15B822" w14:textId="77777777" w:rsidR="005440A8" w:rsidRDefault="00000000">
      <w:r>
        <w:t>👥 Betrokkenen:</w:t>
      </w:r>
    </w:p>
    <w:p w14:paraId="2545E2D8" w14:textId="77777777" w:rsidR="005440A8" w:rsidRDefault="00000000">
      <w:r>
        <w:t>- Prompt engineer</w:t>
      </w:r>
    </w:p>
    <w:p w14:paraId="051C40EE" w14:textId="77777777" w:rsidR="005440A8" w:rsidRDefault="005440A8"/>
    <w:p w14:paraId="27F39060" w14:textId="77777777" w:rsidR="005440A8" w:rsidRDefault="00000000">
      <w:r>
        <w:t>⏱️ Prioriteit: Hoog</w:t>
      </w:r>
    </w:p>
    <w:p w14:paraId="45F68944" w14:textId="77777777" w:rsidR="005440A8" w:rsidRDefault="00000000">
      <w:r>
        <w:t>🗓️ Sprint: 5</w:t>
      </w:r>
    </w:p>
    <w:p w14:paraId="1DFCE01B" w14:textId="77777777" w:rsidR="005440A8" w:rsidRDefault="00000000">
      <w:r>
        <w:t>🆔 ID: BLG-PROMPTLEREN-001</w:t>
      </w:r>
    </w:p>
    <w:p w14:paraId="092E1C97" w14:textId="77777777" w:rsidR="005440A8" w:rsidRDefault="00000000">
      <w:r>
        <w:lastRenderedPageBreak/>
        <w:t>📅 Datum: 2025-06-10</w:t>
      </w:r>
    </w:p>
    <w:p w14:paraId="490B89D9" w14:textId="77777777" w:rsidR="005440A8" w:rsidRDefault="00000000">
      <w:r>
        <w:t>📌 Status: to do</w:t>
      </w:r>
    </w:p>
    <w:p w14:paraId="5AB41E20" w14:textId="77777777" w:rsidR="005440A8" w:rsidRDefault="005440A8"/>
    <w:p w14:paraId="4AF498BA" w14:textId="77777777" w:rsidR="005440A8" w:rsidRDefault="00000000">
      <w:r>
        <w:t>📝 Backlogitem: Implementeer RAG-opzet voor definitiegeneratie</w:t>
      </w:r>
    </w:p>
    <w:p w14:paraId="2493EF03" w14:textId="77777777" w:rsidR="005440A8" w:rsidRDefault="005440A8"/>
    <w:p w14:paraId="5A451EF4" w14:textId="77777777" w:rsidR="005440A8" w:rsidRDefault="00000000">
      <w:r>
        <w:t>🎯 Doel:</w:t>
      </w:r>
    </w:p>
    <w:p w14:paraId="28C160D1" w14:textId="77777777" w:rsidR="005440A8" w:rsidRDefault="00000000">
      <w:r>
        <w:t>Gebruik een Retrieval-Augmented Generation (RAG) architectuur om achtergrondinformatie te betrekken bij het genereren van definities.</w:t>
      </w:r>
    </w:p>
    <w:p w14:paraId="1DABF42A" w14:textId="77777777" w:rsidR="005440A8" w:rsidRDefault="005440A8"/>
    <w:p w14:paraId="68C2B89C" w14:textId="77777777" w:rsidR="005440A8" w:rsidRDefault="00000000">
      <w:r>
        <w:t>📌 Aanleiding:</w:t>
      </w:r>
    </w:p>
    <w:p w14:paraId="11313235" w14:textId="77777777" w:rsidR="005440A8" w:rsidRDefault="00000000">
      <w:r>
        <w:t>Definities missen soms inhoudelijke onderbouwing of formele bronverwijzingen. RAG kan hierbij ondersteunen met relevante fragmenten uit Wikipedia of Overheid.nl.</w:t>
      </w:r>
    </w:p>
    <w:p w14:paraId="275FE68F" w14:textId="77777777" w:rsidR="005440A8" w:rsidRDefault="005440A8"/>
    <w:p w14:paraId="251CC47B" w14:textId="77777777" w:rsidR="005440A8" w:rsidRDefault="00000000">
      <w:r>
        <w:t>🔍 Probleem:</w:t>
      </w:r>
    </w:p>
    <w:p w14:paraId="5BAA75ED" w14:textId="77777777" w:rsidR="005440A8" w:rsidRDefault="00000000">
      <w:r>
        <w:t>- AI werkt zonder directe toegang tot betrouwbare externe bronnen.</w:t>
      </w:r>
    </w:p>
    <w:p w14:paraId="357AFDBC" w14:textId="77777777" w:rsidR="005440A8" w:rsidRDefault="00000000">
      <w:r>
        <w:t>- Generaties zijn niet altijd feitelijk of relevant.</w:t>
      </w:r>
    </w:p>
    <w:p w14:paraId="4A64D9B5" w14:textId="77777777" w:rsidR="005440A8" w:rsidRDefault="005440A8"/>
    <w:p w14:paraId="1A00C860" w14:textId="77777777" w:rsidR="005440A8" w:rsidRDefault="00000000">
      <w:r>
        <w:t>📈 Impact:</w:t>
      </w:r>
    </w:p>
    <w:p w14:paraId="2B13D9A0" w14:textId="77777777" w:rsidR="005440A8" w:rsidRDefault="00000000">
      <w:r>
        <w:t>- Lagere kwaliteit van definitievoorstellen.</w:t>
      </w:r>
    </w:p>
    <w:p w14:paraId="3390A54B" w14:textId="77777777" w:rsidR="005440A8" w:rsidRDefault="00000000">
      <w:r>
        <w:t>- Gebruiker moet zelf handmatig bijsturen.</w:t>
      </w:r>
    </w:p>
    <w:p w14:paraId="4F2203BD" w14:textId="77777777" w:rsidR="005440A8" w:rsidRDefault="005440A8"/>
    <w:p w14:paraId="66F64D2A" w14:textId="77777777" w:rsidR="005440A8" w:rsidRDefault="00000000">
      <w:r>
        <w:t>🛠️ Taken:</w:t>
      </w:r>
    </w:p>
    <w:p w14:paraId="11FB267E" w14:textId="77777777" w:rsidR="005440A8" w:rsidRDefault="00000000">
      <w:r>
        <w:t>- Bouw module `web_lookup.py` die info ophaalt uit Wikipedia / overheid.nl.</w:t>
      </w:r>
    </w:p>
    <w:p w14:paraId="6B006844" w14:textId="77777777" w:rsidR="005440A8" w:rsidRDefault="00000000">
      <w:r>
        <w:t>- Integreer lookup in promptopbouw (webinformatie als input).</w:t>
      </w:r>
    </w:p>
    <w:p w14:paraId="09ACF743" w14:textId="77777777" w:rsidR="005440A8" w:rsidRDefault="00000000">
      <w:r>
        <w:t>- Voeg caching en foutafhandeling toe.</w:t>
      </w:r>
    </w:p>
    <w:p w14:paraId="4B9670DF" w14:textId="77777777" w:rsidR="005440A8" w:rsidRDefault="005440A8"/>
    <w:p w14:paraId="6575094E" w14:textId="77777777" w:rsidR="005440A8" w:rsidRDefault="00000000">
      <w:r>
        <w:lastRenderedPageBreak/>
        <w:t>🧪 Tests:</w:t>
      </w:r>
    </w:p>
    <w:p w14:paraId="55F2DD8F" w14:textId="77777777" w:rsidR="005440A8" w:rsidRDefault="00000000">
      <w:r>
        <w:t>- Prompt bevat verwerkte tekstfragmenten.</w:t>
      </w:r>
    </w:p>
    <w:p w14:paraId="612AAA30" w14:textId="77777777" w:rsidR="005440A8" w:rsidRDefault="00000000">
      <w:r>
        <w:t>- Lookup faalt niet bij ontbrekende zoekterm.</w:t>
      </w:r>
    </w:p>
    <w:p w14:paraId="3CCFDB37" w14:textId="77777777" w:rsidR="005440A8" w:rsidRDefault="00000000">
      <w:r>
        <w:t>- Resultaten verhogen informatiedichtheid van definitie.</w:t>
      </w:r>
    </w:p>
    <w:p w14:paraId="0D19966A" w14:textId="77777777" w:rsidR="005440A8" w:rsidRDefault="005440A8"/>
    <w:p w14:paraId="29AC1449" w14:textId="77777777" w:rsidR="005440A8" w:rsidRDefault="00000000">
      <w:r>
        <w:t>✅ Acceptatiecriteria:</w:t>
      </w:r>
    </w:p>
    <w:p w14:paraId="4992FBB3" w14:textId="77777777" w:rsidR="005440A8" w:rsidRDefault="00000000">
      <w:r>
        <w:t>- AI-output is verrijkt met feitelijke achtergrondinformatie.</w:t>
      </w:r>
    </w:p>
    <w:p w14:paraId="26CEF14C" w14:textId="77777777" w:rsidR="005440A8" w:rsidRDefault="00000000">
      <w:r>
        <w:t>- Prompt toont duidelijk de gebruikte externe input.</w:t>
      </w:r>
    </w:p>
    <w:p w14:paraId="6C0BC055" w14:textId="77777777" w:rsidR="005440A8" w:rsidRDefault="005440A8"/>
    <w:p w14:paraId="19DE60E9" w14:textId="77777777" w:rsidR="005440A8" w:rsidRDefault="00000000">
      <w:r>
        <w:t>📦 Bestand(en):</w:t>
      </w:r>
    </w:p>
    <w:p w14:paraId="03389102" w14:textId="77777777" w:rsidR="005440A8" w:rsidRDefault="00000000">
      <w:r>
        <w:t>- web_lookup.py</w:t>
      </w:r>
    </w:p>
    <w:p w14:paraId="2C1F9C58" w14:textId="77777777" w:rsidR="005440A8" w:rsidRDefault="00000000">
      <w:r>
        <w:t>- prompt_generator.py</w:t>
      </w:r>
    </w:p>
    <w:p w14:paraId="53BDB2AA" w14:textId="77777777" w:rsidR="005440A8" w:rsidRDefault="005440A8"/>
    <w:p w14:paraId="2F7BF44F" w14:textId="77777777" w:rsidR="005440A8" w:rsidRDefault="00000000">
      <w:r>
        <w:t>👥 Betrokkenen:</w:t>
      </w:r>
    </w:p>
    <w:p w14:paraId="4158384A" w14:textId="77777777" w:rsidR="005440A8" w:rsidRDefault="00000000">
      <w:r>
        <w:t>- Ontwikkelaar</w:t>
      </w:r>
    </w:p>
    <w:p w14:paraId="7074548F" w14:textId="77777777" w:rsidR="005440A8" w:rsidRDefault="005440A8"/>
    <w:p w14:paraId="39DCDE72" w14:textId="77777777" w:rsidR="005440A8" w:rsidRDefault="00000000">
      <w:r>
        <w:t>⏱️ Prioriteit: Midden</w:t>
      </w:r>
    </w:p>
    <w:p w14:paraId="694E95DA" w14:textId="77777777" w:rsidR="005440A8" w:rsidRDefault="00000000">
      <w:r>
        <w:t>🗓️ Sprint: 5</w:t>
      </w:r>
    </w:p>
    <w:p w14:paraId="06D7AF41" w14:textId="77777777" w:rsidR="005440A8" w:rsidRDefault="00000000">
      <w:r>
        <w:t>🆔 ID: BLG-RAG-001</w:t>
      </w:r>
    </w:p>
    <w:p w14:paraId="1B6B0909" w14:textId="77777777" w:rsidR="005440A8" w:rsidRDefault="00000000">
      <w:r>
        <w:t>📅 Datum: 2025-06-03</w:t>
      </w:r>
    </w:p>
    <w:p w14:paraId="74466F7D" w14:textId="77777777" w:rsidR="005440A8" w:rsidRDefault="00000000">
      <w:r>
        <w:t>📌 Status: to do</w:t>
      </w:r>
    </w:p>
    <w:p w14:paraId="4D300AB7" w14:textId="77777777" w:rsidR="005440A8" w:rsidRDefault="005440A8"/>
    <w:p w14:paraId="4717F582" w14:textId="77777777" w:rsidR="005440A8" w:rsidRDefault="00000000">
      <w:r>
        <w:t>📝 Backlogitem: Bouw regel_aanpasser module voor automatische definitiecorrecties</w:t>
      </w:r>
    </w:p>
    <w:p w14:paraId="7D324CB2" w14:textId="77777777" w:rsidR="005440A8" w:rsidRDefault="005440A8"/>
    <w:p w14:paraId="0DB54C04" w14:textId="77777777" w:rsidR="005440A8" w:rsidRDefault="00000000">
      <w:r>
        <w:t>🎯 Doel:</w:t>
      </w:r>
    </w:p>
    <w:p w14:paraId="7F31F8F6" w14:textId="77777777" w:rsidR="005440A8" w:rsidRDefault="00000000">
      <w:r>
        <w:lastRenderedPageBreak/>
        <w:t>Voeg een centrale module toe waarmee gegenereerde definities automatisch worden aangepast op basis van herkende toetsfouten.</w:t>
      </w:r>
    </w:p>
    <w:p w14:paraId="3B28E875" w14:textId="77777777" w:rsidR="005440A8" w:rsidRDefault="005440A8"/>
    <w:p w14:paraId="2B6AAA58" w14:textId="77777777" w:rsidR="005440A8" w:rsidRDefault="00000000">
      <w:r>
        <w:t>📌 Aanleiding:</w:t>
      </w:r>
    </w:p>
    <w:p w14:paraId="3615C3A4" w14:textId="77777777" w:rsidR="005440A8" w:rsidRDefault="00000000">
      <w:r>
        <w:t>Veel voorkomende fouten zoals ‘is een’ of ‘betekent’ kunnen automatisch worden verbeterd.</w:t>
      </w:r>
    </w:p>
    <w:p w14:paraId="7BFF43F7" w14:textId="77777777" w:rsidR="005440A8" w:rsidRDefault="005440A8"/>
    <w:p w14:paraId="0ADF4F53" w14:textId="77777777" w:rsidR="005440A8" w:rsidRDefault="00000000">
      <w:r>
        <w:t>🔍 Probleem:</w:t>
      </w:r>
    </w:p>
    <w:p w14:paraId="33F2C88B" w14:textId="77777777" w:rsidR="005440A8" w:rsidRDefault="00000000">
      <w:r>
        <w:t>- Feedback wordt alleen gelogd, niet toegepast.</w:t>
      </w:r>
    </w:p>
    <w:p w14:paraId="0404487A" w14:textId="77777777" w:rsidR="005440A8" w:rsidRDefault="00000000">
      <w:r>
        <w:t>- Gebruikers blijven zelf corrigeren.</w:t>
      </w:r>
    </w:p>
    <w:p w14:paraId="335D2AD7" w14:textId="77777777" w:rsidR="005440A8" w:rsidRDefault="005440A8"/>
    <w:p w14:paraId="18414EA1" w14:textId="77777777" w:rsidR="005440A8" w:rsidRDefault="00000000">
      <w:r>
        <w:t>📈 Impact:</w:t>
      </w:r>
    </w:p>
    <w:p w14:paraId="1C7225C5" w14:textId="77777777" w:rsidR="005440A8" w:rsidRDefault="00000000">
      <w:r>
        <w:t>- Trage iteratie.</w:t>
      </w:r>
    </w:p>
    <w:p w14:paraId="621FC1A5" w14:textId="77777777" w:rsidR="005440A8" w:rsidRDefault="00000000">
      <w:r>
        <w:t>- Overbodig werk voor gebruiker.</w:t>
      </w:r>
    </w:p>
    <w:p w14:paraId="7754B0ED" w14:textId="77777777" w:rsidR="005440A8" w:rsidRDefault="005440A8"/>
    <w:p w14:paraId="07147A13" w14:textId="77777777" w:rsidR="005440A8" w:rsidRDefault="00000000">
      <w:r>
        <w:t>🛠️ Taken:</w:t>
      </w:r>
    </w:p>
    <w:p w14:paraId="379BD5B0" w14:textId="77777777" w:rsidR="005440A8" w:rsidRDefault="00000000">
      <w:r>
        <w:t>- Bouw `regel_aanpasser.py` met detectie + correctie per toetsregel.</w:t>
      </w:r>
    </w:p>
    <w:p w14:paraId="70618FE9" w14:textId="77777777" w:rsidR="005440A8" w:rsidRDefault="00000000">
      <w:r>
        <w:t>- Koppel aan toetsfeedback.</w:t>
      </w:r>
    </w:p>
    <w:p w14:paraId="69DAC8B7" w14:textId="77777777" w:rsidR="005440A8" w:rsidRDefault="00000000">
      <w:r>
        <w:t>- Voeg preview toe in UI.</w:t>
      </w:r>
    </w:p>
    <w:p w14:paraId="0953040D" w14:textId="77777777" w:rsidR="005440A8" w:rsidRDefault="005440A8"/>
    <w:p w14:paraId="50CF2BF5" w14:textId="77777777" w:rsidR="005440A8" w:rsidRDefault="00000000">
      <w:r>
        <w:t>🧪 Tests:</w:t>
      </w:r>
    </w:p>
    <w:p w14:paraId="36D6298D" w14:textId="77777777" w:rsidR="005440A8" w:rsidRDefault="00000000">
      <w:r>
        <w:t>- Fout “is een ...” wordt automatisch herschreven.</w:t>
      </w:r>
    </w:p>
    <w:p w14:paraId="5104CE01" w14:textId="77777777" w:rsidR="005440A8" w:rsidRDefault="00000000">
      <w:r>
        <w:t>- Logging toont wat is aangepast.</w:t>
      </w:r>
    </w:p>
    <w:p w14:paraId="405FD6A7" w14:textId="77777777" w:rsidR="005440A8" w:rsidRDefault="005440A8"/>
    <w:p w14:paraId="37BA99CA" w14:textId="77777777" w:rsidR="005440A8" w:rsidRDefault="00000000">
      <w:r>
        <w:t>✅ Acceptatiecriteria:</w:t>
      </w:r>
    </w:p>
    <w:p w14:paraId="0CAA9B0D" w14:textId="77777777" w:rsidR="005440A8" w:rsidRDefault="00000000">
      <w:r>
        <w:t>- Herkende fouten worden automatisch herschreven.</w:t>
      </w:r>
    </w:p>
    <w:p w14:paraId="080AEBD6" w14:textId="77777777" w:rsidR="005440A8" w:rsidRDefault="00000000">
      <w:r>
        <w:t>- Gebruiker kan correcties controleren.</w:t>
      </w:r>
    </w:p>
    <w:p w14:paraId="2606275E" w14:textId="77777777" w:rsidR="005440A8" w:rsidRDefault="005440A8"/>
    <w:p w14:paraId="55210495" w14:textId="77777777" w:rsidR="005440A8" w:rsidRDefault="00000000">
      <w:r>
        <w:t>📦 Bestand(en):</w:t>
      </w:r>
    </w:p>
    <w:p w14:paraId="6EB9B43F" w14:textId="77777777" w:rsidR="005440A8" w:rsidRDefault="00000000">
      <w:r>
        <w:t>- regel_aanpasser.py</w:t>
      </w:r>
    </w:p>
    <w:p w14:paraId="6544D935" w14:textId="77777777" w:rsidR="005440A8" w:rsidRDefault="005440A8"/>
    <w:p w14:paraId="1D4DBDEB" w14:textId="77777777" w:rsidR="005440A8" w:rsidRDefault="00000000">
      <w:r>
        <w:t>👥 Betrokkenen:</w:t>
      </w:r>
    </w:p>
    <w:p w14:paraId="4A7B96EB" w14:textId="77777777" w:rsidR="005440A8" w:rsidRDefault="00000000">
      <w:r>
        <w:t>- Ontwikkelaar</w:t>
      </w:r>
    </w:p>
    <w:p w14:paraId="02599835" w14:textId="77777777" w:rsidR="005440A8" w:rsidRDefault="005440A8"/>
    <w:p w14:paraId="4230CCC5" w14:textId="77777777" w:rsidR="005440A8" w:rsidRDefault="00000000">
      <w:r>
        <w:t>⏱️ Prioriteit: Midden</w:t>
      </w:r>
    </w:p>
    <w:p w14:paraId="652C7F27" w14:textId="77777777" w:rsidR="005440A8" w:rsidRDefault="00000000">
      <w:r>
        <w:t>🗓️ Sprint: 6</w:t>
      </w:r>
    </w:p>
    <w:p w14:paraId="7716E6FD" w14:textId="77777777" w:rsidR="005440A8" w:rsidRDefault="00000000">
      <w:r>
        <w:t>🆔 ID: BLG-REGEL-AANPASSER-MODULE</w:t>
      </w:r>
    </w:p>
    <w:p w14:paraId="44A8605C" w14:textId="77777777" w:rsidR="005440A8" w:rsidRDefault="00000000">
      <w:r>
        <w:t>📅 Datum: 2025-06-23</w:t>
      </w:r>
    </w:p>
    <w:p w14:paraId="0A858B35" w14:textId="77777777" w:rsidR="005440A8" w:rsidRDefault="00000000">
      <w:r>
        <w:t>📌 Status: to do</w:t>
      </w:r>
    </w:p>
    <w:p w14:paraId="403A254E" w14:textId="77777777" w:rsidR="005440A8" w:rsidRDefault="005440A8"/>
    <w:p w14:paraId="11B5EBE5" w14:textId="77777777" w:rsidR="005440A8" w:rsidRDefault="00000000">
      <w:r>
        <w:t>📝 Backlogitem: Automatische toevoeging van begrip aan toetsregel SAM-05</w:t>
      </w:r>
    </w:p>
    <w:p w14:paraId="0B275968" w14:textId="77777777" w:rsidR="005440A8" w:rsidRDefault="005440A8"/>
    <w:p w14:paraId="7F9D9A82" w14:textId="77777777" w:rsidR="005440A8" w:rsidRDefault="00000000">
      <w:r>
        <w:t>🎯 Doel:</w:t>
      </w:r>
    </w:p>
    <w:p w14:paraId="5C3D621D" w14:textId="77777777" w:rsidR="005440A8" w:rsidRDefault="00000000">
      <w:r>
        <w:t>Zorg dat de centrale dispatcherfunctie in ai_toetser.py automatisch het begrip toevoegt aan toetsregel SAM-05, als dat nog niet is opgenomen.</w:t>
      </w:r>
    </w:p>
    <w:p w14:paraId="39E9DA29" w14:textId="77777777" w:rsidR="005440A8" w:rsidRDefault="005440A8"/>
    <w:p w14:paraId="5B6338C0" w14:textId="77777777" w:rsidR="005440A8" w:rsidRDefault="00000000">
      <w:r>
        <w:t>📌 Aanleiding:</w:t>
      </w:r>
    </w:p>
    <w:p w14:paraId="08850022" w14:textId="77777777" w:rsidR="005440A8" w:rsidRDefault="00000000">
      <w:r>
        <w:t>Toetsregel SAM-05 vereist het begrip als apart argument. Zonder dit faalt de detectie van cirkeldefinities.</w:t>
      </w:r>
    </w:p>
    <w:p w14:paraId="7162DEC8" w14:textId="77777777" w:rsidR="005440A8" w:rsidRDefault="005440A8"/>
    <w:p w14:paraId="790994F7" w14:textId="77777777" w:rsidR="005440A8" w:rsidRDefault="00000000">
      <w:r>
        <w:t>🔍 Probleem:</w:t>
      </w:r>
    </w:p>
    <w:p w14:paraId="7FA4C0BC" w14:textId="77777777" w:rsidR="005440A8" w:rsidRDefault="00000000">
      <w:r>
        <w:t>- Functie faalt zonder het begrip.</w:t>
      </w:r>
    </w:p>
    <w:p w14:paraId="6E82F9FC" w14:textId="77777777" w:rsidR="005440A8" w:rsidRDefault="00000000">
      <w:r>
        <w:t>- Moeilijk te debuggen bij vergeten parameter.</w:t>
      </w:r>
    </w:p>
    <w:p w14:paraId="31BD24F8" w14:textId="77777777" w:rsidR="005440A8" w:rsidRDefault="005440A8"/>
    <w:p w14:paraId="404011A4" w14:textId="77777777" w:rsidR="005440A8" w:rsidRDefault="00000000">
      <w:r>
        <w:t>📈 Impact:</w:t>
      </w:r>
    </w:p>
    <w:p w14:paraId="74F1885B" w14:textId="77777777" w:rsidR="005440A8" w:rsidRDefault="00000000">
      <w:r>
        <w:t>- Foutmeldingen zonder duidelijke oorzaak.</w:t>
      </w:r>
    </w:p>
    <w:p w14:paraId="71090BB5" w14:textId="77777777" w:rsidR="005440A8" w:rsidRDefault="00000000">
      <w:r>
        <w:t>- Verminderde betrouwbaarheid bij regressietests.</w:t>
      </w:r>
    </w:p>
    <w:p w14:paraId="03131A51" w14:textId="77777777" w:rsidR="005440A8" w:rsidRDefault="005440A8"/>
    <w:p w14:paraId="0EE536C6" w14:textId="77777777" w:rsidR="005440A8" w:rsidRDefault="00000000">
      <w:r>
        <w:t>🛠️ Taken:</w:t>
      </w:r>
    </w:p>
    <w:p w14:paraId="0A72F6E5" w14:textId="77777777" w:rsidR="005440A8" w:rsidRDefault="00000000">
      <w:r>
        <w:t>- Voeg controle toe of regel_id == “SAM-05”.</w:t>
      </w:r>
    </w:p>
    <w:p w14:paraId="777652B4" w14:textId="77777777" w:rsidR="005440A8" w:rsidRDefault="00000000">
      <w:r>
        <w:t>- Injecteer begrip in toetsingsdict als het ontbreekt.</w:t>
      </w:r>
    </w:p>
    <w:p w14:paraId="114FC758" w14:textId="77777777" w:rsidR="005440A8" w:rsidRDefault="00000000">
      <w:r>
        <w:t>- Log expliciete melding bij vervanging.</w:t>
      </w:r>
    </w:p>
    <w:p w14:paraId="3C9F2980" w14:textId="77777777" w:rsidR="005440A8" w:rsidRDefault="005440A8"/>
    <w:p w14:paraId="4107E59F" w14:textId="77777777" w:rsidR="005440A8" w:rsidRDefault="00000000">
      <w:r>
        <w:t>🧪 Tests:</w:t>
      </w:r>
    </w:p>
    <w:p w14:paraId="6700E199" w14:textId="77777777" w:rsidR="005440A8" w:rsidRDefault="00000000">
      <w:r>
        <w:t>- SAM-05 werkt automatisch met alleen definitie + begrip.</w:t>
      </w:r>
    </w:p>
    <w:p w14:paraId="27DB8672" w14:textId="77777777" w:rsidR="005440A8" w:rsidRDefault="00000000">
      <w:r>
        <w:t>- Andere regels blijven onaangetast.</w:t>
      </w:r>
    </w:p>
    <w:p w14:paraId="2BC1916A" w14:textId="77777777" w:rsidR="005440A8" w:rsidRDefault="005440A8"/>
    <w:p w14:paraId="3BF46CB8" w14:textId="77777777" w:rsidR="005440A8" w:rsidRDefault="00000000">
      <w:r>
        <w:t>✅ Acceptatiecriteria:</w:t>
      </w:r>
    </w:p>
    <w:p w14:paraId="2AFBA730" w14:textId="77777777" w:rsidR="005440A8" w:rsidRDefault="00000000">
      <w:r>
        <w:t>- Geen fouten bij SAM-05 zonder handmatige parameter.</w:t>
      </w:r>
    </w:p>
    <w:p w14:paraId="134995D6" w14:textId="77777777" w:rsidR="005440A8" w:rsidRDefault="00000000">
      <w:r>
        <w:t>- Logging toont toegevoegde waarde.</w:t>
      </w:r>
    </w:p>
    <w:p w14:paraId="0905EB77" w14:textId="77777777" w:rsidR="005440A8" w:rsidRDefault="005440A8"/>
    <w:p w14:paraId="4326FAF7" w14:textId="77777777" w:rsidR="005440A8" w:rsidRDefault="00000000">
      <w:r>
        <w:t>📦 Bestand(en):</w:t>
      </w:r>
    </w:p>
    <w:p w14:paraId="49769B30" w14:textId="77777777" w:rsidR="005440A8" w:rsidRDefault="00000000">
      <w:r>
        <w:t>- ai_toetser.py</w:t>
      </w:r>
    </w:p>
    <w:p w14:paraId="662C68E3" w14:textId="77777777" w:rsidR="005440A8" w:rsidRDefault="005440A8"/>
    <w:p w14:paraId="50C0AE3F" w14:textId="77777777" w:rsidR="005440A8" w:rsidRDefault="00000000">
      <w:r>
        <w:t>👥 Betrokkenen:</w:t>
      </w:r>
    </w:p>
    <w:p w14:paraId="0AE9824E" w14:textId="77777777" w:rsidR="005440A8" w:rsidRDefault="00000000">
      <w:r>
        <w:t>- Ontwikkelaar</w:t>
      </w:r>
    </w:p>
    <w:p w14:paraId="3B388E87" w14:textId="77777777" w:rsidR="005440A8" w:rsidRDefault="005440A8"/>
    <w:p w14:paraId="03C0A09F" w14:textId="77777777" w:rsidR="005440A8" w:rsidRDefault="00000000">
      <w:r>
        <w:t>⏱️ Prioriteit: Midden</w:t>
      </w:r>
    </w:p>
    <w:p w14:paraId="0FDEA37F" w14:textId="77777777" w:rsidR="005440A8" w:rsidRDefault="00000000">
      <w:r>
        <w:t>🗓️ Sprint: 5</w:t>
      </w:r>
    </w:p>
    <w:p w14:paraId="6B32E74C" w14:textId="77777777" w:rsidR="005440A8" w:rsidRDefault="00000000">
      <w:r>
        <w:lastRenderedPageBreak/>
        <w:t>🆔 ID: BLG-SAM-05-AUTO-BEGRIP</w:t>
      </w:r>
    </w:p>
    <w:p w14:paraId="1AE0363D" w14:textId="77777777" w:rsidR="005440A8" w:rsidRDefault="00000000">
      <w:r>
        <w:t>📅 Datum: 2025-06-20</w:t>
      </w:r>
    </w:p>
    <w:p w14:paraId="268D7DBB" w14:textId="77777777" w:rsidR="005440A8" w:rsidRDefault="00000000">
      <w:r>
        <w:t>📌 Status: to do</w:t>
      </w:r>
    </w:p>
    <w:p w14:paraId="1D1D31EC" w14:textId="77777777" w:rsidR="005440A8" w:rsidRDefault="005440A8"/>
    <w:p w14:paraId="0410ED0D" w14:textId="77777777" w:rsidR="005440A8" w:rsidRDefault="00000000">
      <w:r>
        <w:t>📝 Backlogitem: Simulatietest toevoegen voor hoofdfunctionaliteiten</w:t>
      </w:r>
    </w:p>
    <w:p w14:paraId="1862B5AF" w14:textId="77777777" w:rsidR="005440A8" w:rsidRDefault="005440A8"/>
    <w:p w14:paraId="1DE0C9A0" w14:textId="77777777" w:rsidR="005440A8" w:rsidRDefault="00000000">
      <w:r>
        <w:t>🎯 Doel:</w:t>
      </w:r>
    </w:p>
    <w:p w14:paraId="53A3CACD" w14:textId="77777777" w:rsidR="005440A8" w:rsidRDefault="00000000">
      <w:r>
        <w:t>Voeg een simulatietest toe die automatisch de hele keten test van definitiegeneratie t/m toetsing en UI-export, voor kwaliteitscontrole.</w:t>
      </w:r>
    </w:p>
    <w:p w14:paraId="4DA805D8" w14:textId="77777777" w:rsidR="005440A8" w:rsidRDefault="005440A8"/>
    <w:p w14:paraId="41F51479" w14:textId="77777777" w:rsidR="005440A8" w:rsidRDefault="00000000">
      <w:r>
        <w:t>📌 Aanleiding:</w:t>
      </w:r>
    </w:p>
    <w:p w14:paraId="721F3A19" w14:textId="77777777" w:rsidR="005440A8" w:rsidRDefault="00000000">
      <w:r>
        <w:t>Wijzigingen aan promptopbouw of toetsregels worden soms doorgevoerd zonder controle van neveneffecten op UI of logica.</w:t>
      </w:r>
    </w:p>
    <w:p w14:paraId="3304D09C" w14:textId="77777777" w:rsidR="005440A8" w:rsidRDefault="005440A8"/>
    <w:p w14:paraId="5AC3D05B" w14:textId="77777777" w:rsidR="005440A8" w:rsidRDefault="00000000">
      <w:r>
        <w:t>🔍 Probleem:</w:t>
      </w:r>
    </w:p>
    <w:p w14:paraId="251D0B2D" w14:textId="77777777" w:rsidR="005440A8" w:rsidRDefault="00000000">
      <w:r>
        <w:t>- Geen regressietest over de volledige keten.</w:t>
      </w:r>
    </w:p>
    <w:p w14:paraId="66428833" w14:textId="77777777" w:rsidR="005440A8" w:rsidRDefault="00000000">
      <w:r>
        <w:t>- Fouten ontstaan pas bij gebruik.</w:t>
      </w:r>
    </w:p>
    <w:p w14:paraId="216FF7FA" w14:textId="77777777" w:rsidR="005440A8" w:rsidRDefault="005440A8"/>
    <w:p w14:paraId="5F88F76D" w14:textId="77777777" w:rsidR="005440A8" w:rsidRDefault="00000000">
      <w:r>
        <w:t>📈 Impact:</w:t>
      </w:r>
    </w:p>
    <w:p w14:paraId="248906FD" w14:textId="77777777" w:rsidR="005440A8" w:rsidRDefault="00000000">
      <w:r>
        <w:t>- Verlies van vertrouwen in output.</w:t>
      </w:r>
    </w:p>
    <w:p w14:paraId="37DDCB16" w14:textId="77777777" w:rsidR="005440A8" w:rsidRDefault="00000000">
      <w:r>
        <w:t>- Oplevering zonder testvergelijk mogelijk.</w:t>
      </w:r>
    </w:p>
    <w:p w14:paraId="52C4E727" w14:textId="77777777" w:rsidR="005440A8" w:rsidRDefault="005440A8"/>
    <w:p w14:paraId="66E4AD0A" w14:textId="77777777" w:rsidR="005440A8" w:rsidRDefault="00000000">
      <w:r>
        <w:t>🛠️ Taken:</w:t>
      </w:r>
    </w:p>
    <w:p w14:paraId="6DCF4BB8" w14:textId="77777777" w:rsidR="005440A8" w:rsidRDefault="00000000">
      <w:r>
        <w:t>- Maak simulatietestbestand met testbegrip(“voorbeeld”).</w:t>
      </w:r>
    </w:p>
    <w:p w14:paraId="4498D20C" w14:textId="77777777" w:rsidR="005440A8" w:rsidRDefault="00000000">
      <w:r>
        <w:t>- Trigger alle hoofdmodules: prompt, AI-call, correctie, toetsing, UI-output.</w:t>
      </w:r>
    </w:p>
    <w:p w14:paraId="35BEE81B" w14:textId="77777777" w:rsidR="005440A8" w:rsidRDefault="00000000">
      <w:r>
        <w:t>- Log verwachte outputs en tijdsduur.</w:t>
      </w:r>
    </w:p>
    <w:p w14:paraId="77DB342A" w14:textId="77777777" w:rsidR="005440A8" w:rsidRDefault="005440A8"/>
    <w:p w14:paraId="2F6D1FBA" w14:textId="77777777" w:rsidR="005440A8" w:rsidRDefault="00000000">
      <w:r>
        <w:t>🧪 Tests:</w:t>
      </w:r>
    </w:p>
    <w:p w14:paraId="0866EEC7" w14:textId="77777777" w:rsidR="005440A8" w:rsidRDefault="00000000">
      <w:r>
        <w:t>- Uitvoer is volledig en gestructureerd.</w:t>
      </w:r>
    </w:p>
    <w:p w14:paraId="6FE2F15A" w14:textId="77777777" w:rsidR="005440A8" w:rsidRDefault="00000000">
      <w:r>
        <w:t>- Bij foutmelding worden modules afzonderlijk gelogd.</w:t>
      </w:r>
    </w:p>
    <w:p w14:paraId="7051F836" w14:textId="77777777" w:rsidR="005440A8" w:rsidRDefault="005440A8"/>
    <w:p w14:paraId="13AC2CD3" w14:textId="77777777" w:rsidR="005440A8" w:rsidRDefault="00000000">
      <w:r>
        <w:t>✅ Acceptatiecriteria:</w:t>
      </w:r>
    </w:p>
    <w:p w14:paraId="4F406235" w14:textId="77777777" w:rsidR="005440A8" w:rsidRDefault="00000000">
      <w:r>
        <w:t>- Simulatietest dekt &gt;90% van de ketenlogica.</w:t>
      </w:r>
    </w:p>
    <w:p w14:paraId="740476FF" w14:textId="77777777" w:rsidR="005440A8" w:rsidRDefault="00000000">
      <w:r>
        <w:t>- Bij elke wijziging opnieuw uitvoerbaar.</w:t>
      </w:r>
    </w:p>
    <w:p w14:paraId="6A561C7B" w14:textId="77777777" w:rsidR="005440A8" w:rsidRDefault="005440A8"/>
    <w:p w14:paraId="048F80AA" w14:textId="77777777" w:rsidR="005440A8" w:rsidRDefault="00000000">
      <w:r>
        <w:t>📦 Bestand(en):</w:t>
      </w:r>
    </w:p>
    <w:p w14:paraId="1047B567" w14:textId="77777777" w:rsidR="005440A8" w:rsidRDefault="00000000">
      <w:r>
        <w:t>- test_simulatie.py</w:t>
      </w:r>
    </w:p>
    <w:p w14:paraId="2A06FA60" w14:textId="77777777" w:rsidR="005440A8" w:rsidRDefault="005440A8"/>
    <w:p w14:paraId="68BFF310" w14:textId="77777777" w:rsidR="005440A8" w:rsidRDefault="00000000">
      <w:r>
        <w:t>👥 Betrokkenen:</w:t>
      </w:r>
    </w:p>
    <w:p w14:paraId="26DCA3E0" w14:textId="77777777" w:rsidR="005440A8" w:rsidRDefault="00000000">
      <w:r>
        <w:t>- Ontwikkelaar, QA</w:t>
      </w:r>
    </w:p>
    <w:p w14:paraId="798793E6" w14:textId="77777777" w:rsidR="005440A8" w:rsidRDefault="005440A8"/>
    <w:p w14:paraId="6141E25A" w14:textId="77777777" w:rsidR="005440A8" w:rsidRDefault="00000000">
      <w:r>
        <w:t>⏱️ Prioriteit: Hoog</w:t>
      </w:r>
    </w:p>
    <w:p w14:paraId="37958404" w14:textId="77777777" w:rsidR="005440A8" w:rsidRDefault="00000000">
      <w:r>
        <w:t>🗓️ Sprint: 5</w:t>
      </w:r>
    </w:p>
    <w:p w14:paraId="7DF667D0" w14:textId="77777777" w:rsidR="005440A8" w:rsidRDefault="00000000">
      <w:r>
        <w:t>🆔 ID: BLG-SIMULATIE-TEST</w:t>
      </w:r>
    </w:p>
    <w:p w14:paraId="70F99903" w14:textId="77777777" w:rsidR="005440A8" w:rsidRDefault="00000000">
      <w:r>
        <w:t>📅 Datum: 2025-06-15</w:t>
      </w:r>
    </w:p>
    <w:p w14:paraId="326FEB12" w14:textId="77777777" w:rsidR="005440A8" w:rsidRDefault="00000000">
      <w:r>
        <w:t>📌 Status: to do</w:t>
      </w:r>
    </w:p>
    <w:p w14:paraId="0A99E96F" w14:textId="77777777" w:rsidR="005440A8" w:rsidRDefault="005440A8"/>
    <w:p w14:paraId="4D9CFD46" w14:textId="77777777" w:rsidR="005440A8" w:rsidRDefault="00000000">
      <w:r>
        <w:t>📝 Backlogitem: Voeg automatische smoke-tests toe bij elke build</w:t>
      </w:r>
    </w:p>
    <w:p w14:paraId="1AAD37E1" w14:textId="77777777" w:rsidR="005440A8" w:rsidRDefault="005440A8"/>
    <w:p w14:paraId="0245773A" w14:textId="77777777" w:rsidR="005440A8" w:rsidRDefault="00000000">
      <w:r>
        <w:t>🎯 Doel:</w:t>
      </w:r>
    </w:p>
    <w:p w14:paraId="3DFBA04C" w14:textId="77777777" w:rsidR="005440A8" w:rsidRDefault="00000000">
      <w:r>
        <w:t>Voorkom regressies door bij elke wijziging automatisch een snelle test op kernfunctionaliteiten te draaien.</w:t>
      </w:r>
    </w:p>
    <w:p w14:paraId="79414E3D" w14:textId="77777777" w:rsidR="005440A8" w:rsidRDefault="005440A8"/>
    <w:p w14:paraId="596367B4" w14:textId="77777777" w:rsidR="005440A8" w:rsidRDefault="00000000">
      <w:r>
        <w:t>📌 Aanleiding:</w:t>
      </w:r>
    </w:p>
    <w:p w14:paraId="558E53A8" w14:textId="77777777" w:rsidR="005440A8" w:rsidRDefault="00000000">
      <w:r>
        <w:t>Wijzigingen aan toetsregels, UI of logging leiden soms tot onopgemerkte fouten.</w:t>
      </w:r>
    </w:p>
    <w:p w14:paraId="502C4A1E" w14:textId="77777777" w:rsidR="005440A8" w:rsidRDefault="005440A8"/>
    <w:p w14:paraId="4E2444ED" w14:textId="77777777" w:rsidR="005440A8" w:rsidRDefault="00000000">
      <w:r>
        <w:t>🔍 Probleem:</w:t>
      </w:r>
    </w:p>
    <w:p w14:paraId="607524BE" w14:textId="77777777" w:rsidR="005440A8" w:rsidRDefault="00000000">
      <w:r>
        <w:t>- Geen continue kwaliteitsborging.</w:t>
      </w:r>
    </w:p>
    <w:p w14:paraId="090F7567" w14:textId="77777777" w:rsidR="005440A8" w:rsidRDefault="00000000">
      <w:r>
        <w:t>- Testen is handmatig en onregelmatig.</w:t>
      </w:r>
    </w:p>
    <w:p w14:paraId="3117A4DE" w14:textId="77777777" w:rsidR="005440A8" w:rsidRDefault="005440A8"/>
    <w:p w14:paraId="731CB82E" w14:textId="77777777" w:rsidR="005440A8" w:rsidRDefault="00000000">
      <w:r>
        <w:t>📈 Impact:</w:t>
      </w:r>
    </w:p>
    <w:p w14:paraId="2FD2AD41" w14:textId="77777777" w:rsidR="005440A8" w:rsidRDefault="00000000">
      <w:r>
        <w:t>- Fouten komen laat boven.</w:t>
      </w:r>
    </w:p>
    <w:p w14:paraId="404D69B6" w14:textId="77777777" w:rsidR="005440A8" w:rsidRDefault="00000000">
      <w:r>
        <w:t>- Traag verbeterproces.</w:t>
      </w:r>
    </w:p>
    <w:p w14:paraId="74DD2F73" w14:textId="77777777" w:rsidR="005440A8" w:rsidRDefault="005440A8"/>
    <w:p w14:paraId="647241CA" w14:textId="77777777" w:rsidR="005440A8" w:rsidRDefault="00000000">
      <w:r>
        <w:t>🛠️ Taken:</w:t>
      </w:r>
    </w:p>
    <w:p w14:paraId="0E52DBB2" w14:textId="77777777" w:rsidR="005440A8" w:rsidRDefault="00000000">
      <w:r>
        <w:t>- Stel CI in met `pytest` of custom testrunner.</w:t>
      </w:r>
    </w:p>
    <w:p w14:paraId="1BC2F211" w14:textId="77777777" w:rsidR="005440A8" w:rsidRDefault="00000000">
      <w:r>
        <w:t>- Smoke-test op: definitiegeneratie, AI-toetsing, exports.</w:t>
      </w:r>
    </w:p>
    <w:p w14:paraId="20CD24B5" w14:textId="77777777" w:rsidR="005440A8" w:rsidRDefault="00000000">
      <w:r>
        <w:t>- Log testtijd en fouten.</w:t>
      </w:r>
    </w:p>
    <w:p w14:paraId="790605DF" w14:textId="77777777" w:rsidR="005440A8" w:rsidRDefault="005440A8"/>
    <w:p w14:paraId="771C3F35" w14:textId="77777777" w:rsidR="005440A8" w:rsidRDefault="00000000">
      <w:r>
        <w:t>🧪 Tests:</w:t>
      </w:r>
    </w:p>
    <w:p w14:paraId="11B1D68F" w14:textId="77777777" w:rsidR="005440A8" w:rsidRDefault="00000000">
      <w:r>
        <w:t>- Fout in promptgenerator breekt build.</w:t>
      </w:r>
    </w:p>
    <w:p w14:paraId="6E80DAA1" w14:textId="77777777" w:rsidR="005440A8" w:rsidRDefault="00000000">
      <w:r>
        <w:t>- Geen false positives.</w:t>
      </w:r>
    </w:p>
    <w:p w14:paraId="6050328B" w14:textId="77777777" w:rsidR="005440A8" w:rsidRDefault="005440A8"/>
    <w:p w14:paraId="7FAFF973" w14:textId="77777777" w:rsidR="005440A8" w:rsidRDefault="00000000">
      <w:r>
        <w:t>✅ Acceptatiecriteria:</w:t>
      </w:r>
    </w:p>
    <w:p w14:paraId="1D01B3C1" w14:textId="77777777" w:rsidR="005440A8" w:rsidRDefault="00000000">
      <w:r>
        <w:t>- CI draait automatisch bij wijziging.</w:t>
      </w:r>
    </w:p>
    <w:p w14:paraId="6559BA12" w14:textId="77777777" w:rsidR="005440A8" w:rsidRDefault="00000000">
      <w:r>
        <w:t>- Belangrijkste ketens zijn gedekt.</w:t>
      </w:r>
    </w:p>
    <w:p w14:paraId="3E441EE7" w14:textId="77777777" w:rsidR="005440A8" w:rsidRDefault="005440A8"/>
    <w:p w14:paraId="56626001" w14:textId="77777777" w:rsidR="005440A8" w:rsidRDefault="00000000">
      <w:r>
        <w:t>📦 Bestand(en):</w:t>
      </w:r>
    </w:p>
    <w:p w14:paraId="1709E945" w14:textId="77777777" w:rsidR="005440A8" w:rsidRDefault="00000000">
      <w:r>
        <w:lastRenderedPageBreak/>
        <w:t>- test_smoke.py</w:t>
      </w:r>
    </w:p>
    <w:p w14:paraId="7246CCE9" w14:textId="77777777" w:rsidR="005440A8" w:rsidRDefault="00000000">
      <w:r>
        <w:t>- .github/workflows/smoke.yml</w:t>
      </w:r>
    </w:p>
    <w:p w14:paraId="21300679" w14:textId="77777777" w:rsidR="005440A8" w:rsidRDefault="005440A8"/>
    <w:p w14:paraId="4A752526" w14:textId="77777777" w:rsidR="005440A8" w:rsidRDefault="00000000">
      <w:r>
        <w:t>👥 Betrokkenen:</w:t>
      </w:r>
    </w:p>
    <w:p w14:paraId="0B1F10CE" w14:textId="77777777" w:rsidR="005440A8" w:rsidRDefault="00000000">
      <w:r>
        <w:t>- Ontwikkelaar, QA</w:t>
      </w:r>
    </w:p>
    <w:p w14:paraId="41D454D3" w14:textId="77777777" w:rsidR="005440A8" w:rsidRDefault="005440A8"/>
    <w:p w14:paraId="09C70004" w14:textId="77777777" w:rsidR="005440A8" w:rsidRDefault="00000000">
      <w:r>
        <w:t>⏱️ Prioriteit: Hoog</w:t>
      </w:r>
    </w:p>
    <w:p w14:paraId="3258595E" w14:textId="77777777" w:rsidR="005440A8" w:rsidRDefault="00000000">
      <w:r>
        <w:t>🗓️ Sprint: 6</w:t>
      </w:r>
    </w:p>
    <w:p w14:paraId="026942AB" w14:textId="77777777" w:rsidR="005440A8" w:rsidRDefault="00000000">
      <w:r>
        <w:t>🆔 ID: BLG-SMOKETEST-CI</w:t>
      </w:r>
    </w:p>
    <w:p w14:paraId="1B2F5398" w14:textId="77777777" w:rsidR="005440A8" w:rsidRDefault="00000000">
      <w:r>
        <w:t>📅 Datum: 2025-06-23</w:t>
      </w:r>
    </w:p>
    <w:p w14:paraId="01A6ADEA" w14:textId="77777777" w:rsidR="005440A8" w:rsidRDefault="00000000">
      <w:r>
        <w:t>📌 Status: to do</w:t>
      </w:r>
    </w:p>
    <w:p w14:paraId="726A9D42" w14:textId="77777777" w:rsidR="005440A8" w:rsidRDefault="005440A8"/>
    <w:p w14:paraId="7F1FD01B" w14:textId="77777777" w:rsidR="005440A8" w:rsidRDefault="00000000">
      <w:r>
        <w:t>📝 Backlogitem: Opsplitsen toetsregels in losse JSON-bestanden</w:t>
      </w:r>
    </w:p>
    <w:p w14:paraId="027F8D08" w14:textId="77777777" w:rsidR="005440A8" w:rsidRDefault="005440A8"/>
    <w:p w14:paraId="72520AB3" w14:textId="77777777" w:rsidR="005440A8" w:rsidRDefault="00000000">
      <w:r>
        <w:t>🎯 Doel:</w:t>
      </w:r>
    </w:p>
    <w:p w14:paraId="507167F8" w14:textId="77777777" w:rsidR="005440A8" w:rsidRDefault="00000000">
      <w:r>
        <w:t>Structureer het beheer van toetsregels door de centrale `toetsregels.json` op te splitsen in één bestand per toetsregel-ID.</w:t>
      </w:r>
    </w:p>
    <w:p w14:paraId="29AE77ED" w14:textId="77777777" w:rsidR="005440A8" w:rsidRDefault="005440A8"/>
    <w:p w14:paraId="253B88FB" w14:textId="77777777" w:rsidR="005440A8" w:rsidRDefault="00000000">
      <w:r>
        <w:t>📌 Aanleiding:</w:t>
      </w:r>
    </w:p>
    <w:p w14:paraId="7802BC67" w14:textId="77777777" w:rsidR="005440A8" w:rsidRDefault="00000000">
      <w:r>
        <w:t>De huidige structuur met één groot JSON-bestand leidt tot merge-conflicten, onoverzichtelijke commits en foutgevoelige bewerking.</w:t>
      </w:r>
    </w:p>
    <w:p w14:paraId="1C02B69A" w14:textId="77777777" w:rsidR="005440A8" w:rsidRDefault="005440A8"/>
    <w:p w14:paraId="2F23FD1A" w14:textId="77777777" w:rsidR="005440A8" w:rsidRDefault="00000000">
      <w:r>
        <w:t>🔍 Probleem:</w:t>
      </w:r>
    </w:p>
    <w:p w14:paraId="12B1890B" w14:textId="77777777" w:rsidR="005440A8" w:rsidRDefault="00000000">
      <w:r>
        <w:t>- Kleine wijzigingen veroorzaken grote diffs.</w:t>
      </w:r>
    </w:p>
    <w:p w14:paraId="3FE3201F" w14:textId="77777777" w:rsidR="005440A8" w:rsidRDefault="00000000">
      <w:r>
        <w:t>- Moeilijk te onderhouden bij 40+ regels.</w:t>
      </w:r>
    </w:p>
    <w:p w14:paraId="075416CA" w14:textId="77777777" w:rsidR="005440A8" w:rsidRDefault="00000000">
      <w:r>
        <w:t>- Individuele toetsregels zijn lastig los te testen.</w:t>
      </w:r>
    </w:p>
    <w:p w14:paraId="3FFAE879" w14:textId="77777777" w:rsidR="005440A8" w:rsidRDefault="005440A8"/>
    <w:p w14:paraId="17B5406D" w14:textId="77777777" w:rsidR="005440A8" w:rsidRDefault="00000000">
      <w:r>
        <w:t>📈 Impact:</w:t>
      </w:r>
    </w:p>
    <w:p w14:paraId="1F75609A" w14:textId="77777777" w:rsidR="005440A8" w:rsidRDefault="00000000">
      <w:r>
        <w:t>- Slechtere samenwerking en versiebeheer.</w:t>
      </w:r>
    </w:p>
    <w:p w14:paraId="7507C6F7" w14:textId="77777777" w:rsidR="005440A8" w:rsidRDefault="00000000">
      <w:r>
        <w:t>- Hoger risico op foutieve of incomplete regels.</w:t>
      </w:r>
    </w:p>
    <w:p w14:paraId="4668D576" w14:textId="77777777" w:rsidR="005440A8" w:rsidRDefault="005440A8"/>
    <w:p w14:paraId="3ED1E0B7" w14:textId="77777777" w:rsidR="005440A8" w:rsidRDefault="00000000">
      <w:r>
        <w:t>🛠️ Taken:</w:t>
      </w:r>
    </w:p>
    <w:p w14:paraId="14A6A5F3" w14:textId="77777777" w:rsidR="005440A8" w:rsidRDefault="00000000">
      <w:r>
        <w:t>- Bouw script `split_toetsregels.py` dat regels opsplitst.</w:t>
      </w:r>
    </w:p>
    <w:p w14:paraId="58390A1B" w14:textId="77777777" w:rsidR="005440A8" w:rsidRDefault="00000000">
      <w:r>
        <w:t>- Bouw `combine_toetsregels.py` om ze weer samen te voegen.</w:t>
      </w:r>
    </w:p>
    <w:p w14:paraId="1F459BCE" w14:textId="77777777" w:rsidR="005440A8" w:rsidRDefault="00000000">
      <w:r>
        <w:t>- Gebruik mappenstructuur op basis van type of ID-prefix.</w:t>
      </w:r>
    </w:p>
    <w:p w14:paraId="4C76FA30" w14:textId="77777777" w:rsidR="005440A8" w:rsidRDefault="005440A8"/>
    <w:p w14:paraId="0B68E0CD" w14:textId="77777777" w:rsidR="005440A8" w:rsidRDefault="00000000">
      <w:r>
        <w:t>🧪 Tests:</w:t>
      </w:r>
    </w:p>
    <w:p w14:paraId="5184D863" w14:textId="77777777" w:rsidR="005440A8" w:rsidRDefault="00000000">
      <w:r>
        <w:t>- Opsplitsing is lossless: combine == origineel.</w:t>
      </w:r>
    </w:p>
    <w:p w14:paraId="706E257A" w14:textId="77777777" w:rsidR="005440A8" w:rsidRDefault="00000000">
      <w:r>
        <w:t>- Scripts werken ook als 1 regel ontbreekt.</w:t>
      </w:r>
    </w:p>
    <w:p w14:paraId="4CA0BF84" w14:textId="77777777" w:rsidR="005440A8" w:rsidRDefault="00000000">
      <w:r>
        <w:t>- Output is altijd geldig JSON-formaat.</w:t>
      </w:r>
    </w:p>
    <w:p w14:paraId="4DE01114" w14:textId="77777777" w:rsidR="005440A8" w:rsidRDefault="005440A8"/>
    <w:p w14:paraId="27FC1C36" w14:textId="77777777" w:rsidR="005440A8" w:rsidRDefault="00000000">
      <w:r>
        <w:t>✅ Acceptatiecriteria:</w:t>
      </w:r>
    </w:p>
    <w:p w14:paraId="0DD30555" w14:textId="77777777" w:rsidR="005440A8" w:rsidRDefault="00000000">
      <w:r>
        <w:t>- Opsplitsing van regels leidt tot betere bewerkbaarheid.</w:t>
      </w:r>
    </w:p>
    <w:p w14:paraId="73804CD1" w14:textId="77777777" w:rsidR="005440A8" w:rsidRDefault="00000000">
      <w:r>
        <w:t>- Toetsregels blijven bruikbaar in app en AI.</w:t>
      </w:r>
    </w:p>
    <w:p w14:paraId="1C0FDDF2" w14:textId="77777777" w:rsidR="005440A8" w:rsidRDefault="005440A8"/>
    <w:p w14:paraId="27C255AC" w14:textId="77777777" w:rsidR="005440A8" w:rsidRDefault="00000000">
      <w:r>
        <w:t>📦 Bestand(en):</w:t>
      </w:r>
    </w:p>
    <w:p w14:paraId="655D6945" w14:textId="77777777" w:rsidR="005440A8" w:rsidRDefault="00000000">
      <w:r>
        <w:t>- tools/toetsregels/split_toetsregels.py</w:t>
      </w:r>
    </w:p>
    <w:p w14:paraId="4B9C6856" w14:textId="77777777" w:rsidR="005440A8" w:rsidRDefault="00000000">
      <w:r>
        <w:t>- tools/toetsregels/combine_toetsregels.py</w:t>
      </w:r>
    </w:p>
    <w:p w14:paraId="4A5B9723" w14:textId="77777777" w:rsidR="005440A8" w:rsidRDefault="00000000">
      <w:r>
        <w:t>- data/toetsregels/*.json</w:t>
      </w:r>
    </w:p>
    <w:p w14:paraId="36C20922" w14:textId="77777777" w:rsidR="005440A8" w:rsidRDefault="005440A8"/>
    <w:p w14:paraId="4CE53B03" w14:textId="77777777" w:rsidR="005440A8" w:rsidRDefault="00000000">
      <w:r>
        <w:t>👥 Betrokkenen:</w:t>
      </w:r>
    </w:p>
    <w:p w14:paraId="1115BDE1" w14:textId="77777777" w:rsidR="005440A8" w:rsidRDefault="00000000">
      <w:r>
        <w:t>- Ontwikkelaar</w:t>
      </w:r>
    </w:p>
    <w:p w14:paraId="0A2227C6" w14:textId="77777777" w:rsidR="005440A8" w:rsidRDefault="005440A8"/>
    <w:p w14:paraId="5B5C91E6" w14:textId="77777777" w:rsidR="005440A8" w:rsidRDefault="00000000">
      <w:r>
        <w:t>⏱️ Prioriteit: Midden</w:t>
      </w:r>
    </w:p>
    <w:p w14:paraId="0955FC86" w14:textId="77777777" w:rsidR="005440A8" w:rsidRDefault="00000000">
      <w:r>
        <w:t>🗓️ Sprint: 3</w:t>
      </w:r>
    </w:p>
    <w:p w14:paraId="42C55D99" w14:textId="77777777" w:rsidR="005440A8" w:rsidRDefault="00000000">
      <w:r>
        <w:t>🆔 ID: BLG-SPLITJSON</w:t>
      </w:r>
    </w:p>
    <w:p w14:paraId="28A483E9" w14:textId="77777777" w:rsidR="005440A8" w:rsidRDefault="00000000">
      <w:r>
        <w:t>📅 Datum: 2025-06-05</w:t>
      </w:r>
    </w:p>
    <w:p w14:paraId="4A654681" w14:textId="77777777" w:rsidR="005440A8" w:rsidRDefault="00000000">
      <w:r>
        <w:t>📌 Status: to do</w:t>
      </w:r>
    </w:p>
    <w:p w14:paraId="2A4E99EE" w14:textId="77777777" w:rsidR="005440A8" w:rsidRDefault="005440A8"/>
    <w:p w14:paraId="24741BD9" w14:textId="77777777" w:rsidR="005440A8" w:rsidRDefault="00000000">
      <w:r>
        <w:t>📝 Backlogitem: Implementeer toetsregel STR-01</w:t>
      </w:r>
    </w:p>
    <w:p w14:paraId="155D2C40" w14:textId="77777777" w:rsidR="005440A8" w:rsidRDefault="005440A8"/>
    <w:p w14:paraId="3277539D" w14:textId="77777777" w:rsidR="005440A8" w:rsidRDefault="00000000">
      <w:r>
        <w:t>🎯 Doel:</w:t>
      </w:r>
    </w:p>
    <w:p w14:paraId="26CF8900" w14:textId="77777777" w:rsidR="005440A8" w:rsidRDefault="00000000">
      <w:r>
        <w:t>Zorg dat definities altijd in één complete zin worden geformuleerd, zonder fragmenten of losse elementen.</w:t>
      </w:r>
    </w:p>
    <w:p w14:paraId="02C78C1C" w14:textId="77777777" w:rsidR="005440A8" w:rsidRDefault="005440A8"/>
    <w:p w14:paraId="3C56D01C" w14:textId="77777777" w:rsidR="005440A8" w:rsidRDefault="00000000">
      <w:r>
        <w:t>📌 Aanleiding:</w:t>
      </w:r>
    </w:p>
    <w:p w14:paraId="697A9604" w14:textId="77777777" w:rsidR="005440A8" w:rsidRDefault="00000000">
      <w:r>
        <w:t>Veel definities zijn niet grammaticaal volledig of bestaan uit onvolledige zinsdelen. STR-01 moet dit opsporen.</w:t>
      </w:r>
    </w:p>
    <w:p w14:paraId="1EDA121D" w14:textId="77777777" w:rsidR="005440A8" w:rsidRDefault="005440A8"/>
    <w:p w14:paraId="2EF5A346" w14:textId="77777777" w:rsidR="005440A8" w:rsidRDefault="00000000">
      <w:r>
        <w:t>🔍 Probleem:</w:t>
      </w:r>
    </w:p>
    <w:p w14:paraId="20858BE0" w14:textId="77777777" w:rsidR="005440A8" w:rsidRDefault="00000000">
      <w:r>
        <w:t>- Incomplete definities worden niet als fout herkend.</w:t>
      </w:r>
    </w:p>
    <w:p w14:paraId="3E53C2E1" w14:textId="77777777" w:rsidR="005440A8" w:rsidRDefault="00000000">
      <w:r>
        <w:t>- Gebruikers denken ten onrechte dat ze voldoen.</w:t>
      </w:r>
    </w:p>
    <w:p w14:paraId="2E67F58D" w14:textId="77777777" w:rsidR="005440A8" w:rsidRDefault="005440A8"/>
    <w:p w14:paraId="6543E475" w14:textId="77777777" w:rsidR="005440A8" w:rsidRDefault="00000000">
      <w:r>
        <w:t>📈 Impact:</w:t>
      </w:r>
    </w:p>
    <w:p w14:paraId="78A04C38" w14:textId="77777777" w:rsidR="005440A8" w:rsidRDefault="00000000">
      <w:r>
        <w:t>- Lagere tekstuele kwaliteit.</w:t>
      </w:r>
    </w:p>
    <w:p w14:paraId="3898F9E1" w14:textId="77777777" w:rsidR="005440A8" w:rsidRDefault="00000000">
      <w:r>
        <w:t>- Verwarring bij formele interpretatie.</w:t>
      </w:r>
    </w:p>
    <w:p w14:paraId="5FB6F80A" w14:textId="77777777" w:rsidR="005440A8" w:rsidRDefault="005440A8"/>
    <w:p w14:paraId="09568688" w14:textId="77777777" w:rsidR="005440A8" w:rsidRDefault="00000000">
      <w:r>
        <w:t>🛠️ Taken:</w:t>
      </w:r>
    </w:p>
    <w:p w14:paraId="5773BC4A" w14:textId="77777777" w:rsidR="005440A8" w:rsidRDefault="00000000">
      <w:r>
        <w:lastRenderedPageBreak/>
        <w:t>- Voeg STR-01 toe aan toetsregels.json.</w:t>
      </w:r>
    </w:p>
    <w:p w14:paraId="0E0B3528" w14:textId="77777777" w:rsidR="005440A8" w:rsidRDefault="00000000">
      <w:r>
        <w:t>- Implementeer toets_STR_01() in ai_toetser.py.</w:t>
      </w:r>
    </w:p>
    <w:p w14:paraId="5F0303F0" w14:textId="77777777" w:rsidR="005440A8" w:rsidRDefault="00000000">
      <w:r>
        <w:t>- Voorzie de UI van visuele feedback.</w:t>
      </w:r>
    </w:p>
    <w:p w14:paraId="11BB082D" w14:textId="77777777" w:rsidR="005440A8" w:rsidRDefault="005440A8"/>
    <w:p w14:paraId="4F354EBC" w14:textId="77777777" w:rsidR="005440A8" w:rsidRDefault="00000000">
      <w:r>
        <w:t>🧪 Tests:</w:t>
      </w:r>
    </w:p>
    <w:p w14:paraId="4B1A5877" w14:textId="77777777" w:rsidR="005440A8" w:rsidRDefault="00000000">
      <w:r>
        <w:t>- Fragmenten zoals “omvang van gegevens” worden afgekeurd.</w:t>
      </w:r>
    </w:p>
    <w:p w14:paraId="4CC0A2B9" w14:textId="77777777" w:rsidR="005440A8" w:rsidRDefault="00000000">
      <w:r>
        <w:t>- Volledige zinnen met onderwerp + werkwoord worden goedgekeurd.</w:t>
      </w:r>
    </w:p>
    <w:p w14:paraId="152F76B7" w14:textId="77777777" w:rsidR="005440A8" w:rsidRDefault="005440A8"/>
    <w:p w14:paraId="58EA0659" w14:textId="77777777" w:rsidR="005440A8" w:rsidRDefault="00000000">
      <w:r>
        <w:t>✅ Acceptatiecriteria:</w:t>
      </w:r>
    </w:p>
    <w:p w14:paraId="25026331" w14:textId="77777777" w:rsidR="005440A8" w:rsidRDefault="00000000">
      <w:r>
        <w:t>- Regel herkent incomplete zinnen correct.</w:t>
      </w:r>
    </w:p>
    <w:p w14:paraId="67A426FD" w14:textId="77777777" w:rsidR="005440A8" w:rsidRDefault="00000000">
      <w:r>
        <w:t>- Feedback wordt duidelijk weergegeven in de toetsoutput.</w:t>
      </w:r>
    </w:p>
    <w:p w14:paraId="1F78B019" w14:textId="77777777" w:rsidR="005440A8" w:rsidRDefault="005440A8"/>
    <w:p w14:paraId="7408700B" w14:textId="77777777" w:rsidR="005440A8" w:rsidRDefault="00000000">
      <w:r>
        <w:t>📦 Bestand(en):</w:t>
      </w:r>
    </w:p>
    <w:p w14:paraId="02BF4259" w14:textId="77777777" w:rsidR="005440A8" w:rsidRDefault="00000000">
      <w:r>
        <w:t>- toetsregels.json</w:t>
      </w:r>
    </w:p>
    <w:p w14:paraId="7E60F678" w14:textId="77777777" w:rsidR="005440A8" w:rsidRDefault="00000000">
      <w:r>
        <w:t>- ai_toetser.py</w:t>
      </w:r>
    </w:p>
    <w:p w14:paraId="68DC44E4" w14:textId="77777777" w:rsidR="005440A8" w:rsidRDefault="005440A8"/>
    <w:p w14:paraId="654BD3CA" w14:textId="77777777" w:rsidR="005440A8" w:rsidRDefault="00000000">
      <w:r>
        <w:t>👥 Betrokkenen:</w:t>
      </w:r>
    </w:p>
    <w:p w14:paraId="2908DAFB" w14:textId="77777777" w:rsidR="005440A8" w:rsidRDefault="00000000">
      <w:r>
        <w:t>- Ontwikkelaar</w:t>
      </w:r>
    </w:p>
    <w:p w14:paraId="53C5868E" w14:textId="77777777" w:rsidR="005440A8" w:rsidRDefault="005440A8"/>
    <w:p w14:paraId="5BC7D857" w14:textId="77777777" w:rsidR="005440A8" w:rsidRDefault="00000000">
      <w:r>
        <w:t>⏱️ Prioriteit: Hoog</w:t>
      </w:r>
    </w:p>
    <w:p w14:paraId="1CC36AE2" w14:textId="77777777" w:rsidR="005440A8" w:rsidRDefault="00000000">
      <w:r>
        <w:t>🗓️ Sprint: 1</w:t>
      </w:r>
    </w:p>
    <w:p w14:paraId="0FE81B73" w14:textId="77777777" w:rsidR="005440A8" w:rsidRDefault="00000000">
      <w:r>
        <w:t>🆔 ID: BLG-STR-01-002</w:t>
      </w:r>
    </w:p>
    <w:p w14:paraId="5671B8DB" w14:textId="77777777" w:rsidR="005440A8" w:rsidRDefault="00000000">
      <w:r>
        <w:t>📅 Datum: 2025-05-01</w:t>
      </w:r>
    </w:p>
    <w:p w14:paraId="63CD9E98" w14:textId="77777777" w:rsidR="005440A8" w:rsidRDefault="00000000">
      <w:r>
        <w:t>📌 Status: done</w:t>
      </w:r>
    </w:p>
    <w:p w14:paraId="624A22C8" w14:textId="77777777" w:rsidR="005440A8" w:rsidRDefault="005440A8"/>
    <w:p w14:paraId="51252C45" w14:textId="77777777" w:rsidR="005440A8" w:rsidRDefault="00000000">
      <w:r>
        <w:t>📝 Backlogitem: Automatische toevoeging van synoniemen en antoniemen</w:t>
      </w:r>
    </w:p>
    <w:p w14:paraId="1A203633" w14:textId="77777777" w:rsidR="005440A8" w:rsidRDefault="005440A8"/>
    <w:p w14:paraId="60CC01EA" w14:textId="77777777" w:rsidR="005440A8" w:rsidRDefault="00000000">
      <w:r>
        <w:t>🎯 Doel:</w:t>
      </w:r>
    </w:p>
    <w:p w14:paraId="0D72617A" w14:textId="77777777" w:rsidR="005440A8" w:rsidRDefault="00000000">
      <w:r>
        <w:t>Voorzie elke definitie van relevante synoniemen en antoniemen die gegenereerd worden door AI, om de semantische rijkdom te vergroten.</w:t>
      </w:r>
    </w:p>
    <w:p w14:paraId="78123545" w14:textId="77777777" w:rsidR="005440A8" w:rsidRDefault="005440A8"/>
    <w:p w14:paraId="6D92A1DB" w14:textId="77777777" w:rsidR="005440A8" w:rsidRDefault="00000000">
      <w:r>
        <w:t>📌 Aanleiding:</w:t>
      </w:r>
    </w:p>
    <w:p w14:paraId="2D585043" w14:textId="77777777" w:rsidR="005440A8" w:rsidRDefault="00000000">
      <w:r>
        <w:t>Gebruikers missen soms context of vergelijkbare termen bij een begrip. Dit belemmert correcte interpretatie of hergebruik.</w:t>
      </w:r>
    </w:p>
    <w:p w14:paraId="300BDE00" w14:textId="77777777" w:rsidR="005440A8" w:rsidRDefault="005440A8"/>
    <w:p w14:paraId="525080AA" w14:textId="77777777" w:rsidR="005440A8" w:rsidRDefault="00000000">
      <w:r>
        <w:t>🔍 Probleem:</w:t>
      </w:r>
    </w:p>
    <w:p w14:paraId="7564CB5A" w14:textId="77777777" w:rsidR="005440A8" w:rsidRDefault="00000000">
      <w:r>
        <w:t>- Begrippen zijn semantisch te beperkt in de huidige interface.</w:t>
      </w:r>
    </w:p>
    <w:p w14:paraId="36DA347B" w14:textId="77777777" w:rsidR="005440A8" w:rsidRDefault="00000000">
      <w:r>
        <w:t>- Geen AI-ondersteuning voor aanvullende betekenisvelden.</w:t>
      </w:r>
    </w:p>
    <w:p w14:paraId="6C1C2507" w14:textId="77777777" w:rsidR="005440A8" w:rsidRDefault="005440A8"/>
    <w:p w14:paraId="0EC56F4A" w14:textId="77777777" w:rsidR="005440A8" w:rsidRDefault="00000000">
      <w:r>
        <w:t>📈 Impact:</w:t>
      </w:r>
    </w:p>
    <w:p w14:paraId="474B1305" w14:textId="77777777" w:rsidR="005440A8" w:rsidRDefault="00000000">
      <w:r>
        <w:t>- Lagere bruikbaarheid voor redactie, hergebruik of juridische interpretatie.</w:t>
      </w:r>
    </w:p>
    <w:p w14:paraId="262575F1" w14:textId="77777777" w:rsidR="005440A8" w:rsidRDefault="00000000">
      <w:r>
        <w:t>- Gebrek aan taalvariatie bij automatische verwerking.</w:t>
      </w:r>
    </w:p>
    <w:p w14:paraId="062A7133" w14:textId="77777777" w:rsidR="005440A8" w:rsidRDefault="005440A8"/>
    <w:p w14:paraId="2545726B" w14:textId="77777777" w:rsidR="005440A8" w:rsidRDefault="00000000">
      <w:r>
        <w:t>🛠️ Taken:</w:t>
      </w:r>
    </w:p>
    <w:p w14:paraId="744331E2" w14:textId="77777777" w:rsidR="005440A8" w:rsidRDefault="00000000">
      <w:r>
        <w:t>- Genereer 3–5 synoniemen en 1–3 antoniemen via AI-model.</w:t>
      </w:r>
    </w:p>
    <w:p w14:paraId="50DDA216" w14:textId="77777777" w:rsidR="005440A8" w:rsidRDefault="00000000">
      <w:r>
        <w:t>- Integreer deze automatisch in metadata-velden.</w:t>
      </w:r>
    </w:p>
    <w:p w14:paraId="61A010EA" w14:textId="77777777" w:rsidR="005440A8" w:rsidRDefault="00000000">
      <w:r>
        <w:t>- Voeg visuele weergave toe in UI + toggle voor verbergen.</w:t>
      </w:r>
    </w:p>
    <w:p w14:paraId="54B5C290" w14:textId="77777777" w:rsidR="005440A8" w:rsidRDefault="005440A8"/>
    <w:p w14:paraId="5BF5FB2F" w14:textId="77777777" w:rsidR="005440A8" w:rsidRDefault="00000000">
      <w:r>
        <w:t>🧪 Tests:</w:t>
      </w:r>
    </w:p>
    <w:p w14:paraId="06B210FF" w14:textId="77777777" w:rsidR="005440A8" w:rsidRDefault="00000000">
      <w:r>
        <w:t>- AI-output bevat altijd max. 5 synoniemen en 3 antoniemen.</w:t>
      </w:r>
    </w:p>
    <w:p w14:paraId="7842AEB8" w14:textId="77777777" w:rsidR="005440A8" w:rsidRDefault="00000000">
      <w:r>
        <w:t>- Veld vult zich automatisch bij nieuwe definitie.</w:t>
      </w:r>
    </w:p>
    <w:p w14:paraId="3135CFDE" w14:textId="77777777" w:rsidR="005440A8" w:rsidRDefault="00000000">
      <w:r>
        <w:t>- Synoniemen beïnvloeden de prompt niet.</w:t>
      </w:r>
    </w:p>
    <w:p w14:paraId="78743742" w14:textId="77777777" w:rsidR="005440A8" w:rsidRDefault="005440A8"/>
    <w:p w14:paraId="1D78E759" w14:textId="77777777" w:rsidR="005440A8" w:rsidRDefault="00000000">
      <w:r>
        <w:lastRenderedPageBreak/>
        <w:t>✅ Acceptatiecriteria:</w:t>
      </w:r>
    </w:p>
    <w:p w14:paraId="42500B49" w14:textId="77777777" w:rsidR="005440A8" w:rsidRDefault="00000000">
      <w:r>
        <w:t>- Bij elke definitie worden relevante synoniemen en antoniemen automatisch gegenereerd.</w:t>
      </w:r>
    </w:p>
    <w:p w14:paraId="13CDD414" w14:textId="77777777" w:rsidR="005440A8" w:rsidRDefault="00000000">
      <w:r>
        <w:t>- Velden zijn zichtbaar en exporteerbaar.</w:t>
      </w:r>
    </w:p>
    <w:p w14:paraId="5A4DAD99" w14:textId="77777777" w:rsidR="005440A8" w:rsidRDefault="00000000">
      <w:r>
        <w:t>- Logging bevat inhoud per begrip.</w:t>
      </w:r>
    </w:p>
    <w:p w14:paraId="7109B878" w14:textId="77777777" w:rsidR="005440A8" w:rsidRDefault="005440A8"/>
    <w:p w14:paraId="1CF6D765" w14:textId="77777777" w:rsidR="005440A8" w:rsidRDefault="00000000">
      <w:r>
        <w:t>📦 Bestand(en):</w:t>
      </w:r>
    </w:p>
    <w:p w14:paraId="44B204A6" w14:textId="77777777" w:rsidR="005440A8" w:rsidRDefault="00000000">
      <w:r>
        <w:t>- definitie_agent_webinterface_logging.py</w:t>
      </w:r>
    </w:p>
    <w:p w14:paraId="7C692EAA" w14:textId="77777777" w:rsidR="005440A8" w:rsidRDefault="005440A8"/>
    <w:p w14:paraId="6A303235" w14:textId="77777777" w:rsidR="005440A8" w:rsidRDefault="00000000">
      <w:r>
        <w:t>👥 Betrokkenen:</w:t>
      </w:r>
    </w:p>
    <w:p w14:paraId="5602FE3C" w14:textId="77777777" w:rsidR="005440A8" w:rsidRDefault="00000000">
      <w:r>
        <w:t>- Ontwikkelaar</w:t>
      </w:r>
    </w:p>
    <w:p w14:paraId="4BE01B9D" w14:textId="77777777" w:rsidR="005440A8" w:rsidRDefault="005440A8"/>
    <w:p w14:paraId="6F902B60" w14:textId="77777777" w:rsidR="005440A8" w:rsidRDefault="00000000">
      <w:r>
        <w:t>⏱️ Prioriteit: Midden</w:t>
      </w:r>
    </w:p>
    <w:p w14:paraId="08DCFDCF" w14:textId="77777777" w:rsidR="005440A8" w:rsidRDefault="00000000">
      <w:r>
        <w:t>🗓️ Sprint: 4</w:t>
      </w:r>
    </w:p>
    <w:p w14:paraId="2101B250" w14:textId="77777777" w:rsidR="005440A8" w:rsidRDefault="00000000">
      <w:r>
        <w:t>🆔 ID: BLG-SYN-EX</w:t>
      </w:r>
    </w:p>
    <w:p w14:paraId="59225ECF" w14:textId="77777777" w:rsidR="005440A8" w:rsidRDefault="00000000">
      <w:r>
        <w:t>📅 Datum: 2025-06-08</w:t>
      </w:r>
    </w:p>
    <w:p w14:paraId="169C0A70" w14:textId="77777777" w:rsidR="005440A8" w:rsidRDefault="00000000">
      <w:r>
        <w:t>📌 Status: to do</w:t>
      </w:r>
    </w:p>
    <w:p w14:paraId="7B4918FD" w14:textId="77777777" w:rsidR="005440A8" w:rsidRDefault="005440A8"/>
    <w:p w14:paraId="3E50ABDB" w14:textId="77777777" w:rsidR="005440A8" w:rsidRDefault="00000000">
      <w:r>
        <w:t>📝 Backlogitem: Splits type term en begripsvorm in aparte velden</w:t>
      </w:r>
    </w:p>
    <w:p w14:paraId="37DDB378" w14:textId="77777777" w:rsidR="005440A8" w:rsidRDefault="005440A8"/>
    <w:p w14:paraId="4F3AE44D" w14:textId="77777777" w:rsidR="005440A8" w:rsidRDefault="00000000">
      <w:r>
        <w:t>🎯 Doel:</w:t>
      </w:r>
    </w:p>
    <w:p w14:paraId="2155326B" w14:textId="77777777" w:rsidR="005440A8" w:rsidRDefault="00000000">
      <w:r>
        <w:t>Voeg aparte velden toe voor ‘type term’ (bijv. juridisch, operationeel) en ‘vorm’ (bijv. zelfstandig naamwoord, procesomschrijving).</w:t>
      </w:r>
    </w:p>
    <w:p w14:paraId="5C7C018B" w14:textId="77777777" w:rsidR="005440A8" w:rsidRDefault="005440A8"/>
    <w:p w14:paraId="1C542710" w14:textId="77777777" w:rsidR="005440A8" w:rsidRDefault="00000000">
      <w:r>
        <w:t>📌 Aanleiding:</w:t>
      </w:r>
    </w:p>
    <w:p w14:paraId="636B4410" w14:textId="77777777" w:rsidR="005440A8" w:rsidRDefault="00000000">
      <w:r>
        <w:t>Alle informatie staat nu in één tekstveld, wat analyse en filtering belemmert.</w:t>
      </w:r>
    </w:p>
    <w:p w14:paraId="251EFCF2" w14:textId="77777777" w:rsidR="005440A8" w:rsidRDefault="005440A8"/>
    <w:p w14:paraId="30DA8F4E" w14:textId="77777777" w:rsidR="005440A8" w:rsidRDefault="00000000">
      <w:r>
        <w:t>🔍 Probleem:</w:t>
      </w:r>
    </w:p>
    <w:p w14:paraId="4BB87070" w14:textId="77777777" w:rsidR="005440A8" w:rsidRDefault="00000000">
      <w:r>
        <w:t>- Geen semantische differentiatie.</w:t>
      </w:r>
    </w:p>
    <w:p w14:paraId="7DBE4F00" w14:textId="77777777" w:rsidR="005440A8" w:rsidRDefault="00000000">
      <w:r>
        <w:t>- Geen filtermogelijkheden of validatie op termtype.</w:t>
      </w:r>
    </w:p>
    <w:p w14:paraId="08E9BCCC" w14:textId="77777777" w:rsidR="005440A8" w:rsidRDefault="005440A8"/>
    <w:p w14:paraId="09FC9316" w14:textId="77777777" w:rsidR="005440A8" w:rsidRDefault="00000000">
      <w:r>
        <w:t>📈 Impact:</w:t>
      </w:r>
    </w:p>
    <w:p w14:paraId="39A37694" w14:textId="77777777" w:rsidR="005440A8" w:rsidRDefault="00000000">
      <w:r>
        <w:t>- Slechtere classificatie van definities.</w:t>
      </w:r>
    </w:p>
    <w:p w14:paraId="4F08DF76" w14:textId="77777777" w:rsidR="005440A8" w:rsidRDefault="00000000">
      <w:r>
        <w:t>- Problemen bij export en externe matching.</w:t>
      </w:r>
    </w:p>
    <w:p w14:paraId="22718796" w14:textId="77777777" w:rsidR="005440A8" w:rsidRDefault="005440A8"/>
    <w:p w14:paraId="786B5789" w14:textId="77777777" w:rsidR="005440A8" w:rsidRDefault="00000000">
      <w:r>
        <w:t>🛠️ Taken:</w:t>
      </w:r>
    </w:p>
    <w:p w14:paraId="490A1F00" w14:textId="77777777" w:rsidR="005440A8" w:rsidRDefault="00000000">
      <w:r>
        <w:t>- Voeg 2 nieuwe velden toe aan UI en logging.</w:t>
      </w:r>
    </w:p>
    <w:p w14:paraId="245422FC" w14:textId="77777777" w:rsidR="005440A8" w:rsidRDefault="00000000">
      <w:r>
        <w:t>- Maak dropdownselectie voor bekende waarden.</w:t>
      </w:r>
    </w:p>
    <w:p w14:paraId="4ACEEB2C" w14:textId="77777777" w:rsidR="005440A8" w:rsidRDefault="00000000">
      <w:r>
        <w:t>- Voeg validatie + hints toe.</w:t>
      </w:r>
    </w:p>
    <w:p w14:paraId="7F20D7B7" w14:textId="77777777" w:rsidR="005440A8" w:rsidRDefault="005440A8"/>
    <w:p w14:paraId="2A00746E" w14:textId="77777777" w:rsidR="005440A8" w:rsidRDefault="00000000">
      <w:r>
        <w:t>🧪 Tests:</w:t>
      </w:r>
    </w:p>
    <w:p w14:paraId="6E7F577B" w14:textId="77777777" w:rsidR="005440A8" w:rsidRDefault="00000000">
      <w:r>
        <w:t>- Velden worden correct opgeslagen.</w:t>
      </w:r>
    </w:p>
    <w:p w14:paraId="264BFA61" w14:textId="77777777" w:rsidR="005440A8" w:rsidRDefault="00000000">
      <w:r>
        <w:t>- Export bevat beide velden per begrip.</w:t>
      </w:r>
    </w:p>
    <w:p w14:paraId="4BD115E8" w14:textId="77777777" w:rsidR="005440A8" w:rsidRDefault="005440A8"/>
    <w:p w14:paraId="2F4247BD" w14:textId="77777777" w:rsidR="005440A8" w:rsidRDefault="00000000">
      <w:r>
        <w:t>✅ Acceptatiecriteria:</w:t>
      </w:r>
    </w:p>
    <w:p w14:paraId="1CC6EB10" w14:textId="77777777" w:rsidR="005440A8" w:rsidRDefault="00000000">
      <w:r>
        <w:t>- Elk begrip is verrijkt met type + vorm.</w:t>
      </w:r>
    </w:p>
    <w:p w14:paraId="163490A5" w14:textId="77777777" w:rsidR="005440A8" w:rsidRDefault="00000000">
      <w:r>
        <w:t>- Filtering is mogelijk op basis van deze velden.</w:t>
      </w:r>
    </w:p>
    <w:p w14:paraId="799DB685" w14:textId="77777777" w:rsidR="005440A8" w:rsidRDefault="005440A8"/>
    <w:p w14:paraId="32700F71" w14:textId="77777777" w:rsidR="005440A8" w:rsidRDefault="00000000">
      <w:r>
        <w:t>📦 Bestand(en):</w:t>
      </w:r>
    </w:p>
    <w:p w14:paraId="100D36F3" w14:textId="77777777" w:rsidR="005440A8" w:rsidRDefault="00000000">
      <w:r>
        <w:t>- definitie_agent_webinterface_logging.py</w:t>
      </w:r>
    </w:p>
    <w:p w14:paraId="6601B409" w14:textId="77777777" w:rsidR="005440A8" w:rsidRDefault="005440A8"/>
    <w:p w14:paraId="6A649A1A" w14:textId="77777777" w:rsidR="005440A8" w:rsidRDefault="00000000">
      <w:r>
        <w:t>👥 Betrokkenen:</w:t>
      </w:r>
    </w:p>
    <w:p w14:paraId="3078D9AC" w14:textId="77777777" w:rsidR="005440A8" w:rsidRDefault="00000000">
      <w:r>
        <w:lastRenderedPageBreak/>
        <w:t>- Ontwikkelaar</w:t>
      </w:r>
    </w:p>
    <w:p w14:paraId="2743697D" w14:textId="77777777" w:rsidR="005440A8" w:rsidRDefault="005440A8"/>
    <w:p w14:paraId="60329742" w14:textId="77777777" w:rsidR="005440A8" w:rsidRDefault="00000000">
      <w:r>
        <w:t>⏱️ Prioriteit: Midden</w:t>
      </w:r>
    </w:p>
    <w:p w14:paraId="0FE19752" w14:textId="77777777" w:rsidR="005440A8" w:rsidRDefault="00000000">
      <w:r>
        <w:t>🗓️ Sprint: 6</w:t>
      </w:r>
    </w:p>
    <w:p w14:paraId="5C76DE2F" w14:textId="77777777" w:rsidR="005440A8" w:rsidRDefault="00000000">
      <w:r>
        <w:t>🆔 ID: BLG-TERM-SCHEIDING</w:t>
      </w:r>
    </w:p>
    <w:p w14:paraId="57369028" w14:textId="77777777" w:rsidR="005440A8" w:rsidRDefault="00000000">
      <w:r>
        <w:t>📅 Datum: 2025-06-23</w:t>
      </w:r>
    </w:p>
    <w:p w14:paraId="63453BA0" w14:textId="77777777" w:rsidR="005440A8" w:rsidRDefault="00000000">
      <w:r>
        <w:t>📌 Status: to do</w:t>
      </w:r>
    </w:p>
    <w:p w14:paraId="720D54F2" w14:textId="77777777" w:rsidR="005440A8" w:rsidRDefault="005440A8"/>
    <w:p w14:paraId="0480B05E" w14:textId="77777777" w:rsidR="005440A8" w:rsidRDefault="00000000">
      <w:r>
        <w:t>📝 Backlogitem: Voeg AI-toelichting toe per definitie</w:t>
      </w:r>
    </w:p>
    <w:p w14:paraId="57FAC191" w14:textId="77777777" w:rsidR="005440A8" w:rsidRDefault="005440A8"/>
    <w:p w14:paraId="49E0B317" w14:textId="77777777" w:rsidR="005440A8" w:rsidRDefault="00000000">
      <w:r>
        <w:t>🎯 Doel:</w:t>
      </w:r>
    </w:p>
    <w:p w14:paraId="4C4343E9" w14:textId="77777777" w:rsidR="005440A8" w:rsidRDefault="00000000">
      <w:r>
        <w:t>Laat de AI bij elke gegenereerde definitie automatisch een korte toelichting geven waarin wordt uitgelegd waarom deze formulering correct of wenselijk is.</w:t>
      </w:r>
    </w:p>
    <w:p w14:paraId="4B911138" w14:textId="77777777" w:rsidR="005440A8" w:rsidRDefault="005440A8"/>
    <w:p w14:paraId="174E6770" w14:textId="77777777" w:rsidR="005440A8" w:rsidRDefault="00000000">
      <w:r>
        <w:t>📌 Aanleiding:</w:t>
      </w:r>
    </w:p>
    <w:p w14:paraId="35E30237" w14:textId="77777777" w:rsidR="005440A8" w:rsidRDefault="00000000">
      <w:r>
        <w:t>Gebruikers missen inzicht in de keuzes van de AI en begrijpen soms niet waarom een bepaalde formulering gekozen werd.</w:t>
      </w:r>
    </w:p>
    <w:p w14:paraId="60D8B93E" w14:textId="77777777" w:rsidR="005440A8" w:rsidRDefault="005440A8"/>
    <w:p w14:paraId="75476160" w14:textId="77777777" w:rsidR="005440A8" w:rsidRDefault="00000000">
      <w:r>
        <w:t>🔍 Probleem:</w:t>
      </w:r>
    </w:p>
    <w:p w14:paraId="4E6FA89E" w14:textId="77777777" w:rsidR="005440A8" w:rsidRDefault="00000000">
      <w:r>
        <w:t>- Geen context of motivatie bij de definitie.</w:t>
      </w:r>
    </w:p>
    <w:p w14:paraId="2CA4A245" w14:textId="77777777" w:rsidR="005440A8" w:rsidRDefault="00000000">
      <w:r>
        <w:t>- AI blijft een ‘black box’.</w:t>
      </w:r>
    </w:p>
    <w:p w14:paraId="42F207FC" w14:textId="77777777" w:rsidR="005440A8" w:rsidRDefault="005440A8"/>
    <w:p w14:paraId="5A291CFF" w14:textId="77777777" w:rsidR="005440A8" w:rsidRDefault="00000000">
      <w:r>
        <w:t>📈 Impact:</w:t>
      </w:r>
    </w:p>
    <w:p w14:paraId="764A434B" w14:textId="77777777" w:rsidR="005440A8" w:rsidRDefault="00000000">
      <w:r>
        <w:t>- Onbegrip bij evaluatie.</w:t>
      </w:r>
    </w:p>
    <w:p w14:paraId="1A047A3A" w14:textId="77777777" w:rsidR="005440A8" w:rsidRDefault="00000000">
      <w:r>
        <w:t>- Vertrouwen daalt zonder uitleg.</w:t>
      </w:r>
    </w:p>
    <w:p w14:paraId="38D1BECA" w14:textId="77777777" w:rsidR="005440A8" w:rsidRDefault="005440A8"/>
    <w:p w14:paraId="61911C4E" w14:textId="77777777" w:rsidR="005440A8" w:rsidRDefault="00000000">
      <w:r>
        <w:lastRenderedPageBreak/>
        <w:t>🛠️ Taken:</w:t>
      </w:r>
    </w:p>
    <w:p w14:paraId="16F7BCC5" w14:textId="77777777" w:rsidR="005440A8" w:rsidRDefault="00000000">
      <w:r>
        <w:t>- Voeg toelichtingsregel toe aan prompt.</w:t>
      </w:r>
    </w:p>
    <w:p w14:paraId="3911A2A4" w14:textId="77777777" w:rsidR="005440A8" w:rsidRDefault="00000000">
      <w:r>
        <w:t>- Toon toelichting in aparte sectie onder definitie.</w:t>
      </w:r>
    </w:p>
    <w:p w14:paraId="74993595" w14:textId="77777777" w:rsidR="005440A8" w:rsidRDefault="005440A8"/>
    <w:p w14:paraId="34A98453" w14:textId="77777777" w:rsidR="005440A8" w:rsidRDefault="00000000">
      <w:r>
        <w:t>🧪 Tests:</w:t>
      </w:r>
    </w:p>
    <w:p w14:paraId="66462CE8" w14:textId="77777777" w:rsidR="005440A8" w:rsidRDefault="00000000">
      <w:r>
        <w:t>- Elke definitie bevat begeleidende AI-uitleg.</w:t>
      </w:r>
    </w:p>
    <w:p w14:paraId="2D35A86F" w14:textId="77777777" w:rsidR="005440A8" w:rsidRDefault="00000000">
      <w:r>
        <w:t>- Logging toont toelichtingsveld.</w:t>
      </w:r>
    </w:p>
    <w:p w14:paraId="7E8B703B" w14:textId="77777777" w:rsidR="005440A8" w:rsidRDefault="005440A8"/>
    <w:p w14:paraId="465D7355" w14:textId="77777777" w:rsidR="005440A8" w:rsidRDefault="00000000">
      <w:r>
        <w:t>✅ Acceptatiecriteria:</w:t>
      </w:r>
    </w:p>
    <w:p w14:paraId="0A1E4CF0" w14:textId="77777777" w:rsidR="005440A8" w:rsidRDefault="00000000">
      <w:r>
        <w:t>- AI-toelichting is zichtbaar per definitie.</w:t>
      </w:r>
    </w:p>
    <w:p w14:paraId="477A4A7C" w14:textId="77777777" w:rsidR="005440A8" w:rsidRDefault="00000000">
      <w:r>
        <w:t>- Export bevat toelichtingen correct.</w:t>
      </w:r>
    </w:p>
    <w:p w14:paraId="398852D6" w14:textId="77777777" w:rsidR="005440A8" w:rsidRDefault="005440A8"/>
    <w:p w14:paraId="3DDEA2C6" w14:textId="77777777" w:rsidR="005440A8" w:rsidRDefault="00000000">
      <w:r>
        <w:t>📦 Bestand(en):</w:t>
      </w:r>
    </w:p>
    <w:p w14:paraId="21176744" w14:textId="77777777" w:rsidR="005440A8" w:rsidRDefault="00000000">
      <w:r>
        <w:t>- definitie_agent_webinterface_logging.py</w:t>
      </w:r>
    </w:p>
    <w:p w14:paraId="19E14D4F" w14:textId="77777777" w:rsidR="005440A8" w:rsidRDefault="00000000">
      <w:r>
        <w:t>- prompt_generator.py</w:t>
      </w:r>
    </w:p>
    <w:p w14:paraId="735F8C9D" w14:textId="77777777" w:rsidR="005440A8" w:rsidRDefault="005440A8"/>
    <w:p w14:paraId="33A256BA" w14:textId="77777777" w:rsidR="005440A8" w:rsidRDefault="00000000">
      <w:r>
        <w:t>👥 Betrokkenen:</w:t>
      </w:r>
    </w:p>
    <w:p w14:paraId="75E5E26D" w14:textId="77777777" w:rsidR="005440A8" w:rsidRDefault="00000000">
      <w:r>
        <w:t>- Ontwikkelaar, prompt engineer</w:t>
      </w:r>
    </w:p>
    <w:p w14:paraId="0F2C6D08" w14:textId="77777777" w:rsidR="005440A8" w:rsidRDefault="005440A8"/>
    <w:p w14:paraId="365F81EE" w14:textId="77777777" w:rsidR="005440A8" w:rsidRDefault="00000000">
      <w:r>
        <w:t>⏱️ Prioriteit: Midden</w:t>
      </w:r>
    </w:p>
    <w:p w14:paraId="09085FE1" w14:textId="77777777" w:rsidR="005440A8" w:rsidRDefault="00000000">
      <w:r>
        <w:t>🗓️ Sprint: 5</w:t>
      </w:r>
    </w:p>
    <w:p w14:paraId="2152FB1B" w14:textId="77777777" w:rsidR="005440A8" w:rsidRDefault="00000000">
      <w:r>
        <w:t>🆔 ID: BLG-TOELICHTING-UITLEG</w:t>
      </w:r>
    </w:p>
    <w:p w14:paraId="0777EF69" w14:textId="77777777" w:rsidR="005440A8" w:rsidRDefault="00000000">
      <w:r>
        <w:t>📅 Datum: 2025-06-12</w:t>
      </w:r>
    </w:p>
    <w:p w14:paraId="1F285641" w14:textId="77777777" w:rsidR="005440A8" w:rsidRDefault="00000000">
      <w:r>
        <w:t>📌 Status: to do</w:t>
      </w:r>
    </w:p>
    <w:p w14:paraId="6981BD8C" w14:textId="77777777" w:rsidR="005440A8" w:rsidRDefault="005440A8"/>
    <w:p w14:paraId="31519E12" w14:textId="77777777" w:rsidR="005440A8" w:rsidRDefault="00000000">
      <w:r>
        <w:lastRenderedPageBreak/>
        <w:t>📝 Backlogitem: Filter toetsresultaten per regel in UI</w:t>
      </w:r>
    </w:p>
    <w:p w14:paraId="2329D5D5" w14:textId="77777777" w:rsidR="005440A8" w:rsidRDefault="005440A8"/>
    <w:p w14:paraId="16FD1630" w14:textId="77777777" w:rsidR="005440A8" w:rsidRDefault="00000000">
      <w:r>
        <w:t>🎯 Doel:</w:t>
      </w:r>
    </w:p>
    <w:p w14:paraId="0648DFB2" w14:textId="77777777" w:rsidR="005440A8" w:rsidRDefault="00000000">
      <w:r>
        <w:t>Geef gebruikers de mogelijkheid om toetsresultaten per individuele toetsregel te filteren of op te vragen in tabblad 2 van de app.</w:t>
      </w:r>
    </w:p>
    <w:p w14:paraId="34BA623E" w14:textId="77777777" w:rsidR="005440A8" w:rsidRDefault="005440A8"/>
    <w:p w14:paraId="6D57AF4D" w14:textId="77777777" w:rsidR="005440A8" w:rsidRDefault="00000000">
      <w:r>
        <w:t>📌 Aanleiding:</w:t>
      </w:r>
    </w:p>
    <w:p w14:paraId="57ED0173" w14:textId="77777777" w:rsidR="005440A8" w:rsidRDefault="00000000">
      <w:r>
        <w:t>Gebruikers willen specifieke toetsregels inspecteren, zoals ARAI06 of CON-01. Momenteel worden alle resultaten tegelijk weergegeven.</w:t>
      </w:r>
    </w:p>
    <w:p w14:paraId="3A5D88F2" w14:textId="77777777" w:rsidR="005440A8" w:rsidRDefault="005440A8"/>
    <w:p w14:paraId="315B8288" w14:textId="77777777" w:rsidR="005440A8" w:rsidRDefault="00000000">
      <w:r>
        <w:t>🔍 Probleem:</w:t>
      </w:r>
    </w:p>
    <w:p w14:paraId="1EAB7459" w14:textId="77777777" w:rsidR="005440A8" w:rsidRDefault="00000000">
      <w:r>
        <w:t>- Geen mogelijkheid om toetsregels afzonderlijk te tonen.</w:t>
      </w:r>
    </w:p>
    <w:p w14:paraId="329B451D" w14:textId="77777777" w:rsidR="005440A8" w:rsidRDefault="00000000">
      <w:r>
        <w:t>- Overzicht is te lang en verwarrend bij 40+ regels.</w:t>
      </w:r>
    </w:p>
    <w:p w14:paraId="09B727A8" w14:textId="77777777" w:rsidR="005440A8" w:rsidRDefault="005440A8"/>
    <w:p w14:paraId="5278FB66" w14:textId="77777777" w:rsidR="005440A8" w:rsidRDefault="00000000">
      <w:r>
        <w:t>📈 Impact:</w:t>
      </w:r>
    </w:p>
    <w:p w14:paraId="065147B5" w14:textId="77777777" w:rsidR="005440A8" w:rsidRDefault="00000000">
      <w:r>
        <w:t>- Moeilijker analyseren van fouten.</w:t>
      </w:r>
    </w:p>
    <w:p w14:paraId="7738A173" w14:textId="77777777" w:rsidR="005440A8" w:rsidRDefault="00000000">
      <w:r>
        <w:t>- Minder controle over interpretatie.</w:t>
      </w:r>
    </w:p>
    <w:p w14:paraId="5296A98B" w14:textId="77777777" w:rsidR="005440A8" w:rsidRDefault="005440A8"/>
    <w:p w14:paraId="78F32191" w14:textId="77777777" w:rsidR="005440A8" w:rsidRDefault="00000000">
      <w:r>
        <w:t>🛠️ Taken:</w:t>
      </w:r>
    </w:p>
    <w:p w14:paraId="225BC358" w14:textId="77777777" w:rsidR="005440A8" w:rsidRDefault="00000000">
      <w:r>
        <w:t>- Voeg selectievakje toe: "Toon resultaten voor regel [ID]".</w:t>
      </w:r>
    </w:p>
    <w:p w14:paraId="3561D0A0" w14:textId="77777777" w:rsidR="005440A8" w:rsidRDefault="00000000">
      <w:r>
        <w:t>- Herstructureer weergave in tabblad 2.</w:t>
      </w:r>
    </w:p>
    <w:p w14:paraId="048D52CF" w14:textId="77777777" w:rsidR="005440A8" w:rsidRDefault="00000000">
      <w:r>
        <w:t>- Voeg foutuitleg toe bij individuele regelweergave.</w:t>
      </w:r>
    </w:p>
    <w:p w14:paraId="3CAE8A05" w14:textId="77777777" w:rsidR="005440A8" w:rsidRDefault="005440A8"/>
    <w:p w14:paraId="0EF1ABD9" w14:textId="77777777" w:rsidR="005440A8" w:rsidRDefault="00000000">
      <w:r>
        <w:t>🧪 Tests:</w:t>
      </w:r>
    </w:p>
    <w:p w14:paraId="685A68FD" w14:textId="77777777" w:rsidR="005440A8" w:rsidRDefault="00000000">
      <w:r>
        <w:t>- Per regel wordt resultaat afzonderlijk getoond.</w:t>
      </w:r>
    </w:p>
    <w:p w14:paraId="6F7AA4D9" w14:textId="77777777" w:rsidR="005440A8" w:rsidRDefault="00000000">
      <w:r>
        <w:t>- Regels zonder resultaat worden verborgen of leeg weergegeven.</w:t>
      </w:r>
    </w:p>
    <w:p w14:paraId="4F130B19" w14:textId="77777777" w:rsidR="005440A8" w:rsidRDefault="005440A8"/>
    <w:p w14:paraId="289D9813" w14:textId="77777777" w:rsidR="005440A8" w:rsidRDefault="00000000">
      <w:r>
        <w:lastRenderedPageBreak/>
        <w:t>✅ Acceptatiecriteria:</w:t>
      </w:r>
    </w:p>
    <w:p w14:paraId="40DFCA26" w14:textId="77777777" w:rsidR="005440A8" w:rsidRDefault="00000000">
      <w:r>
        <w:t>- Gebruiker kan resultaten filteren op toetsregel-ID.</w:t>
      </w:r>
    </w:p>
    <w:p w14:paraId="645AE4F3" w14:textId="77777777" w:rsidR="005440A8" w:rsidRDefault="00000000">
      <w:r>
        <w:t>- UI blijft overzichtelijk bij grote aantallen regels.</w:t>
      </w:r>
    </w:p>
    <w:p w14:paraId="0E0E339E" w14:textId="77777777" w:rsidR="005440A8" w:rsidRDefault="005440A8"/>
    <w:p w14:paraId="51DEF91B" w14:textId="77777777" w:rsidR="005440A8" w:rsidRDefault="00000000">
      <w:r>
        <w:t>📦 Bestand(en):</w:t>
      </w:r>
    </w:p>
    <w:p w14:paraId="7207704D" w14:textId="77777777" w:rsidR="005440A8" w:rsidRDefault="00000000">
      <w:r>
        <w:t>- definitie_agent_webinterface_logging.py</w:t>
      </w:r>
    </w:p>
    <w:p w14:paraId="226C1E9A" w14:textId="77777777" w:rsidR="005440A8" w:rsidRDefault="00000000">
      <w:r>
        <w:t>- ui_helpers.py</w:t>
      </w:r>
    </w:p>
    <w:p w14:paraId="28DED1B0" w14:textId="77777777" w:rsidR="005440A8" w:rsidRDefault="005440A8"/>
    <w:p w14:paraId="071F1B51" w14:textId="77777777" w:rsidR="005440A8" w:rsidRDefault="00000000">
      <w:r>
        <w:t>👥 Betrokkenen:</w:t>
      </w:r>
    </w:p>
    <w:p w14:paraId="4F67A5C0" w14:textId="77777777" w:rsidR="005440A8" w:rsidRDefault="00000000">
      <w:r>
        <w:t>- Ontwikkelaar</w:t>
      </w:r>
    </w:p>
    <w:p w14:paraId="564EA0D9" w14:textId="77777777" w:rsidR="005440A8" w:rsidRDefault="005440A8"/>
    <w:p w14:paraId="217D8677" w14:textId="77777777" w:rsidR="005440A8" w:rsidRDefault="00000000">
      <w:r>
        <w:t>⏱️ Prioriteit: Midden</w:t>
      </w:r>
    </w:p>
    <w:p w14:paraId="679C50B4" w14:textId="77777777" w:rsidR="005440A8" w:rsidRDefault="00000000">
      <w:r>
        <w:t>🗓️ Sprint: 5</w:t>
      </w:r>
    </w:p>
    <w:p w14:paraId="72D1028C" w14:textId="77777777" w:rsidR="005440A8" w:rsidRDefault="00000000">
      <w:r>
        <w:t>🆔 ID: BLG-TOETSREGEL-FILTER-UI</w:t>
      </w:r>
    </w:p>
    <w:p w14:paraId="575BAA0C" w14:textId="77777777" w:rsidR="005440A8" w:rsidRDefault="00000000">
      <w:r>
        <w:t>📅 Datum: 2025-06-13</w:t>
      </w:r>
    </w:p>
    <w:p w14:paraId="72976B7E" w14:textId="77777777" w:rsidR="005440A8" w:rsidRDefault="00000000">
      <w:r>
        <w:t>📌 Status: to do</w:t>
      </w:r>
    </w:p>
    <w:p w14:paraId="3603B883" w14:textId="77777777" w:rsidR="005440A8" w:rsidRDefault="005440A8"/>
    <w:p w14:paraId="47CA371B" w14:textId="77777777" w:rsidR="005440A8" w:rsidRDefault="00000000">
      <w:r>
        <w:t>📝 Backlogitem: Exporteer definities als losse .txt-bestanden</w:t>
      </w:r>
    </w:p>
    <w:p w14:paraId="33B0E585" w14:textId="77777777" w:rsidR="005440A8" w:rsidRDefault="005440A8"/>
    <w:p w14:paraId="2461E993" w14:textId="77777777" w:rsidR="005440A8" w:rsidRDefault="00000000">
      <w:r>
        <w:t>🎯 Doel:</w:t>
      </w:r>
    </w:p>
    <w:p w14:paraId="5B4A601A" w14:textId="77777777" w:rsidR="005440A8" w:rsidRDefault="00000000">
      <w:r>
        <w:t>Voorzie elk begrip in de app van een aparte exportknop waarmee het als los .txt-bestand kan worden opgeslagen.</w:t>
      </w:r>
    </w:p>
    <w:p w14:paraId="4F55AC06" w14:textId="77777777" w:rsidR="005440A8" w:rsidRDefault="005440A8"/>
    <w:p w14:paraId="24B52F35" w14:textId="77777777" w:rsidR="005440A8" w:rsidRDefault="00000000">
      <w:r>
        <w:t>📌 Aanleiding:</w:t>
      </w:r>
    </w:p>
    <w:p w14:paraId="55E0D39A" w14:textId="77777777" w:rsidR="005440A8" w:rsidRDefault="00000000">
      <w:r>
        <w:t>Gebruikers willen definities extern kunnen hergebruiken zonder afhankelijk te zijn van Excel of PDF-export.</w:t>
      </w:r>
    </w:p>
    <w:p w14:paraId="2D22A27F" w14:textId="77777777" w:rsidR="005440A8" w:rsidRDefault="005440A8"/>
    <w:p w14:paraId="24C0BD07" w14:textId="77777777" w:rsidR="005440A8" w:rsidRDefault="00000000">
      <w:r>
        <w:t>🔍 Probleem:</w:t>
      </w:r>
    </w:p>
    <w:p w14:paraId="112075AF" w14:textId="77777777" w:rsidR="005440A8" w:rsidRDefault="00000000">
      <w:r>
        <w:t>- Geen mogelijkheid tot snelle, lichte export per begrip.</w:t>
      </w:r>
    </w:p>
    <w:p w14:paraId="254F80A2" w14:textId="77777777" w:rsidR="005440A8" w:rsidRDefault="00000000">
      <w:r>
        <w:t>- Alleen verzamelexports zijn nu beschikbaar.</w:t>
      </w:r>
    </w:p>
    <w:p w14:paraId="76069A52" w14:textId="77777777" w:rsidR="005440A8" w:rsidRDefault="005440A8"/>
    <w:p w14:paraId="765B22F6" w14:textId="77777777" w:rsidR="005440A8" w:rsidRDefault="00000000">
      <w:r>
        <w:t>📈 Impact:</w:t>
      </w:r>
    </w:p>
    <w:p w14:paraId="21593C38" w14:textId="77777777" w:rsidR="005440A8" w:rsidRDefault="00000000">
      <w:r>
        <w:t>- Verminderde flexibiliteit in verwerking of archivering.</w:t>
      </w:r>
    </w:p>
    <w:p w14:paraId="7767E5C4" w14:textId="77777777" w:rsidR="005440A8" w:rsidRDefault="00000000">
      <w:r>
        <w:t>- Gebruikers moeten handmatig kopiëren.</w:t>
      </w:r>
    </w:p>
    <w:p w14:paraId="67E67D99" w14:textId="77777777" w:rsidR="005440A8" w:rsidRDefault="005440A8"/>
    <w:p w14:paraId="106D37EB" w14:textId="77777777" w:rsidR="005440A8" w:rsidRDefault="00000000">
      <w:r>
        <w:t>🛠️ Taken:</w:t>
      </w:r>
    </w:p>
    <w:p w14:paraId="4906E3F9" w14:textId="77777777" w:rsidR="005440A8" w:rsidRDefault="00000000">
      <w:r>
        <w:t>- Voeg exportknop toe onder elk begrip.</w:t>
      </w:r>
    </w:p>
    <w:p w14:paraId="2864AABD" w14:textId="77777777" w:rsidR="005440A8" w:rsidRDefault="00000000">
      <w:r>
        <w:t>- Genereer naamvolgend `.txt`-bestand per begrip.</w:t>
      </w:r>
    </w:p>
    <w:p w14:paraId="38F6E1FD" w14:textId="77777777" w:rsidR="005440A8" w:rsidRDefault="00000000">
      <w:r>
        <w:t>- Bied download direct aan in Streamlit-interface.</w:t>
      </w:r>
    </w:p>
    <w:p w14:paraId="72486BC4" w14:textId="77777777" w:rsidR="005440A8" w:rsidRDefault="005440A8"/>
    <w:p w14:paraId="5F5B3BA2" w14:textId="77777777" w:rsidR="005440A8" w:rsidRDefault="00000000">
      <w:r>
        <w:t>🧪 Tests:</w:t>
      </w:r>
    </w:p>
    <w:p w14:paraId="4A0B923D" w14:textId="77777777" w:rsidR="005440A8" w:rsidRDefault="00000000">
      <w:r>
        <w:t>- Bestand bevat de juiste inhoud per begrip.</w:t>
      </w:r>
    </w:p>
    <w:p w14:paraId="38F60694" w14:textId="77777777" w:rsidR="005440A8" w:rsidRDefault="00000000">
      <w:r>
        <w:t>- Bestandsnaam bevat begrip-ID of slug.</w:t>
      </w:r>
    </w:p>
    <w:p w14:paraId="51671C21" w14:textId="77777777" w:rsidR="005440A8" w:rsidRDefault="00000000">
      <w:r>
        <w:t>- Download werkt zonder foutmelding in verschillende browsers.</w:t>
      </w:r>
    </w:p>
    <w:p w14:paraId="7BAEF8F3" w14:textId="77777777" w:rsidR="005440A8" w:rsidRDefault="005440A8"/>
    <w:p w14:paraId="02916FC0" w14:textId="77777777" w:rsidR="005440A8" w:rsidRDefault="00000000">
      <w:r>
        <w:t>✅ Acceptatiecriteria:</w:t>
      </w:r>
    </w:p>
    <w:p w14:paraId="2078DAC4" w14:textId="77777777" w:rsidR="005440A8" w:rsidRDefault="00000000">
      <w:r>
        <w:t>- Elke definitie is met één klik te exporteren naar .txt.</w:t>
      </w:r>
    </w:p>
    <w:p w14:paraId="576D45A7" w14:textId="77777777" w:rsidR="005440A8" w:rsidRDefault="00000000">
      <w:r>
        <w:t>- Bestandsinhoud is correct en bevat definitie + metadata.</w:t>
      </w:r>
    </w:p>
    <w:p w14:paraId="16160E35" w14:textId="77777777" w:rsidR="005440A8" w:rsidRDefault="005440A8"/>
    <w:p w14:paraId="672BC85D" w14:textId="77777777" w:rsidR="005440A8" w:rsidRDefault="00000000">
      <w:r>
        <w:t>📦 Bestand(en):</w:t>
      </w:r>
    </w:p>
    <w:p w14:paraId="15B29212" w14:textId="77777777" w:rsidR="005440A8" w:rsidRDefault="00000000">
      <w:r>
        <w:t>- export_definities.py</w:t>
      </w:r>
    </w:p>
    <w:p w14:paraId="7E9A80CC" w14:textId="77777777" w:rsidR="005440A8" w:rsidRDefault="00000000">
      <w:r>
        <w:t>- definitie_agent_webinterface_logging.py</w:t>
      </w:r>
    </w:p>
    <w:p w14:paraId="084BFE29" w14:textId="77777777" w:rsidR="005440A8" w:rsidRDefault="005440A8"/>
    <w:p w14:paraId="66621B85" w14:textId="77777777" w:rsidR="005440A8" w:rsidRDefault="00000000">
      <w:r>
        <w:t>👥 Betrokkenen:</w:t>
      </w:r>
    </w:p>
    <w:p w14:paraId="5CC6B919" w14:textId="77777777" w:rsidR="005440A8" w:rsidRDefault="00000000">
      <w:r>
        <w:t>- Ontwikkelaar</w:t>
      </w:r>
    </w:p>
    <w:p w14:paraId="4EB7D09E" w14:textId="77777777" w:rsidR="005440A8" w:rsidRDefault="005440A8"/>
    <w:p w14:paraId="7CCB23BF" w14:textId="77777777" w:rsidR="005440A8" w:rsidRDefault="00000000">
      <w:r>
        <w:t>⏱️ Prioriteit: Laag</w:t>
      </w:r>
    </w:p>
    <w:p w14:paraId="18275B3D" w14:textId="77777777" w:rsidR="005440A8" w:rsidRDefault="00000000">
      <w:r>
        <w:t>🗓️ Sprint: 3</w:t>
      </w:r>
    </w:p>
    <w:p w14:paraId="38E3E896" w14:textId="77777777" w:rsidR="005440A8" w:rsidRDefault="00000000">
      <w:r>
        <w:t>🆔 ID: BLG-TXT-EXP</w:t>
      </w:r>
    </w:p>
    <w:p w14:paraId="1A5E8987" w14:textId="77777777" w:rsidR="005440A8" w:rsidRDefault="00000000">
      <w:r>
        <w:t>📅 Datum: 2025-06-01</w:t>
      </w:r>
    </w:p>
    <w:p w14:paraId="37CEBB03" w14:textId="77777777" w:rsidR="005440A8" w:rsidRDefault="00000000">
      <w:r>
        <w:t>📌 Status: to do</w:t>
      </w:r>
    </w:p>
    <w:p w14:paraId="10E93A0F" w14:textId="77777777" w:rsidR="005440A8" w:rsidRDefault="005440A8"/>
    <w:p w14:paraId="5E650E5D" w14:textId="77777777" w:rsidR="005440A8" w:rsidRDefault="00000000">
      <w:r>
        <w:t>📝 Backlogitem: Voeg goedkeuringsknoppen toe per veld</w:t>
      </w:r>
    </w:p>
    <w:p w14:paraId="65E4F979" w14:textId="77777777" w:rsidR="005440A8" w:rsidRDefault="005440A8"/>
    <w:p w14:paraId="1C43822F" w14:textId="77777777" w:rsidR="005440A8" w:rsidRDefault="00000000">
      <w:r>
        <w:t>🎯 Doel:</w:t>
      </w:r>
    </w:p>
    <w:p w14:paraId="64E5F5C7" w14:textId="77777777" w:rsidR="005440A8" w:rsidRDefault="00000000">
      <w:r>
        <w:t>Maak het mogelijk om per metadata- of definitieveld een expliciete goedkeuring te geven via een ✔️-knop, zodat goedkeuring traceerbaar en visueel duidelijk is.</w:t>
      </w:r>
    </w:p>
    <w:p w14:paraId="6512AFAD" w14:textId="77777777" w:rsidR="005440A8" w:rsidRDefault="005440A8"/>
    <w:p w14:paraId="18EA7EA1" w14:textId="77777777" w:rsidR="005440A8" w:rsidRDefault="00000000">
      <w:r>
        <w:t>📌 Aanleiding:</w:t>
      </w:r>
    </w:p>
    <w:p w14:paraId="7708A6D9" w14:textId="77777777" w:rsidR="005440A8" w:rsidRDefault="00000000">
      <w:r>
        <w:t>Momenteel is er geen zicht op welke onderdelen van een definitie wel/niet zijn beoordeeld door de gebruiker.</w:t>
      </w:r>
    </w:p>
    <w:p w14:paraId="21F5D429" w14:textId="77777777" w:rsidR="005440A8" w:rsidRDefault="005440A8"/>
    <w:p w14:paraId="6ED8F000" w14:textId="77777777" w:rsidR="005440A8" w:rsidRDefault="00000000">
      <w:r>
        <w:t>🔍 Probleem:</w:t>
      </w:r>
    </w:p>
    <w:p w14:paraId="137C184E" w14:textId="77777777" w:rsidR="005440A8" w:rsidRDefault="00000000">
      <w:r>
        <w:t>- Gebrek aan controleerbare bevestiging.</w:t>
      </w:r>
    </w:p>
    <w:p w14:paraId="1ABD15D2" w14:textId="77777777" w:rsidR="005440A8" w:rsidRDefault="00000000">
      <w:r>
        <w:t>- Geen logging van individuele veldgoedkeuringen.</w:t>
      </w:r>
    </w:p>
    <w:p w14:paraId="62FAD694" w14:textId="77777777" w:rsidR="005440A8" w:rsidRDefault="005440A8"/>
    <w:p w14:paraId="4C06DBEF" w14:textId="77777777" w:rsidR="005440A8" w:rsidRDefault="00000000">
      <w:r>
        <w:t>📈 Impact:</w:t>
      </w:r>
    </w:p>
    <w:p w14:paraId="3E303671" w14:textId="77777777" w:rsidR="005440A8" w:rsidRDefault="00000000">
      <w:r>
        <w:t>- Onvolledige accordering van definities.</w:t>
      </w:r>
    </w:p>
    <w:p w14:paraId="5AA565FD" w14:textId="77777777" w:rsidR="005440A8" w:rsidRDefault="00000000">
      <w:r>
        <w:lastRenderedPageBreak/>
        <w:t>- Risico op interpretatieverschillen bij revisie.</w:t>
      </w:r>
    </w:p>
    <w:p w14:paraId="16468C0E" w14:textId="77777777" w:rsidR="005440A8" w:rsidRDefault="005440A8"/>
    <w:p w14:paraId="2B77B334" w14:textId="77777777" w:rsidR="005440A8" w:rsidRDefault="00000000">
      <w:r>
        <w:t>🛠️ Taken:</w:t>
      </w:r>
    </w:p>
    <w:p w14:paraId="2A229B9F" w14:textId="77777777" w:rsidR="005440A8" w:rsidRDefault="00000000">
      <w:r>
        <w:t>- Voeg ✔️-knoppen toe naast alle belangrijke velden.</w:t>
      </w:r>
    </w:p>
    <w:p w14:paraId="0CB8F26A" w14:textId="77777777" w:rsidR="005440A8" w:rsidRDefault="00000000">
      <w:r>
        <w:t>- Sla goedkeuringen op per begrip en veld.</w:t>
      </w:r>
    </w:p>
    <w:p w14:paraId="2E388335" w14:textId="77777777" w:rsidR="005440A8" w:rsidRDefault="00000000">
      <w:r>
        <w:t>- Toon status in interface en in logbestand.</w:t>
      </w:r>
    </w:p>
    <w:p w14:paraId="490E52A8" w14:textId="77777777" w:rsidR="005440A8" w:rsidRDefault="005440A8"/>
    <w:p w14:paraId="4585DF08" w14:textId="77777777" w:rsidR="005440A8" w:rsidRDefault="00000000">
      <w:r>
        <w:t>🧪 Tests:</w:t>
      </w:r>
    </w:p>
    <w:p w14:paraId="3BCA143E" w14:textId="77777777" w:rsidR="005440A8" w:rsidRDefault="00000000">
      <w:r>
        <w:t>- Elke knop activeert logging voor dat specifieke veld.</w:t>
      </w:r>
    </w:p>
    <w:p w14:paraId="52775C4C" w14:textId="77777777" w:rsidR="005440A8" w:rsidRDefault="00000000">
      <w:r>
        <w:t>- Bij herladen blijft status behouden.</w:t>
      </w:r>
    </w:p>
    <w:p w14:paraId="481CBE47" w14:textId="77777777" w:rsidR="005440A8" w:rsidRDefault="00000000">
      <w:r>
        <w:t>- ✔️ kan ingetrokken worden indien nodig.</w:t>
      </w:r>
    </w:p>
    <w:p w14:paraId="11BC8E80" w14:textId="77777777" w:rsidR="005440A8" w:rsidRDefault="005440A8"/>
    <w:p w14:paraId="09B37CC6" w14:textId="77777777" w:rsidR="005440A8" w:rsidRDefault="00000000">
      <w:r>
        <w:t>✅ Acceptatiecriteria:</w:t>
      </w:r>
    </w:p>
    <w:p w14:paraId="45C67B37" w14:textId="77777777" w:rsidR="005440A8" w:rsidRDefault="00000000">
      <w:r>
        <w:t>- Elk veld kan individueel goedgekeurd worden.</w:t>
      </w:r>
    </w:p>
    <w:p w14:paraId="6A71CB2A" w14:textId="77777777" w:rsidR="005440A8" w:rsidRDefault="00000000">
      <w:r>
        <w:t>- Logging bevat wie, wat en wanneer.</w:t>
      </w:r>
    </w:p>
    <w:p w14:paraId="2A8BF076" w14:textId="77777777" w:rsidR="005440A8" w:rsidRDefault="005440A8"/>
    <w:p w14:paraId="5594AF6A" w14:textId="77777777" w:rsidR="005440A8" w:rsidRDefault="00000000">
      <w:r>
        <w:t>📦 Bestand(en):</w:t>
      </w:r>
    </w:p>
    <w:p w14:paraId="441A5976" w14:textId="77777777" w:rsidR="005440A8" w:rsidRDefault="00000000">
      <w:r>
        <w:t>- definitie_agent_webinterface_logging.py</w:t>
      </w:r>
    </w:p>
    <w:p w14:paraId="41E6E98C" w14:textId="77777777" w:rsidR="005440A8" w:rsidRDefault="005440A8"/>
    <w:p w14:paraId="529A65FE" w14:textId="77777777" w:rsidR="005440A8" w:rsidRDefault="00000000">
      <w:r>
        <w:t>👥 Betrokkenen:</w:t>
      </w:r>
    </w:p>
    <w:p w14:paraId="08479BB7" w14:textId="77777777" w:rsidR="005440A8" w:rsidRDefault="00000000">
      <w:r>
        <w:t>- Ontwikkelaar</w:t>
      </w:r>
    </w:p>
    <w:p w14:paraId="3E2D782C" w14:textId="77777777" w:rsidR="005440A8" w:rsidRDefault="005440A8"/>
    <w:p w14:paraId="71680EC4" w14:textId="77777777" w:rsidR="005440A8" w:rsidRDefault="00000000">
      <w:r>
        <w:t>⏱️ Prioriteit: Midden</w:t>
      </w:r>
    </w:p>
    <w:p w14:paraId="400B6CCA" w14:textId="77777777" w:rsidR="005440A8" w:rsidRDefault="00000000">
      <w:r>
        <w:t>🗓️ Sprint: 4</w:t>
      </w:r>
    </w:p>
    <w:p w14:paraId="11595754" w14:textId="77777777" w:rsidR="005440A8" w:rsidRDefault="00000000">
      <w:r>
        <w:t>🆔 ID: BLG-UI-011</w:t>
      </w:r>
    </w:p>
    <w:p w14:paraId="2B77F21B" w14:textId="77777777" w:rsidR="005440A8" w:rsidRDefault="00000000">
      <w:r>
        <w:lastRenderedPageBreak/>
        <w:t>📅 Datum: 2025-06-05</w:t>
      </w:r>
    </w:p>
    <w:p w14:paraId="338FBF50" w14:textId="77777777" w:rsidR="005440A8" w:rsidRDefault="00000000">
      <w:r>
        <w:t>📌 Status: to do</w:t>
      </w:r>
    </w:p>
    <w:p w14:paraId="2CAB412C" w14:textId="77777777" w:rsidR="005440A8" w:rsidRDefault="005440A8"/>
    <w:p w14:paraId="40EFF80C" w14:textId="77777777" w:rsidR="005440A8" w:rsidRDefault="00000000">
      <w:r>
        <w:t>📝 Backlogitem: Voeg paginering toe aan lange resultaatschermen</w:t>
      </w:r>
    </w:p>
    <w:p w14:paraId="510BADA3" w14:textId="77777777" w:rsidR="005440A8" w:rsidRDefault="005440A8"/>
    <w:p w14:paraId="481138C8" w14:textId="77777777" w:rsidR="005440A8" w:rsidRDefault="00000000">
      <w:r>
        <w:t>🎯 Doel:</w:t>
      </w:r>
    </w:p>
    <w:p w14:paraId="57BC2014" w14:textId="77777777" w:rsidR="005440A8" w:rsidRDefault="00000000">
      <w:r>
        <w:t>Maak het mogelijk om UI-secties met veel regels of begrippen te verdelen over meerdere pagina’s, voor leesbaarheid en performance.</w:t>
      </w:r>
    </w:p>
    <w:p w14:paraId="67278DC8" w14:textId="77777777" w:rsidR="005440A8" w:rsidRDefault="005440A8"/>
    <w:p w14:paraId="73772EC9" w14:textId="77777777" w:rsidR="005440A8" w:rsidRDefault="00000000">
      <w:r>
        <w:t>📌 Aanleiding:</w:t>
      </w:r>
    </w:p>
    <w:p w14:paraId="3E4ABBE6" w14:textId="77777777" w:rsidR="005440A8" w:rsidRDefault="00000000">
      <w:r>
        <w:t>Bij uitgebreide invoer (zoals &gt;30 toetsregels) wordt het tweede tabblad onoverzichtelijk en traag.</w:t>
      </w:r>
    </w:p>
    <w:p w14:paraId="5417292A" w14:textId="77777777" w:rsidR="005440A8" w:rsidRDefault="005440A8"/>
    <w:p w14:paraId="17931C75" w14:textId="77777777" w:rsidR="005440A8" w:rsidRDefault="00000000">
      <w:r>
        <w:t>🔍 Probleem:</w:t>
      </w:r>
    </w:p>
    <w:p w14:paraId="01B77313" w14:textId="77777777" w:rsidR="005440A8" w:rsidRDefault="00000000">
      <w:r>
        <w:t>- Slechte performance bij grote aantallen resultaten.</w:t>
      </w:r>
    </w:p>
    <w:p w14:paraId="75C646B6" w14:textId="77777777" w:rsidR="005440A8" w:rsidRDefault="00000000">
      <w:r>
        <w:t>- Scrollen en zoeken is onhandig voor gebruiker.</w:t>
      </w:r>
    </w:p>
    <w:p w14:paraId="5293B7C5" w14:textId="77777777" w:rsidR="005440A8" w:rsidRDefault="005440A8"/>
    <w:p w14:paraId="07FDD085" w14:textId="77777777" w:rsidR="005440A8" w:rsidRDefault="00000000">
      <w:r>
        <w:t>📈 Impact:</w:t>
      </w:r>
    </w:p>
    <w:p w14:paraId="2F352A87" w14:textId="77777777" w:rsidR="005440A8" w:rsidRDefault="00000000">
      <w:r>
        <w:t>- Gebruikers raken de context kwijt.</w:t>
      </w:r>
    </w:p>
    <w:p w14:paraId="25AD36F7" w14:textId="77777777" w:rsidR="005440A8" w:rsidRDefault="00000000">
      <w:r>
        <w:t>- Applicatie reageert trager dan gewenst.</w:t>
      </w:r>
    </w:p>
    <w:p w14:paraId="012264DF" w14:textId="77777777" w:rsidR="005440A8" w:rsidRDefault="005440A8"/>
    <w:p w14:paraId="1F8468E6" w14:textId="77777777" w:rsidR="005440A8" w:rsidRDefault="00000000">
      <w:r>
        <w:t>🛠️ Taken:</w:t>
      </w:r>
    </w:p>
    <w:p w14:paraId="35B907A3" w14:textId="77777777" w:rsidR="005440A8" w:rsidRDefault="00000000">
      <w:r>
        <w:t>- Implementeer paginering (bijv. 10 regels per pagina).</w:t>
      </w:r>
    </w:p>
    <w:p w14:paraId="1666D385" w14:textId="77777777" w:rsidR="005440A8" w:rsidRDefault="00000000">
      <w:r>
        <w:t>- Voeg navigatieknoppen toe (volgende, vorige).</w:t>
      </w:r>
    </w:p>
    <w:p w14:paraId="01CD4247" w14:textId="77777777" w:rsidR="005440A8" w:rsidRDefault="00000000">
      <w:r>
        <w:t>- Houd context/tabs gesynchroniseerd.</w:t>
      </w:r>
    </w:p>
    <w:p w14:paraId="3A7450AC" w14:textId="77777777" w:rsidR="005440A8" w:rsidRDefault="005440A8"/>
    <w:p w14:paraId="1B4796C7" w14:textId="77777777" w:rsidR="005440A8" w:rsidRDefault="00000000">
      <w:r>
        <w:lastRenderedPageBreak/>
        <w:t>🧪 Tests:</w:t>
      </w:r>
    </w:p>
    <w:p w14:paraId="247014EE" w14:textId="77777777" w:rsidR="005440A8" w:rsidRDefault="00000000">
      <w:r>
        <w:t>- Weergave blijft snel bij grote datasets.</w:t>
      </w:r>
    </w:p>
    <w:p w14:paraId="7ADFB09F" w14:textId="77777777" w:rsidR="005440A8" w:rsidRDefault="00000000">
      <w:r>
        <w:t>- Navigatie werkt intuïtief.</w:t>
      </w:r>
    </w:p>
    <w:p w14:paraId="7287AC82" w14:textId="77777777" w:rsidR="005440A8" w:rsidRDefault="005440A8"/>
    <w:p w14:paraId="59F1F4E1" w14:textId="77777777" w:rsidR="005440A8" w:rsidRDefault="00000000">
      <w:r>
        <w:t>✅ Acceptatiecriteria:</w:t>
      </w:r>
    </w:p>
    <w:p w14:paraId="324C4D1B" w14:textId="77777777" w:rsidR="005440A8" w:rsidRDefault="00000000">
      <w:r>
        <w:t>- UI laadt snel, zelfs met &gt;40 toetsregels.</w:t>
      </w:r>
    </w:p>
    <w:p w14:paraId="3436D7D5" w14:textId="77777777" w:rsidR="005440A8" w:rsidRDefault="00000000">
      <w:r>
        <w:t>- Navigatie is logisch en stabiel.</w:t>
      </w:r>
    </w:p>
    <w:p w14:paraId="3702C3BF" w14:textId="77777777" w:rsidR="005440A8" w:rsidRDefault="005440A8"/>
    <w:p w14:paraId="001C472A" w14:textId="77777777" w:rsidR="005440A8" w:rsidRDefault="00000000">
      <w:r>
        <w:t>📦 Bestand(en):</w:t>
      </w:r>
    </w:p>
    <w:p w14:paraId="57E2C264" w14:textId="77777777" w:rsidR="005440A8" w:rsidRDefault="00000000">
      <w:r>
        <w:t>- ui_helpers.py</w:t>
      </w:r>
    </w:p>
    <w:p w14:paraId="31484FA5" w14:textId="77777777" w:rsidR="005440A8" w:rsidRDefault="00000000">
      <w:r>
        <w:t>- definitie_agent_webinterface_logging.py</w:t>
      </w:r>
    </w:p>
    <w:p w14:paraId="3E244296" w14:textId="77777777" w:rsidR="005440A8" w:rsidRDefault="005440A8"/>
    <w:p w14:paraId="101B3F93" w14:textId="77777777" w:rsidR="005440A8" w:rsidRDefault="00000000">
      <w:r>
        <w:t>👥 Betrokkenen:</w:t>
      </w:r>
    </w:p>
    <w:p w14:paraId="00629E08" w14:textId="77777777" w:rsidR="005440A8" w:rsidRDefault="00000000">
      <w:r>
        <w:t>- Ontwikkelaar</w:t>
      </w:r>
    </w:p>
    <w:p w14:paraId="62555226" w14:textId="77777777" w:rsidR="005440A8" w:rsidRDefault="005440A8"/>
    <w:p w14:paraId="7E3D7350" w14:textId="77777777" w:rsidR="005440A8" w:rsidRDefault="00000000">
      <w:r>
        <w:t>⏱️ Prioriteit: Midden</w:t>
      </w:r>
    </w:p>
    <w:p w14:paraId="167DC7CA" w14:textId="77777777" w:rsidR="005440A8" w:rsidRDefault="00000000">
      <w:r>
        <w:t>🗓️ Sprint: 5</w:t>
      </w:r>
    </w:p>
    <w:p w14:paraId="7266504B" w14:textId="77777777" w:rsidR="005440A8" w:rsidRDefault="00000000">
      <w:r>
        <w:t>🆔 ID: BLG-UI-PAGINATION</w:t>
      </w:r>
    </w:p>
    <w:p w14:paraId="5A234B20" w14:textId="77777777" w:rsidR="005440A8" w:rsidRDefault="00000000">
      <w:r>
        <w:t>📅 Datum: 2025-06-13</w:t>
      </w:r>
    </w:p>
    <w:p w14:paraId="1705EA76" w14:textId="77777777" w:rsidR="005440A8" w:rsidRDefault="00000000">
      <w:r>
        <w:t>📌 Status: to do</w:t>
      </w:r>
    </w:p>
    <w:p w14:paraId="5900708E" w14:textId="77777777" w:rsidR="005440A8" w:rsidRDefault="005440A8"/>
    <w:p w14:paraId="00EAE091" w14:textId="77777777" w:rsidR="005440A8" w:rsidRDefault="00000000">
      <w:r>
        <w:t>📝 Backlogitem: Voeg AI-spellingcontrole toe voor handmatige invoer</w:t>
      </w:r>
    </w:p>
    <w:p w14:paraId="4DB5BA25" w14:textId="77777777" w:rsidR="005440A8" w:rsidRDefault="005440A8"/>
    <w:p w14:paraId="4FB3025F" w14:textId="77777777" w:rsidR="005440A8" w:rsidRDefault="00000000">
      <w:r>
        <w:t>🎯 Doel:</w:t>
      </w:r>
    </w:p>
    <w:p w14:paraId="216ECF27" w14:textId="77777777" w:rsidR="005440A8" w:rsidRDefault="00000000">
      <w:r>
        <w:t>Laat de applicatie automatisch spellingfouten opsporen en voorstellen doen bij handmatige invoer van definities.</w:t>
      </w:r>
    </w:p>
    <w:p w14:paraId="330DE070" w14:textId="77777777" w:rsidR="005440A8" w:rsidRDefault="005440A8"/>
    <w:p w14:paraId="3667F74A" w14:textId="77777777" w:rsidR="005440A8" w:rsidRDefault="00000000">
      <w:r>
        <w:t>📌 Aanleiding:</w:t>
      </w:r>
    </w:p>
    <w:p w14:paraId="4D869A1D" w14:textId="77777777" w:rsidR="005440A8" w:rsidRDefault="00000000">
      <w:r>
        <w:t>Zelf ingevoerde definities bevatten regelmatig typfouten die niet worden herkend of gemeld.</w:t>
      </w:r>
    </w:p>
    <w:p w14:paraId="3FD32845" w14:textId="77777777" w:rsidR="005440A8" w:rsidRDefault="005440A8"/>
    <w:p w14:paraId="22BCC1D3" w14:textId="77777777" w:rsidR="005440A8" w:rsidRDefault="00000000">
      <w:r>
        <w:t>🔍 Probleem:</w:t>
      </w:r>
    </w:p>
    <w:p w14:paraId="3E647E90" w14:textId="77777777" w:rsidR="005440A8" w:rsidRDefault="00000000">
      <w:r>
        <w:t>- Geen spellingscontrole op handmatige invoer.</w:t>
      </w:r>
    </w:p>
    <w:p w14:paraId="30583C05" w14:textId="77777777" w:rsidR="005440A8" w:rsidRDefault="00000000">
      <w:r>
        <w:t>- Foutieve tekst komt direct in log of export.</w:t>
      </w:r>
    </w:p>
    <w:p w14:paraId="44036043" w14:textId="77777777" w:rsidR="005440A8" w:rsidRDefault="005440A8"/>
    <w:p w14:paraId="5090B904" w14:textId="77777777" w:rsidR="005440A8" w:rsidRDefault="00000000">
      <w:r>
        <w:t>📈 Impact:</w:t>
      </w:r>
    </w:p>
    <w:p w14:paraId="5B169DA7" w14:textId="77777777" w:rsidR="005440A8" w:rsidRDefault="00000000">
      <w:r>
        <w:t>- Slechte kwaliteit van definities.</w:t>
      </w:r>
    </w:p>
    <w:p w14:paraId="0DAAE949" w14:textId="77777777" w:rsidR="005440A8" w:rsidRDefault="00000000">
      <w:r>
        <w:t>- Slechte eerste indruk bij gebruikers of lezers.</w:t>
      </w:r>
    </w:p>
    <w:p w14:paraId="70C45249" w14:textId="77777777" w:rsidR="005440A8" w:rsidRDefault="005440A8"/>
    <w:p w14:paraId="3695A046" w14:textId="77777777" w:rsidR="005440A8" w:rsidRDefault="00000000">
      <w:r>
        <w:t>🛠️ Taken:</w:t>
      </w:r>
    </w:p>
    <w:p w14:paraId="25326A88" w14:textId="77777777" w:rsidR="005440A8" w:rsidRDefault="00000000">
      <w:r>
        <w:t>- Voeg spellingcheck toe via OpenAI of externe API.</w:t>
      </w:r>
    </w:p>
    <w:p w14:paraId="1A2DB9BA" w14:textId="77777777" w:rsidR="005440A8" w:rsidRDefault="00000000">
      <w:r>
        <w:t>- Highlight foute woorden of stel vervanging voor.</w:t>
      </w:r>
    </w:p>
    <w:p w14:paraId="673AD1A3" w14:textId="77777777" w:rsidR="005440A8" w:rsidRDefault="00000000">
      <w:r>
        <w:t>- Voeg optie “corrigeer automatisch” toe.</w:t>
      </w:r>
    </w:p>
    <w:p w14:paraId="5689357A" w14:textId="77777777" w:rsidR="005440A8" w:rsidRDefault="005440A8"/>
    <w:p w14:paraId="68D56C4C" w14:textId="77777777" w:rsidR="005440A8" w:rsidRDefault="00000000">
      <w:r>
        <w:t>🧪 Tests:</w:t>
      </w:r>
    </w:p>
    <w:p w14:paraId="5EA89DC9" w14:textId="77777777" w:rsidR="005440A8" w:rsidRDefault="00000000">
      <w:r>
        <w:t>- Typfouten worden gesignaleerd in testcase.</w:t>
      </w:r>
    </w:p>
    <w:p w14:paraId="05BA23BB" w14:textId="77777777" w:rsidR="005440A8" w:rsidRDefault="00000000">
      <w:r>
        <w:t>- Correcte tekst wordt gesuggereerd.</w:t>
      </w:r>
    </w:p>
    <w:p w14:paraId="50F96C23" w14:textId="77777777" w:rsidR="005440A8" w:rsidRDefault="005440A8"/>
    <w:p w14:paraId="0BB66531" w14:textId="77777777" w:rsidR="005440A8" w:rsidRDefault="00000000">
      <w:r>
        <w:t>✅ Acceptatiecriteria:</w:t>
      </w:r>
    </w:p>
    <w:p w14:paraId="6F54C08B" w14:textId="77777777" w:rsidR="005440A8" w:rsidRDefault="00000000">
      <w:r>
        <w:t>- Spellingcontrole werkt op handmatige invoer.</w:t>
      </w:r>
    </w:p>
    <w:p w14:paraId="216B9A18" w14:textId="77777777" w:rsidR="005440A8" w:rsidRDefault="00000000">
      <w:r>
        <w:t>- Gebruiker krijgt directe feedback of suggestie.</w:t>
      </w:r>
    </w:p>
    <w:p w14:paraId="38035F77" w14:textId="77777777" w:rsidR="005440A8" w:rsidRDefault="005440A8"/>
    <w:p w14:paraId="74721C6A" w14:textId="77777777" w:rsidR="005440A8" w:rsidRDefault="00000000">
      <w:r>
        <w:lastRenderedPageBreak/>
        <w:t>📦 Bestand(en):</w:t>
      </w:r>
    </w:p>
    <w:p w14:paraId="58B8F396" w14:textId="77777777" w:rsidR="005440A8" w:rsidRDefault="00000000">
      <w:r>
        <w:t>- definitie_agent_webinterface_logging.py</w:t>
      </w:r>
    </w:p>
    <w:p w14:paraId="4A659CAE" w14:textId="77777777" w:rsidR="005440A8" w:rsidRDefault="00000000">
      <w:r>
        <w:t>- spellingcheck.py</w:t>
      </w:r>
    </w:p>
    <w:p w14:paraId="37389B39" w14:textId="77777777" w:rsidR="005440A8" w:rsidRDefault="005440A8"/>
    <w:p w14:paraId="11A7B5A6" w14:textId="77777777" w:rsidR="005440A8" w:rsidRDefault="00000000">
      <w:r>
        <w:t>👥 Betrokkenen:</w:t>
      </w:r>
    </w:p>
    <w:p w14:paraId="69F04FE8" w14:textId="77777777" w:rsidR="005440A8" w:rsidRDefault="00000000">
      <w:r>
        <w:t>- Ontwikkelaar, eindgebruiker</w:t>
      </w:r>
    </w:p>
    <w:p w14:paraId="433676BC" w14:textId="77777777" w:rsidR="005440A8" w:rsidRDefault="005440A8"/>
    <w:p w14:paraId="1B75E304" w14:textId="77777777" w:rsidR="005440A8" w:rsidRDefault="00000000">
      <w:r>
        <w:t>⏱️ Prioriteit: Midden</w:t>
      </w:r>
    </w:p>
    <w:p w14:paraId="1492C654" w14:textId="77777777" w:rsidR="005440A8" w:rsidRDefault="00000000">
      <w:r>
        <w:t>🗓️ Sprint: 6</w:t>
      </w:r>
    </w:p>
    <w:p w14:paraId="5DCF4EFE" w14:textId="77777777" w:rsidR="005440A8" w:rsidRDefault="00000000">
      <w:r>
        <w:t>🆔 ID: BLG-UI-SPELLING</w:t>
      </w:r>
    </w:p>
    <w:p w14:paraId="7516553D" w14:textId="77777777" w:rsidR="005440A8" w:rsidRDefault="00000000">
      <w:r>
        <w:t>📅 Datum: 2025-06-23</w:t>
      </w:r>
    </w:p>
    <w:p w14:paraId="74D105BC" w14:textId="77777777" w:rsidR="005440A8" w:rsidRDefault="00000000">
      <w:r>
        <w:t>📌 Status: to do</w:t>
      </w:r>
    </w:p>
    <w:p w14:paraId="11D5F1D0" w14:textId="77777777" w:rsidR="005440A8" w:rsidRDefault="005440A8"/>
    <w:p w14:paraId="57AA7D6C" w14:textId="77777777" w:rsidR="005440A8" w:rsidRDefault="00000000">
      <w:r>
        <w:t>📝 Backlogitem: Voeg validatiemodule toe voor toetsregels.json</w:t>
      </w:r>
    </w:p>
    <w:p w14:paraId="429A6F4D" w14:textId="77777777" w:rsidR="005440A8" w:rsidRDefault="005440A8"/>
    <w:p w14:paraId="39ACB95C" w14:textId="77777777" w:rsidR="005440A8" w:rsidRDefault="00000000">
      <w:r>
        <w:t>🎯 Doel:</w:t>
      </w:r>
    </w:p>
    <w:p w14:paraId="324FD6D7" w14:textId="77777777" w:rsidR="005440A8" w:rsidRDefault="00000000">
      <w:r>
        <w:t>Voeg een automatisch controlescript toe dat de JSON-definitie van toetsregels valideert op structuur, verplichte velden, en patroonconsistentie.</w:t>
      </w:r>
    </w:p>
    <w:p w14:paraId="3BF1B678" w14:textId="77777777" w:rsidR="005440A8" w:rsidRDefault="005440A8"/>
    <w:p w14:paraId="42F1F48F" w14:textId="77777777" w:rsidR="005440A8" w:rsidRDefault="00000000">
      <w:r>
        <w:t>📌 Aanleiding:</w:t>
      </w:r>
    </w:p>
    <w:p w14:paraId="573FD90E" w14:textId="77777777" w:rsidR="005440A8" w:rsidRDefault="00000000">
      <w:r>
        <w:t>Bij het bewerken van toetsregels ontstaan regelmatig fouten in JSON-indeling of ontbrekende velden.</w:t>
      </w:r>
    </w:p>
    <w:p w14:paraId="4776D663" w14:textId="77777777" w:rsidR="005440A8" w:rsidRDefault="005440A8"/>
    <w:p w14:paraId="350B67D0" w14:textId="77777777" w:rsidR="005440A8" w:rsidRDefault="00000000">
      <w:r>
        <w:t>🔍 Probleem:</w:t>
      </w:r>
    </w:p>
    <w:p w14:paraId="119A53DB" w14:textId="77777777" w:rsidR="005440A8" w:rsidRDefault="00000000">
      <w:r>
        <w:t>- JSON wordt niet automatisch gecontroleerd.</w:t>
      </w:r>
    </w:p>
    <w:p w14:paraId="688FC25C" w14:textId="77777777" w:rsidR="005440A8" w:rsidRDefault="00000000">
      <w:r>
        <w:t>- Applicatie crasht of gedraagt zich onvoorspelbaar bij foute syntax.</w:t>
      </w:r>
    </w:p>
    <w:p w14:paraId="6E204066" w14:textId="77777777" w:rsidR="005440A8" w:rsidRDefault="005440A8"/>
    <w:p w14:paraId="6653885B" w14:textId="77777777" w:rsidR="005440A8" w:rsidRDefault="00000000">
      <w:r>
        <w:t>📈 Impact:</w:t>
      </w:r>
    </w:p>
    <w:p w14:paraId="2DA2FC47" w14:textId="77777777" w:rsidR="005440A8" w:rsidRDefault="00000000">
      <w:r>
        <w:t>- Hoge foutgevoeligheid.</w:t>
      </w:r>
    </w:p>
    <w:p w14:paraId="60B4F4E0" w14:textId="77777777" w:rsidR="005440A8" w:rsidRDefault="00000000">
      <w:r>
        <w:t>- Geen waarborg van correcte toetsregels.</w:t>
      </w:r>
    </w:p>
    <w:p w14:paraId="19232159" w14:textId="77777777" w:rsidR="005440A8" w:rsidRDefault="005440A8"/>
    <w:p w14:paraId="73C3235A" w14:textId="77777777" w:rsidR="005440A8" w:rsidRDefault="00000000">
      <w:r>
        <w:t>🛠️ Taken:</w:t>
      </w:r>
    </w:p>
    <w:p w14:paraId="2030339A" w14:textId="77777777" w:rsidR="005440A8" w:rsidRDefault="00000000">
      <w:r>
        <w:t>- Bouw validator met schema- of handmatige check.</w:t>
      </w:r>
    </w:p>
    <w:p w14:paraId="743850D1" w14:textId="77777777" w:rsidR="005440A8" w:rsidRDefault="00000000">
      <w:r>
        <w:t>- Check presence van velden zoals id, uitleg, voorbeelden, patronen.</w:t>
      </w:r>
    </w:p>
    <w:p w14:paraId="2F8152C5" w14:textId="77777777" w:rsidR="005440A8" w:rsidRDefault="00000000">
      <w:r>
        <w:t>- Log alle fouten met regelnummer en beschrijving.</w:t>
      </w:r>
    </w:p>
    <w:p w14:paraId="0F51182D" w14:textId="77777777" w:rsidR="005440A8" w:rsidRDefault="005440A8"/>
    <w:p w14:paraId="35192A33" w14:textId="77777777" w:rsidR="005440A8" w:rsidRDefault="00000000">
      <w:r>
        <w:t>🧪 Tests:</w:t>
      </w:r>
    </w:p>
    <w:p w14:paraId="2174B4AE" w14:textId="77777777" w:rsidR="005440A8" w:rsidRDefault="00000000">
      <w:r>
        <w:t>- Fout bij ontbrekend veld wordt correct gemeld.</w:t>
      </w:r>
    </w:p>
    <w:p w14:paraId="15443BFF" w14:textId="77777777" w:rsidR="005440A8" w:rsidRDefault="00000000">
      <w:r>
        <w:t>- Correcte JSON levert geen waarschuwing.</w:t>
      </w:r>
    </w:p>
    <w:p w14:paraId="75BE75BB" w14:textId="77777777" w:rsidR="005440A8" w:rsidRDefault="005440A8"/>
    <w:p w14:paraId="26B78DCE" w14:textId="77777777" w:rsidR="005440A8" w:rsidRDefault="00000000">
      <w:r>
        <w:t>✅ Acceptatiecriteria:</w:t>
      </w:r>
    </w:p>
    <w:p w14:paraId="6AC7EFE0" w14:textId="77777777" w:rsidR="005440A8" w:rsidRDefault="00000000">
      <w:r>
        <w:t>- Script detecteert syntaxis- én inhoudsfouten.</w:t>
      </w:r>
    </w:p>
    <w:p w14:paraId="134A4EA0" w14:textId="77777777" w:rsidR="005440A8" w:rsidRDefault="00000000">
      <w:r>
        <w:t>- Valideert alle regels uit toetsregels.json afzonderlijk.</w:t>
      </w:r>
    </w:p>
    <w:p w14:paraId="24B71955" w14:textId="77777777" w:rsidR="005440A8" w:rsidRDefault="005440A8"/>
    <w:p w14:paraId="1F53971D" w14:textId="77777777" w:rsidR="005440A8" w:rsidRDefault="00000000">
      <w:r>
        <w:t>📦 Bestand(en):</w:t>
      </w:r>
    </w:p>
    <w:p w14:paraId="64D90714" w14:textId="77777777" w:rsidR="005440A8" w:rsidRDefault="00000000">
      <w:r>
        <w:t>- validatie_toetsregels.py</w:t>
      </w:r>
    </w:p>
    <w:p w14:paraId="74F17868" w14:textId="77777777" w:rsidR="005440A8" w:rsidRDefault="005440A8"/>
    <w:p w14:paraId="6EA52E6E" w14:textId="77777777" w:rsidR="005440A8" w:rsidRDefault="00000000">
      <w:r>
        <w:t>👥 Betrokkenen:</w:t>
      </w:r>
    </w:p>
    <w:p w14:paraId="51F32D84" w14:textId="77777777" w:rsidR="005440A8" w:rsidRDefault="00000000">
      <w:r>
        <w:t>- Ontwikkelaar, tester</w:t>
      </w:r>
    </w:p>
    <w:p w14:paraId="79260F05" w14:textId="77777777" w:rsidR="005440A8" w:rsidRDefault="005440A8"/>
    <w:p w14:paraId="441B2C80" w14:textId="77777777" w:rsidR="005440A8" w:rsidRDefault="00000000">
      <w:r>
        <w:t>⏱️ Prioriteit: Hoog</w:t>
      </w:r>
    </w:p>
    <w:p w14:paraId="618703BD" w14:textId="77777777" w:rsidR="005440A8" w:rsidRDefault="00000000">
      <w:r>
        <w:t>🗓️ Sprint: 6</w:t>
      </w:r>
    </w:p>
    <w:p w14:paraId="13A75051" w14:textId="77777777" w:rsidR="005440A8" w:rsidRDefault="00000000">
      <w:r>
        <w:lastRenderedPageBreak/>
        <w:t>🆔 ID: BLG-VALIDATIE-TOETSREGELS</w:t>
      </w:r>
    </w:p>
    <w:p w14:paraId="14C0E10F" w14:textId="77777777" w:rsidR="005440A8" w:rsidRDefault="00000000">
      <w:r>
        <w:t>📅 Datum: 2025-06-23</w:t>
      </w:r>
    </w:p>
    <w:p w14:paraId="4686C7AD" w14:textId="77777777" w:rsidR="005440A8" w:rsidRDefault="00000000">
      <w:r>
        <w:t>📌 Status: to do</w:t>
      </w:r>
    </w:p>
    <w:p w14:paraId="3BA71FC6" w14:textId="77777777" w:rsidR="005440A8" w:rsidRDefault="005440A8"/>
    <w:p w14:paraId="157AC64D" w14:textId="77777777" w:rsidR="005440A8" w:rsidRDefault="00000000">
      <w:r>
        <w:t>📝 Backlogitem: Log individuele woordtests van verboden woorden</w:t>
      </w:r>
    </w:p>
    <w:p w14:paraId="22162382" w14:textId="77777777" w:rsidR="005440A8" w:rsidRDefault="005440A8"/>
    <w:p w14:paraId="465CFA28" w14:textId="77777777" w:rsidR="005440A8" w:rsidRDefault="00000000">
      <w:r>
        <w:t>🎯 Doel:</w:t>
      </w:r>
    </w:p>
    <w:p w14:paraId="77F5B8C1" w14:textId="77777777" w:rsidR="005440A8" w:rsidRDefault="00000000">
      <w:r>
        <w:t>Sla resultaten van UI-testacties op (zoals 'Test dit woord') om inzicht te krijgen in patroonherkenning en detectiekwaliteit.</w:t>
      </w:r>
    </w:p>
    <w:p w14:paraId="28BDB75B" w14:textId="77777777" w:rsidR="005440A8" w:rsidRDefault="005440A8"/>
    <w:p w14:paraId="112FDF79" w14:textId="77777777" w:rsidR="005440A8" w:rsidRDefault="00000000">
      <w:r>
        <w:t>📌 Aanleiding:</w:t>
      </w:r>
    </w:p>
    <w:p w14:paraId="749CEE62" w14:textId="77777777" w:rsidR="005440A8" w:rsidRDefault="00000000">
      <w:r>
        <w:t>De UI biedt een testknop om woorden te controleren op verboden constructies, maar deze resultaten worden niet opgeslagen.</w:t>
      </w:r>
    </w:p>
    <w:p w14:paraId="4372261B" w14:textId="77777777" w:rsidR="005440A8" w:rsidRDefault="005440A8"/>
    <w:p w14:paraId="0D2CA112" w14:textId="77777777" w:rsidR="005440A8" w:rsidRDefault="00000000">
      <w:r>
        <w:t>🔍 Probleem:</w:t>
      </w:r>
    </w:p>
    <w:p w14:paraId="042BD90E" w14:textId="77777777" w:rsidR="005440A8" w:rsidRDefault="00000000">
      <w:r>
        <w:t>- Geen terugblik mogelijk op eerdere testen.</w:t>
      </w:r>
    </w:p>
    <w:p w14:paraId="21329354" w14:textId="77777777" w:rsidR="005440A8" w:rsidRDefault="00000000">
      <w:r>
        <w:t>- Geen feedback over patroonkwaliteit of fouten.</w:t>
      </w:r>
    </w:p>
    <w:p w14:paraId="2C4ABB8F" w14:textId="77777777" w:rsidR="005440A8" w:rsidRDefault="005440A8"/>
    <w:p w14:paraId="4A0A1FB6" w14:textId="77777777" w:rsidR="005440A8" w:rsidRDefault="00000000">
      <w:r>
        <w:t>📈 Impact:</w:t>
      </w:r>
    </w:p>
    <w:p w14:paraId="016F5CE4" w14:textId="77777777" w:rsidR="005440A8" w:rsidRDefault="00000000">
      <w:r>
        <w:t>- Analyse van detectiefouten wordt onmogelijk.</w:t>
      </w:r>
    </w:p>
    <w:p w14:paraId="284B4D27" w14:textId="77777777" w:rsidR="005440A8" w:rsidRDefault="00000000">
      <w:r>
        <w:t>- Zelflerend systeem mist data.</w:t>
      </w:r>
    </w:p>
    <w:p w14:paraId="6BDB9F18" w14:textId="77777777" w:rsidR="005440A8" w:rsidRDefault="005440A8"/>
    <w:p w14:paraId="63733D76" w14:textId="77777777" w:rsidR="005440A8" w:rsidRDefault="00000000">
      <w:r>
        <w:t>🛠️ Taken:</w:t>
      </w:r>
    </w:p>
    <w:p w14:paraId="5709C2F0" w14:textId="77777777" w:rsidR="005440A8" w:rsidRDefault="00000000">
      <w:r>
        <w:t>- Maak JSONL-logbestand met testdata per klik.</w:t>
      </w:r>
    </w:p>
    <w:p w14:paraId="2C8860AF" w14:textId="77777777" w:rsidR="005440A8" w:rsidRDefault="00000000">
      <w:r>
        <w:t>- Log word, timestamp, patroonhits en gebruiker (optioneel).</w:t>
      </w:r>
    </w:p>
    <w:p w14:paraId="06F1D7D8" w14:textId="77777777" w:rsidR="005440A8" w:rsidRDefault="00000000">
      <w:r>
        <w:t>- Voeg viewer toe in UI (tabblad 3).</w:t>
      </w:r>
    </w:p>
    <w:p w14:paraId="06F22AC6" w14:textId="77777777" w:rsidR="005440A8" w:rsidRDefault="005440A8"/>
    <w:p w14:paraId="135FB557" w14:textId="77777777" w:rsidR="005440A8" w:rsidRDefault="00000000">
      <w:r>
        <w:t>🧪 Tests:</w:t>
      </w:r>
    </w:p>
    <w:p w14:paraId="59BC820D" w14:textId="77777777" w:rsidR="005440A8" w:rsidRDefault="00000000">
      <w:r>
        <w:t>- Elke testactie voegt 1 regel toe aan logbestand.</w:t>
      </w:r>
    </w:p>
    <w:p w14:paraId="2FD61673" w14:textId="77777777" w:rsidR="005440A8" w:rsidRDefault="00000000">
      <w:r>
        <w:t>- Viewer toont geschiedenis correct.</w:t>
      </w:r>
    </w:p>
    <w:p w14:paraId="4327F891" w14:textId="77777777" w:rsidR="005440A8" w:rsidRDefault="005440A8"/>
    <w:p w14:paraId="6F77B4C1" w14:textId="77777777" w:rsidR="005440A8" w:rsidRDefault="00000000">
      <w:r>
        <w:t>✅ Acceptatiecriteria:</w:t>
      </w:r>
    </w:p>
    <w:p w14:paraId="5E5E4766" w14:textId="77777777" w:rsidR="005440A8" w:rsidRDefault="00000000">
      <w:r>
        <w:t>- UI-tests worden automatisch gelogd.</w:t>
      </w:r>
    </w:p>
    <w:p w14:paraId="61E5F47C" w14:textId="77777777" w:rsidR="005440A8" w:rsidRDefault="00000000">
      <w:r>
        <w:t>- Log kan geëxporteerd of ingezien worden.</w:t>
      </w:r>
    </w:p>
    <w:p w14:paraId="4DE1307B" w14:textId="77777777" w:rsidR="005440A8" w:rsidRDefault="005440A8"/>
    <w:p w14:paraId="530DCD0D" w14:textId="77777777" w:rsidR="005440A8" w:rsidRDefault="00000000">
      <w:r>
        <w:t>📦 Bestand(en):</w:t>
      </w:r>
    </w:p>
    <w:p w14:paraId="53805AEA" w14:textId="77777777" w:rsidR="005440A8" w:rsidRDefault="00000000">
      <w:r>
        <w:t>- verboden_woorden.py</w:t>
      </w:r>
    </w:p>
    <w:p w14:paraId="7E2CB21F" w14:textId="77777777" w:rsidR="005440A8" w:rsidRDefault="00000000">
      <w:r>
        <w:t>- verboden_woord_tests.jsonl</w:t>
      </w:r>
    </w:p>
    <w:p w14:paraId="13BA5DC7" w14:textId="77777777" w:rsidR="005440A8" w:rsidRDefault="005440A8"/>
    <w:p w14:paraId="6FAC6133" w14:textId="77777777" w:rsidR="005440A8" w:rsidRDefault="00000000">
      <w:r>
        <w:t>👥 Betrokkenen:</w:t>
      </w:r>
    </w:p>
    <w:p w14:paraId="4319CD6D" w14:textId="77777777" w:rsidR="005440A8" w:rsidRDefault="00000000">
      <w:r>
        <w:t>- Ontwikkelaar</w:t>
      </w:r>
    </w:p>
    <w:p w14:paraId="4FEA97A7" w14:textId="77777777" w:rsidR="005440A8" w:rsidRDefault="005440A8"/>
    <w:p w14:paraId="75C8BF53" w14:textId="77777777" w:rsidR="005440A8" w:rsidRDefault="00000000">
      <w:r>
        <w:t>⏱️ Prioriteit: Midden</w:t>
      </w:r>
    </w:p>
    <w:p w14:paraId="3160D54E" w14:textId="77777777" w:rsidR="005440A8" w:rsidRDefault="00000000">
      <w:r>
        <w:t>🗓️ Sprint: 5</w:t>
      </w:r>
    </w:p>
    <w:p w14:paraId="6AE3D871" w14:textId="77777777" w:rsidR="005440A8" w:rsidRDefault="00000000">
      <w:r>
        <w:t>🆔 ID: BLG-VB-TESTLOG</w:t>
      </w:r>
    </w:p>
    <w:p w14:paraId="41F34F5A" w14:textId="77777777" w:rsidR="005440A8" w:rsidRDefault="00000000">
      <w:r>
        <w:t>📅 Datum: 2025-06-12</w:t>
      </w:r>
    </w:p>
    <w:p w14:paraId="2E38038B" w14:textId="77777777" w:rsidR="005440A8" w:rsidRDefault="00000000">
      <w:r>
        <w:t>📌 Status: to do</w:t>
      </w:r>
    </w:p>
    <w:p w14:paraId="35ECA8CA" w14:textId="77777777" w:rsidR="005440A8" w:rsidRDefault="005440A8"/>
    <w:p w14:paraId="53141730" w14:textId="77777777" w:rsidR="005440A8" w:rsidRDefault="00000000">
      <w:r>
        <w:t>📝 Backlogitem: Integreer verboden_woorden.py als uitbreidbare module</w:t>
      </w:r>
    </w:p>
    <w:p w14:paraId="44CA630E" w14:textId="77777777" w:rsidR="005440A8" w:rsidRDefault="005440A8"/>
    <w:p w14:paraId="2346E907" w14:textId="77777777" w:rsidR="005440A8" w:rsidRDefault="00000000">
      <w:r>
        <w:t>🎯 Doel:</w:t>
      </w:r>
    </w:p>
    <w:p w14:paraId="72667C52" w14:textId="77777777" w:rsidR="005440A8" w:rsidRDefault="00000000">
      <w:r>
        <w:lastRenderedPageBreak/>
        <w:t>Zorg dat verboden_woorden.py als centrale blokkadelijst wordt gebruikt in de hele app en uitbreidbaar is vanuit UI of scripts.</w:t>
      </w:r>
    </w:p>
    <w:p w14:paraId="60BC3A44" w14:textId="77777777" w:rsidR="005440A8" w:rsidRDefault="005440A8"/>
    <w:p w14:paraId="301432DF" w14:textId="77777777" w:rsidR="005440A8" w:rsidRDefault="00000000">
      <w:r>
        <w:t>📌 Aanleiding:</w:t>
      </w:r>
    </w:p>
    <w:p w14:paraId="11F06BA2" w14:textId="77777777" w:rsidR="005440A8" w:rsidRDefault="00000000">
      <w:r>
        <w:t>Verboden beginconstructies worden in meerdere scripts apart beheerd. Dit veroorzaakt duplicatie en inconsistente detectie.</w:t>
      </w:r>
    </w:p>
    <w:p w14:paraId="4F5DD86D" w14:textId="77777777" w:rsidR="005440A8" w:rsidRDefault="005440A8"/>
    <w:p w14:paraId="5E44BEBD" w14:textId="77777777" w:rsidR="005440A8" w:rsidRDefault="00000000">
      <w:r>
        <w:t>🔍 Probleem:</w:t>
      </w:r>
    </w:p>
    <w:p w14:paraId="0E563D24" w14:textId="77777777" w:rsidR="005440A8" w:rsidRDefault="00000000">
      <w:r>
        <w:t>- Opschoningsfunctie gebruikt andere regex dan toetsregel.</w:t>
      </w:r>
    </w:p>
    <w:p w14:paraId="1D7457CF" w14:textId="77777777" w:rsidR="005440A8" w:rsidRDefault="00000000">
      <w:r>
        <w:t>- Geen centrale structuur voor beheer.</w:t>
      </w:r>
    </w:p>
    <w:p w14:paraId="13596FDA" w14:textId="77777777" w:rsidR="005440A8" w:rsidRDefault="005440A8"/>
    <w:p w14:paraId="6924B4E4" w14:textId="77777777" w:rsidR="005440A8" w:rsidRDefault="00000000">
      <w:r>
        <w:t>📈 Impact:</w:t>
      </w:r>
    </w:p>
    <w:p w14:paraId="403C7F98" w14:textId="77777777" w:rsidR="005440A8" w:rsidRDefault="00000000">
      <w:r>
        <w:t>- Onderhoudslast bij updates.</w:t>
      </w:r>
    </w:p>
    <w:p w14:paraId="6BF7D238" w14:textId="77777777" w:rsidR="005440A8" w:rsidRDefault="00000000">
      <w:r>
        <w:t>- Inconsistent gedrag tussen UI, toetsing en logging.</w:t>
      </w:r>
    </w:p>
    <w:p w14:paraId="1D488CAE" w14:textId="77777777" w:rsidR="005440A8" w:rsidRDefault="005440A8"/>
    <w:p w14:paraId="0349BD11" w14:textId="77777777" w:rsidR="005440A8" w:rsidRDefault="00000000">
      <w:r>
        <w:t>🛠️ Taken:</w:t>
      </w:r>
    </w:p>
    <w:p w14:paraId="3EE6DE16" w14:textId="77777777" w:rsidR="005440A8" w:rsidRDefault="00000000">
      <w:r>
        <w:t>- Centraliseer alle regex in verboden_woorden.py.</w:t>
      </w:r>
    </w:p>
    <w:p w14:paraId="39E2D294" w14:textId="77777777" w:rsidR="005440A8" w:rsidRDefault="00000000">
      <w:r>
        <w:t>- Maak functie die lijst ophaalt en gebruikt in UI + toetsing.</w:t>
      </w:r>
    </w:p>
    <w:p w14:paraId="4DB5476A" w14:textId="77777777" w:rsidR="005440A8" w:rsidRDefault="00000000">
      <w:r>
        <w:t>- Voeg importeerbare module toe in config/.</w:t>
      </w:r>
    </w:p>
    <w:p w14:paraId="3E818A92" w14:textId="77777777" w:rsidR="005440A8" w:rsidRDefault="005440A8"/>
    <w:p w14:paraId="0AADCD72" w14:textId="77777777" w:rsidR="005440A8" w:rsidRDefault="00000000">
      <w:r>
        <w:t>🧪 Tests:</w:t>
      </w:r>
    </w:p>
    <w:p w14:paraId="48AF500D" w14:textId="77777777" w:rsidR="005440A8" w:rsidRDefault="00000000">
      <w:r>
        <w:t>- Regexlijst wordt exact 1x geladen.</w:t>
      </w:r>
    </w:p>
    <w:p w14:paraId="089EE110" w14:textId="77777777" w:rsidR="005440A8" w:rsidRDefault="00000000">
      <w:r>
        <w:t>- Output is consistent bij gebruik in meerdere modules.</w:t>
      </w:r>
    </w:p>
    <w:p w14:paraId="522CCA39" w14:textId="77777777" w:rsidR="005440A8" w:rsidRDefault="005440A8"/>
    <w:p w14:paraId="1B56DB61" w14:textId="77777777" w:rsidR="005440A8" w:rsidRDefault="00000000">
      <w:r>
        <w:t>✅ Acceptatiecriteria:</w:t>
      </w:r>
    </w:p>
    <w:p w14:paraId="6E2AD693" w14:textId="77777777" w:rsidR="005440A8" w:rsidRDefault="00000000">
      <w:r>
        <w:t>- Lijst met verboden woorden is herbruikbaar en centraal.</w:t>
      </w:r>
    </w:p>
    <w:p w14:paraId="7C76CA66" w14:textId="77777777" w:rsidR="005440A8" w:rsidRDefault="00000000">
      <w:r>
        <w:t>- Gebruikt door corrigeer_definitie_op_patronen én toetsing.</w:t>
      </w:r>
    </w:p>
    <w:p w14:paraId="743F94C7" w14:textId="77777777" w:rsidR="005440A8" w:rsidRDefault="005440A8"/>
    <w:p w14:paraId="463B7B85" w14:textId="77777777" w:rsidR="005440A8" w:rsidRDefault="00000000">
      <w:r>
        <w:t>📦 Bestand(en):</w:t>
      </w:r>
    </w:p>
    <w:p w14:paraId="72FE8670" w14:textId="77777777" w:rsidR="005440A8" w:rsidRDefault="00000000">
      <w:r>
        <w:t>- verboden_woorden.py</w:t>
      </w:r>
    </w:p>
    <w:p w14:paraId="297870D3" w14:textId="77777777" w:rsidR="005440A8" w:rsidRDefault="00000000">
      <w:r>
        <w:t>- ai_toetser.py</w:t>
      </w:r>
    </w:p>
    <w:p w14:paraId="0C8D04FB" w14:textId="77777777" w:rsidR="005440A8" w:rsidRDefault="005440A8"/>
    <w:p w14:paraId="1904B8C0" w14:textId="77777777" w:rsidR="005440A8" w:rsidRDefault="00000000">
      <w:r>
        <w:t>👥 Betrokkenen:</w:t>
      </w:r>
    </w:p>
    <w:p w14:paraId="65304DA1" w14:textId="77777777" w:rsidR="005440A8" w:rsidRDefault="00000000">
      <w:r>
        <w:t>- Ontwikkelaar</w:t>
      </w:r>
    </w:p>
    <w:p w14:paraId="091EF5F4" w14:textId="77777777" w:rsidR="005440A8" w:rsidRDefault="005440A8"/>
    <w:p w14:paraId="03CE4AAA" w14:textId="77777777" w:rsidR="005440A8" w:rsidRDefault="00000000">
      <w:r>
        <w:t>⏱️ Prioriteit: Hoog</w:t>
      </w:r>
    </w:p>
    <w:p w14:paraId="1C131801" w14:textId="77777777" w:rsidR="005440A8" w:rsidRDefault="00000000">
      <w:r>
        <w:t>🗓️ Sprint: 4</w:t>
      </w:r>
    </w:p>
    <w:p w14:paraId="238C9357" w14:textId="77777777" w:rsidR="005440A8" w:rsidRDefault="00000000">
      <w:r>
        <w:t>🆔 ID: BLG-VERB-WORD-MODULE</w:t>
      </w:r>
    </w:p>
    <w:p w14:paraId="62FD3430" w14:textId="77777777" w:rsidR="005440A8" w:rsidRDefault="00000000">
      <w:r>
        <w:t>📅 Datum: 2025-06-11</w:t>
      </w:r>
    </w:p>
    <w:p w14:paraId="26C80F7F" w14:textId="77777777" w:rsidR="005440A8" w:rsidRDefault="00000000">
      <w:r>
        <w:t>📌 Status: to do</w:t>
      </w:r>
    </w:p>
    <w:p w14:paraId="640750DA" w14:textId="77777777" w:rsidR="005440A8" w:rsidRDefault="005440A8"/>
    <w:p w14:paraId="07B5B39C" w14:textId="77777777" w:rsidR="005440A8" w:rsidRDefault="00000000">
      <w:r>
        <w:t>📝 Backlogitem: Maak voorbeeldzinnen bewerkbaar in UI</w:t>
      </w:r>
    </w:p>
    <w:p w14:paraId="60B8172D" w14:textId="77777777" w:rsidR="005440A8" w:rsidRDefault="005440A8"/>
    <w:p w14:paraId="115DF955" w14:textId="77777777" w:rsidR="005440A8" w:rsidRDefault="00000000">
      <w:r>
        <w:t>🎯 Doel:</w:t>
      </w:r>
    </w:p>
    <w:p w14:paraId="5D32FF81" w14:textId="77777777" w:rsidR="005440A8" w:rsidRDefault="00000000">
      <w:r>
        <w:t>Sta gebruikers toe om AI-gegenereerde voorbeeldzinnen handmatig te bewerken vóór export of log.</w:t>
      </w:r>
    </w:p>
    <w:p w14:paraId="0880D899" w14:textId="77777777" w:rsidR="005440A8" w:rsidRDefault="005440A8"/>
    <w:p w14:paraId="52022C2A" w14:textId="77777777" w:rsidR="005440A8" w:rsidRDefault="00000000">
      <w:r>
        <w:t>📌 Aanleiding:</w:t>
      </w:r>
    </w:p>
    <w:p w14:paraId="38652525" w14:textId="77777777" w:rsidR="005440A8" w:rsidRDefault="00000000">
      <w:r>
        <w:t>Voorbeelden zijn niet altijd representatief of moeten afgestemd worden op het werkveld.</w:t>
      </w:r>
    </w:p>
    <w:p w14:paraId="1B4EC6C6" w14:textId="77777777" w:rsidR="005440A8" w:rsidRDefault="005440A8"/>
    <w:p w14:paraId="382C5499" w14:textId="77777777" w:rsidR="005440A8" w:rsidRDefault="00000000">
      <w:r>
        <w:t>🔍 Probleem:</w:t>
      </w:r>
    </w:p>
    <w:p w14:paraId="17B6540A" w14:textId="77777777" w:rsidR="005440A8" w:rsidRDefault="00000000">
      <w:r>
        <w:t>- Geen editmogelijkheid in tabblad 1.</w:t>
      </w:r>
    </w:p>
    <w:p w14:paraId="48C2D109" w14:textId="77777777" w:rsidR="005440A8" w:rsidRDefault="00000000">
      <w:r>
        <w:t>- Onjuiste voorbeelden komen in export terecht.</w:t>
      </w:r>
    </w:p>
    <w:p w14:paraId="74DA1218" w14:textId="77777777" w:rsidR="005440A8" w:rsidRDefault="005440A8"/>
    <w:p w14:paraId="6CF51C06" w14:textId="77777777" w:rsidR="005440A8" w:rsidRDefault="00000000">
      <w:r>
        <w:t>📈 Impact:</w:t>
      </w:r>
    </w:p>
    <w:p w14:paraId="12411562" w14:textId="77777777" w:rsidR="005440A8" w:rsidRDefault="00000000">
      <w:r>
        <w:t>- Slechtere documentkwaliteit.</w:t>
      </w:r>
    </w:p>
    <w:p w14:paraId="65DE062C" w14:textId="77777777" w:rsidR="005440A8" w:rsidRDefault="00000000">
      <w:r>
        <w:t>- Verminderde bruikbaarheid in communicatie.</w:t>
      </w:r>
    </w:p>
    <w:p w14:paraId="119FC152" w14:textId="77777777" w:rsidR="005440A8" w:rsidRDefault="005440A8"/>
    <w:p w14:paraId="38C81984" w14:textId="77777777" w:rsidR="005440A8" w:rsidRDefault="00000000">
      <w:r>
        <w:t>🛠️ Taken:</w:t>
      </w:r>
    </w:p>
    <w:p w14:paraId="6F87B5AA" w14:textId="77777777" w:rsidR="005440A8" w:rsidRDefault="00000000">
      <w:r>
        <w:t>- Voeg editable textareas toe voor voorbeelden.</w:t>
      </w:r>
    </w:p>
    <w:p w14:paraId="44513D5C" w14:textId="77777777" w:rsidR="005440A8" w:rsidRDefault="00000000">
      <w:r>
        <w:t>- Synchroniseer met logging en export.</w:t>
      </w:r>
    </w:p>
    <w:p w14:paraId="7BABBCF9" w14:textId="77777777" w:rsidR="005440A8" w:rsidRDefault="00000000">
      <w:r>
        <w:t>- Voeg optioneel ‘Reset naar AI-versie’-knop toe.</w:t>
      </w:r>
    </w:p>
    <w:p w14:paraId="067D9266" w14:textId="77777777" w:rsidR="005440A8" w:rsidRDefault="005440A8"/>
    <w:p w14:paraId="1A6602C9" w14:textId="77777777" w:rsidR="005440A8" w:rsidRDefault="00000000">
      <w:r>
        <w:t>🧪 Tests:</w:t>
      </w:r>
    </w:p>
    <w:p w14:paraId="5685A78B" w14:textId="77777777" w:rsidR="005440A8" w:rsidRDefault="00000000">
      <w:r>
        <w:t>- Gebruiker kan elk voorbeeld aanpassen.</w:t>
      </w:r>
    </w:p>
    <w:p w14:paraId="6079671F" w14:textId="77777777" w:rsidR="005440A8" w:rsidRDefault="00000000">
      <w:r>
        <w:t>- Export toont bewerkte versie.</w:t>
      </w:r>
    </w:p>
    <w:p w14:paraId="2C75F21F" w14:textId="77777777" w:rsidR="005440A8" w:rsidRDefault="005440A8"/>
    <w:p w14:paraId="43D64B48" w14:textId="77777777" w:rsidR="005440A8" w:rsidRDefault="00000000">
      <w:r>
        <w:t>✅ Acceptatiecriteria:</w:t>
      </w:r>
    </w:p>
    <w:p w14:paraId="0F12CF98" w14:textId="77777777" w:rsidR="005440A8" w:rsidRDefault="00000000">
      <w:r>
        <w:t>- Voorbeelden zijn bewerkbaar en persistent.</w:t>
      </w:r>
    </w:p>
    <w:p w14:paraId="5FB2A3CD" w14:textId="77777777" w:rsidR="005440A8" w:rsidRDefault="00000000">
      <w:r>
        <w:t>- Logging bevat originele én aangepaste variant.</w:t>
      </w:r>
    </w:p>
    <w:p w14:paraId="6342E868" w14:textId="77777777" w:rsidR="005440A8" w:rsidRDefault="005440A8"/>
    <w:p w14:paraId="18DABE11" w14:textId="77777777" w:rsidR="005440A8" w:rsidRDefault="00000000">
      <w:r>
        <w:t>📦 Bestand(en):</w:t>
      </w:r>
    </w:p>
    <w:p w14:paraId="1ABA5550" w14:textId="77777777" w:rsidR="005440A8" w:rsidRDefault="00000000">
      <w:r>
        <w:t>- definitie_agent_webinterface_logging.py</w:t>
      </w:r>
    </w:p>
    <w:p w14:paraId="7967AE4F" w14:textId="77777777" w:rsidR="005440A8" w:rsidRDefault="005440A8"/>
    <w:p w14:paraId="1996FB25" w14:textId="77777777" w:rsidR="005440A8" w:rsidRDefault="00000000">
      <w:r>
        <w:t>👥 Betrokkenen:</w:t>
      </w:r>
    </w:p>
    <w:p w14:paraId="502D8A3D" w14:textId="77777777" w:rsidR="005440A8" w:rsidRDefault="00000000">
      <w:r>
        <w:t>- Ontwikkelaar</w:t>
      </w:r>
    </w:p>
    <w:p w14:paraId="7E1D3127" w14:textId="77777777" w:rsidR="005440A8" w:rsidRDefault="005440A8"/>
    <w:p w14:paraId="40F3B40E" w14:textId="77777777" w:rsidR="005440A8" w:rsidRDefault="00000000">
      <w:r>
        <w:t>⏱️ Prioriteit: Midden</w:t>
      </w:r>
    </w:p>
    <w:p w14:paraId="604F65E9" w14:textId="77777777" w:rsidR="005440A8" w:rsidRDefault="00000000">
      <w:r>
        <w:t>🗓️ Sprint: 6</w:t>
      </w:r>
    </w:p>
    <w:p w14:paraId="610579E7" w14:textId="77777777" w:rsidR="005440A8" w:rsidRDefault="00000000">
      <w:r>
        <w:lastRenderedPageBreak/>
        <w:t>🆔 ID: BLG-VOORBEELDZINNEN-BEWERK</w:t>
      </w:r>
    </w:p>
    <w:p w14:paraId="2A228017" w14:textId="77777777" w:rsidR="005440A8" w:rsidRDefault="00000000">
      <w:r>
        <w:t>📅 Datum: 2025-06-23</w:t>
      </w:r>
    </w:p>
    <w:p w14:paraId="0898BEC9" w14:textId="77777777" w:rsidR="005440A8" w:rsidRDefault="00000000">
      <w:r>
        <w:t>📌 Status: to do</w:t>
      </w:r>
    </w:p>
    <w:p w14:paraId="66DBE2FC" w14:textId="77777777" w:rsidR="005440A8" w:rsidRDefault="005440A8"/>
    <w:p w14:paraId="1C9FBFB5" w14:textId="77777777" w:rsidR="005440A8" w:rsidRDefault="00000000">
      <w:r>
        <w:t>📝 Backlogitem: Voeg dynamische contextinjectie toe via web_lookup</w:t>
      </w:r>
    </w:p>
    <w:p w14:paraId="378A3448" w14:textId="77777777" w:rsidR="005440A8" w:rsidRDefault="005440A8"/>
    <w:p w14:paraId="4C048A78" w14:textId="77777777" w:rsidR="005440A8" w:rsidRDefault="00000000">
      <w:r>
        <w:t>🎯 Doel:</w:t>
      </w:r>
    </w:p>
    <w:p w14:paraId="6540EF0A" w14:textId="77777777" w:rsidR="005440A8" w:rsidRDefault="00000000">
      <w:r>
        <w:t>Verrijk de prompt automatisch met achtergrondinformatie van Wikipedia en Overheid.nl voor nauwkeuriger begrip van het onderwerp.</w:t>
      </w:r>
    </w:p>
    <w:p w14:paraId="071F3D7C" w14:textId="77777777" w:rsidR="005440A8" w:rsidRDefault="005440A8"/>
    <w:p w14:paraId="54867245" w14:textId="77777777" w:rsidR="005440A8" w:rsidRDefault="00000000">
      <w:r>
        <w:t>📌 Aanleiding:</w:t>
      </w:r>
    </w:p>
    <w:p w14:paraId="44DAB20F" w14:textId="77777777" w:rsidR="005440A8" w:rsidRDefault="00000000">
      <w:r>
        <w:t>De AI weet soms te weinig van het begrip, waardoor het te algemeen of foutief gedefinieerd wordt.</w:t>
      </w:r>
    </w:p>
    <w:p w14:paraId="14EDBFFF" w14:textId="77777777" w:rsidR="005440A8" w:rsidRDefault="005440A8"/>
    <w:p w14:paraId="7FEB453E" w14:textId="77777777" w:rsidR="005440A8" w:rsidRDefault="00000000">
      <w:r>
        <w:t>🔍 Probleem:</w:t>
      </w:r>
    </w:p>
    <w:p w14:paraId="7FCC50C8" w14:textId="77777777" w:rsidR="005440A8" w:rsidRDefault="00000000">
      <w:r>
        <w:t>- Geen feitelijke achtergrondinformatie.</w:t>
      </w:r>
    </w:p>
    <w:p w14:paraId="5C441332" w14:textId="77777777" w:rsidR="005440A8" w:rsidRDefault="00000000">
      <w:r>
        <w:t>- Onnauwkeurige of vage definitie-output.</w:t>
      </w:r>
    </w:p>
    <w:p w14:paraId="3AA15FD3" w14:textId="77777777" w:rsidR="005440A8" w:rsidRDefault="005440A8"/>
    <w:p w14:paraId="5BE5E264" w14:textId="77777777" w:rsidR="005440A8" w:rsidRDefault="00000000">
      <w:r>
        <w:t>📈 Impact:</w:t>
      </w:r>
    </w:p>
    <w:p w14:paraId="1D2AEDC6" w14:textId="77777777" w:rsidR="005440A8" w:rsidRDefault="00000000">
      <w:r>
        <w:t>- Gebruikers moeten meerdere keren opnieuw genereren.</w:t>
      </w:r>
    </w:p>
    <w:p w14:paraId="12F0776F" w14:textId="77777777" w:rsidR="005440A8" w:rsidRDefault="00000000">
      <w:r>
        <w:t>- AI-output is inhoudelijk zwak.</w:t>
      </w:r>
    </w:p>
    <w:p w14:paraId="2E22A123" w14:textId="77777777" w:rsidR="005440A8" w:rsidRDefault="005440A8"/>
    <w:p w14:paraId="018C7DF5" w14:textId="77777777" w:rsidR="005440A8" w:rsidRDefault="00000000">
      <w:r>
        <w:t>🛠️ Taken:</w:t>
      </w:r>
    </w:p>
    <w:p w14:paraId="05C8C300" w14:textId="77777777" w:rsidR="005440A8" w:rsidRDefault="00000000">
      <w:r>
        <w:t>- Integreer `web_lookup.py` met promptgenerator.</w:t>
      </w:r>
    </w:p>
    <w:p w14:paraId="01ED83D0" w14:textId="77777777" w:rsidR="005440A8" w:rsidRDefault="00000000">
      <w:r>
        <w:t>- Voeg samenvatting van scrapingresultaat toe aan prompt.</w:t>
      </w:r>
    </w:p>
    <w:p w14:paraId="0FE67302" w14:textId="77777777" w:rsidR="005440A8" w:rsidRDefault="00000000">
      <w:r>
        <w:t>- Log welke bron is gebruikt.</w:t>
      </w:r>
    </w:p>
    <w:p w14:paraId="16D6C48C" w14:textId="77777777" w:rsidR="005440A8" w:rsidRDefault="005440A8"/>
    <w:p w14:paraId="483EF328" w14:textId="77777777" w:rsidR="005440A8" w:rsidRDefault="00000000">
      <w:r>
        <w:t>🧪 Tests:</w:t>
      </w:r>
    </w:p>
    <w:p w14:paraId="320321E2" w14:textId="77777777" w:rsidR="005440A8" w:rsidRDefault="00000000">
      <w:r>
        <w:t>- Prompt bevat contextsamenvatting van juiste bron.</w:t>
      </w:r>
    </w:p>
    <w:p w14:paraId="3D379CE4" w14:textId="77777777" w:rsidR="005440A8" w:rsidRDefault="00000000">
      <w:r>
        <w:t>- Output bevat bronverwijzing indien relevant.</w:t>
      </w:r>
    </w:p>
    <w:p w14:paraId="198A9CBD" w14:textId="77777777" w:rsidR="005440A8" w:rsidRDefault="005440A8"/>
    <w:p w14:paraId="75ABC431" w14:textId="77777777" w:rsidR="005440A8" w:rsidRDefault="00000000">
      <w:r>
        <w:t>✅ Acceptatiecriteria:</w:t>
      </w:r>
    </w:p>
    <w:p w14:paraId="59927B38" w14:textId="77777777" w:rsidR="005440A8" w:rsidRDefault="00000000">
      <w:r>
        <w:t>- Prompt gebruikt scrapinginformatie automatisch.</w:t>
      </w:r>
    </w:p>
    <w:p w14:paraId="638DF114" w14:textId="77777777" w:rsidR="005440A8" w:rsidRDefault="00000000">
      <w:r>
        <w:t>- Logging toont welke bron is toegepast.</w:t>
      </w:r>
    </w:p>
    <w:p w14:paraId="57666F05" w14:textId="77777777" w:rsidR="005440A8" w:rsidRDefault="005440A8"/>
    <w:p w14:paraId="0FBDFC18" w14:textId="77777777" w:rsidR="005440A8" w:rsidRDefault="00000000">
      <w:r>
        <w:t>📦 Bestand(en):</w:t>
      </w:r>
    </w:p>
    <w:p w14:paraId="067CE011" w14:textId="77777777" w:rsidR="005440A8" w:rsidRDefault="00000000">
      <w:r>
        <w:t>- prompt_generator.py</w:t>
      </w:r>
    </w:p>
    <w:p w14:paraId="7FAC9A41" w14:textId="77777777" w:rsidR="005440A8" w:rsidRDefault="00000000">
      <w:r>
        <w:t>- web_lookup.py</w:t>
      </w:r>
    </w:p>
    <w:p w14:paraId="1BA6A4A7" w14:textId="77777777" w:rsidR="005440A8" w:rsidRDefault="005440A8"/>
    <w:p w14:paraId="630769DE" w14:textId="77777777" w:rsidR="005440A8" w:rsidRDefault="00000000">
      <w:r>
        <w:t>👥 Betrokkenen:</w:t>
      </w:r>
    </w:p>
    <w:p w14:paraId="2E754344" w14:textId="77777777" w:rsidR="005440A8" w:rsidRDefault="00000000">
      <w:r>
        <w:t>- Ontwikkelaar</w:t>
      </w:r>
    </w:p>
    <w:p w14:paraId="63A24478" w14:textId="77777777" w:rsidR="005440A8" w:rsidRDefault="005440A8"/>
    <w:p w14:paraId="63299558" w14:textId="77777777" w:rsidR="005440A8" w:rsidRDefault="00000000">
      <w:r>
        <w:t>⏱️ Prioriteit: Midden</w:t>
      </w:r>
    </w:p>
    <w:p w14:paraId="4D53446F" w14:textId="77777777" w:rsidR="005440A8" w:rsidRDefault="00000000">
      <w:r>
        <w:t>🗓️ Sprint: 6</w:t>
      </w:r>
    </w:p>
    <w:p w14:paraId="0E752CA5" w14:textId="77777777" w:rsidR="005440A8" w:rsidRDefault="00000000">
      <w:r>
        <w:t>🆔 ID: BLG-WEBLOOKUP-INJECTIE</w:t>
      </w:r>
    </w:p>
    <w:p w14:paraId="403E7302" w14:textId="77777777" w:rsidR="005440A8" w:rsidRDefault="00000000">
      <w:r>
        <w:t>📅 Datum: 2025-06-23</w:t>
      </w:r>
    </w:p>
    <w:p w14:paraId="36CEEEFD" w14:textId="77777777" w:rsidR="005440A8" w:rsidRDefault="00000000">
      <w:r>
        <w:t>📌 Status: to do</w:t>
      </w:r>
    </w:p>
    <w:p w14:paraId="3BB342E4" w14:textId="77777777" w:rsidR="005440A8" w:rsidRDefault="00000000">
      <w:r>
        <w:t>📝 Backlogitem: Synchroniseer definitiecorrectie tussen UI en backend</w:t>
      </w:r>
    </w:p>
    <w:p w14:paraId="6719FCA4" w14:textId="77777777" w:rsidR="005440A8" w:rsidRDefault="005440A8"/>
    <w:p w14:paraId="6AFE1B48" w14:textId="77777777" w:rsidR="005440A8" w:rsidRDefault="00000000">
      <w:r>
        <w:t>🎯 Doel:</w:t>
      </w:r>
    </w:p>
    <w:p w14:paraId="31699517" w14:textId="77777777" w:rsidR="005440A8" w:rsidRDefault="00000000">
      <w:r>
        <w:t>Zorg dat alle correcties die worden uitgevoerd in corrigeer_definitie_op_patronen() ook zichtbaar worden gemaakt in de gebruikersinterface.</w:t>
      </w:r>
    </w:p>
    <w:p w14:paraId="3A895777" w14:textId="77777777" w:rsidR="005440A8" w:rsidRDefault="005440A8"/>
    <w:p w14:paraId="41ED4E57" w14:textId="77777777" w:rsidR="005440A8" w:rsidRDefault="00000000">
      <w:r>
        <w:t>📌 Aanleiding:</w:t>
      </w:r>
    </w:p>
    <w:p w14:paraId="47E33ED7" w14:textId="77777777" w:rsidR="005440A8" w:rsidRDefault="00000000">
      <w:r>
        <w:t>Hoewel de backend definities corrigeert op verboden patronen, ziet de gebruiker alleen het oorspronkelijke resultaat. Dit creëert verwarring en onduidelijkheid.</w:t>
      </w:r>
    </w:p>
    <w:p w14:paraId="73EE92C6" w14:textId="77777777" w:rsidR="005440A8" w:rsidRDefault="005440A8"/>
    <w:p w14:paraId="22819983" w14:textId="77777777" w:rsidR="005440A8" w:rsidRDefault="00000000">
      <w:r>
        <w:t>🔍 Probleem:</w:t>
      </w:r>
    </w:p>
    <w:p w14:paraId="60EAF980" w14:textId="77777777" w:rsidR="005440A8" w:rsidRDefault="00000000">
      <w:r>
        <w:t>- Gecorrigeerde definitie is niet zichtbaar in UI.</w:t>
      </w:r>
    </w:p>
    <w:p w14:paraId="31728535" w14:textId="77777777" w:rsidR="005440A8" w:rsidRDefault="00000000">
      <w:r>
        <w:t>- Gebruiker krijgt geen feedback op wat er is aangepast.</w:t>
      </w:r>
    </w:p>
    <w:p w14:paraId="116D16B4" w14:textId="77777777" w:rsidR="005440A8" w:rsidRDefault="005440A8"/>
    <w:p w14:paraId="210C9FB4" w14:textId="77777777" w:rsidR="005440A8" w:rsidRDefault="00000000">
      <w:r>
        <w:t>📈 Impact:</w:t>
      </w:r>
    </w:p>
    <w:p w14:paraId="7C578B96" w14:textId="77777777" w:rsidR="005440A8" w:rsidRDefault="00000000">
      <w:r>
        <w:t>- Gebrek aan transparantie in gegenereerde output.</w:t>
      </w:r>
    </w:p>
    <w:p w14:paraId="4592F978" w14:textId="77777777" w:rsidR="005440A8" w:rsidRDefault="00000000">
      <w:r>
        <w:t>- Risico dat gebruikers de verkeerde versie beoordelen.</w:t>
      </w:r>
    </w:p>
    <w:p w14:paraId="327953BA" w14:textId="77777777" w:rsidR="005440A8" w:rsidRDefault="005440A8"/>
    <w:p w14:paraId="738DC5F5" w14:textId="77777777" w:rsidR="005440A8" w:rsidRDefault="00000000">
      <w:r>
        <w:t>🛠️ Taken:</w:t>
      </w:r>
    </w:p>
    <w:p w14:paraId="20F03B78" w14:textId="77777777" w:rsidR="005440A8" w:rsidRDefault="00000000">
      <w:r>
        <w:t>- Toon beide versies (origineel en gecorrigeerd) in UI.</w:t>
      </w:r>
    </w:p>
    <w:p w14:paraId="3B2640FD" w14:textId="77777777" w:rsidR="005440A8" w:rsidRDefault="00000000">
      <w:r>
        <w:t>- Label duidelijk welke versie is gecorrigeerd.</w:t>
      </w:r>
    </w:p>
    <w:p w14:paraId="4597EDF2" w14:textId="77777777" w:rsidR="005440A8" w:rsidRDefault="00000000">
      <w:r>
        <w:t>- Voeg toggle toe om verschil te tonen/verbergen.</w:t>
      </w:r>
    </w:p>
    <w:p w14:paraId="7090340E" w14:textId="77777777" w:rsidR="005440A8" w:rsidRDefault="005440A8"/>
    <w:p w14:paraId="6729E070" w14:textId="77777777" w:rsidR="005440A8" w:rsidRDefault="00000000">
      <w:r>
        <w:t>🧪 Tests:</w:t>
      </w:r>
    </w:p>
    <w:p w14:paraId="4C942358" w14:textId="77777777" w:rsidR="005440A8" w:rsidRDefault="00000000">
      <w:r>
        <w:t>- Beide versies worden correct weergegeven.</w:t>
      </w:r>
    </w:p>
    <w:p w14:paraId="6A1CCE11" w14:textId="77777777" w:rsidR="005440A8" w:rsidRDefault="00000000">
      <w:r>
        <w:t>- Annotatie toont welke correctie is toegepast.</w:t>
      </w:r>
    </w:p>
    <w:p w14:paraId="6E1A5FFA" w14:textId="77777777" w:rsidR="005440A8" w:rsidRDefault="00000000">
      <w:r>
        <w:t>- Geen regressie in layout of performance.</w:t>
      </w:r>
    </w:p>
    <w:p w14:paraId="04E0F90D" w14:textId="77777777" w:rsidR="005440A8" w:rsidRDefault="005440A8"/>
    <w:p w14:paraId="45BF2B88" w14:textId="77777777" w:rsidR="005440A8" w:rsidRDefault="00000000">
      <w:r>
        <w:t>✅ Acceptatiecriteria:</w:t>
      </w:r>
    </w:p>
    <w:p w14:paraId="51F5E901" w14:textId="77777777" w:rsidR="005440A8" w:rsidRDefault="00000000">
      <w:r>
        <w:t>- UI toont originele én opgeschoonde versie.</w:t>
      </w:r>
    </w:p>
    <w:p w14:paraId="61F8BB14" w14:textId="77777777" w:rsidR="005440A8" w:rsidRDefault="00000000">
      <w:r>
        <w:t>- Logging bevat beide versies gescheiden.</w:t>
      </w:r>
    </w:p>
    <w:p w14:paraId="1E2DE7CD" w14:textId="77777777" w:rsidR="005440A8" w:rsidRDefault="005440A8"/>
    <w:p w14:paraId="62226EC6" w14:textId="77777777" w:rsidR="005440A8" w:rsidRDefault="00000000">
      <w:r>
        <w:t>📦 Bestand(en):</w:t>
      </w:r>
    </w:p>
    <w:p w14:paraId="5E0090D2" w14:textId="77777777" w:rsidR="005440A8" w:rsidRDefault="00000000">
      <w:r>
        <w:t>- definitie_agent_webinterface_logging.py</w:t>
      </w:r>
    </w:p>
    <w:p w14:paraId="56C0C1E6" w14:textId="77777777" w:rsidR="005440A8" w:rsidRDefault="005440A8"/>
    <w:p w14:paraId="3BDB66D4" w14:textId="77777777" w:rsidR="005440A8" w:rsidRDefault="00000000">
      <w:r>
        <w:t>👥 Betrokkenen:</w:t>
      </w:r>
    </w:p>
    <w:p w14:paraId="6B04976C" w14:textId="77777777" w:rsidR="005440A8" w:rsidRDefault="00000000">
      <w:r>
        <w:t>- Ontwikkelaar</w:t>
      </w:r>
    </w:p>
    <w:p w14:paraId="2A320438" w14:textId="77777777" w:rsidR="005440A8" w:rsidRDefault="005440A8"/>
    <w:p w14:paraId="5BD8A718" w14:textId="77777777" w:rsidR="005440A8" w:rsidRDefault="00000000">
      <w:r>
        <w:t>⏱️ Prioriteit: Hoog</w:t>
      </w:r>
    </w:p>
    <w:p w14:paraId="218F19E3" w14:textId="77777777" w:rsidR="005440A8" w:rsidRDefault="00000000">
      <w:r>
        <w:t>🗓️ Sprint: 4</w:t>
      </w:r>
    </w:p>
    <w:p w14:paraId="09E0EEF6" w14:textId="77777777" w:rsidR="005440A8" w:rsidRDefault="00000000">
      <w:r>
        <w:t>🆔 ID: BLG-CORRIGEER-UI-SYNC</w:t>
      </w:r>
    </w:p>
    <w:p w14:paraId="153C1083" w14:textId="77777777" w:rsidR="005440A8" w:rsidRDefault="00000000">
      <w:r>
        <w:t>📅 Datum: 2025-06-10</w:t>
      </w:r>
    </w:p>
    <w:p w14:paraId="3C522D75" w14:textId="77777777" w:rsidR="005440A8" w:rsidRDefault="00000000">
      <w:r>
        <w:t>📌 Status: to do</w:t>
      </w:r>
    </w:p>
    <w:p w14:paraId="37A6C05D" w14:textId="77777777" w:rsidR="005440A8" w:rsidRDefault="005440A8"/>
    <w:p w14:paraId="132E87FB" w14:textId="77777777" w:rsidR="005440A8" w:rsidRDefault="00000000">
      <w:r>
        <w:t>📝 Backlogitem: Pas toetsregel ESS-03 aan voor modernere formuleringen</w:t>
      </w:r>
    </w:p>
    <w:p w14:paraId="7B2353A4" w14:textId="77777777" w:rsidR="005440A8" w:rsidRDefault="005440A8"/>
    <w:p w14:paraId="154CA1E8" w14:textId="77777777" w:rsidR="005440A8" w:rsidRDefault="00000000">
      <w:r>
        <w:t>🎯 Doel:</w:t>
      </w:r>
    </w:p>
    <w:p w14:paraId="37EC0757" w14:textId="77777777" w:rsidR="005440A8" w:rsidRDefault="00000000">
      <w:r>
        <w:t>Werk toetsregel ESS-03 bij met bredere patronen en voorbeelden, waaronder eigentijdse taal en AI-gegenereerde varianten.</w:t>
      </w:r>
    </w:p>
    <w:p w14:paraId="74E26813" w14:textId="77777777" w:rsidR="005440A8" w:rsidRDefault="005440A8"/>
    <w:p w14:paraId="2CBF8815" w14:textId="77777777" w:rsidR="005440A8" w:rsidRDefault="00000000">
      <w:r>
        <w:t>📌 Aanleiding:</w:t>
      </w:r>
    </w:p>
    <w:p w14:paraId="4AD445C0" w14:textId="77777777" w:rsidR="005440A8" w:rsidRDefault="00000000">
      <w:r>
        <w:t>ESS-03 herkent nu te weinig ‘negatief afgebakende definities’ zoals “is niet ...”, of “zonder ...”.</w:t>
      </w:r>
    </w:p>
    <w:p w14:paraId="4C84B276" w14:textId="77777777" w:rsidR="005440A8" w:rsidRDefault="005440A8"/>
    <w:p w14:paraId="19BF3F4C" w14:textId="77777777" w:rsidR="005440A8" w:rsidRDefault="00000000">
      <w:r>
        <w:t>🔍 Probleem:</w:t>
      </w:r>
    </w:p>
    <w:p w14:paraId="58EC05B3" w14:textId="77777777" w:rsidR="005440A8" w:rsidRDefault="00000000">
      <w:r>
        <w:t>- Te strakke regex of beperkte voorbeelden.</w:t>
      </w:r>
    </w:p>
    <w:p w14:paraId="71A37B9E" w14:textId="77777777" w:rsidR="005440A8" w:rsidRDefault="00000000">
      <w:r>
        <w:t>- Veel moderne formuleringen worden gemist.</w:t>
      </w:r>
    </w:p>
    <w:p w14:paraId="27CA4334" w14:textId="77777777" w:rsidR="005440A8" w:rsidRDefault="005440A8"/>
    <w:p w14:paraId="1580DD76" w14:textId="77777777" w:rsidR="005440A8" w:rsidRDefault="00000000">
      <w:r>
        <w:t>📈 Impact:</w:t>
      </w:r>
    </w:p>
    <w:p w14:paraId="0BBCBADB" w14:textId="77777777" w:rsidR="005440A8" w:rsidRDefault="00000000">
      <w:r>
        <w:t>- Foutpositieven of foutnegatieven in toetsing.</w:t>
      </w:r>
    </w:p>
    <w:p w14:paraId="625925DE" w14:textId="77777777" w:rsidR="005440A8" w:rsidRDefault="00000000">
      <w:r>
        <w:t>- Gebrekkige betrouwbaarheid van feedback.</w:t>
      </w:r>
    </w:p>
    <w:p w14:paraId="110EAC57" w14:textId="77777777" w:rsidR="005440A8" w:rsidRDefault="005440A8"/>
    <w:p w14:paraId="7AF62E4A" w14:textId="77777777" w:rsidR="005440A8" w:rsidRDefault="00000000">
      <w:r>
        <w:t>🛠️ Taken:</w:t>
      </w:r>
    </w:p>
    <w:p w14:paraId="515ABEEC" w14:textId="77777777" w:rsidR="005440A8" w:rsidRDefault="00000000">
      <w:r>
        <w:t>- Voeg patronen toe: “bevat geen”, “zonder”, “geen sprake van”.</w:t>
      </w:r>
    </w:p>
    <w:p w14:paraId="215B4F1C" w14:textId="77777777" w:rsidR="005440A8" w:rsidRDefault="00000000">
      <w:r>
        <w:t>- Herstructureer voorbeeldblok.</w:t>
      </w:r>
    </w:p>
    <w:p w14:paraId="46F6A3D0" w14:textId="77777777" w:rsidR="005440A8" w:rsidRDefault="00000000">
      <w:r>
        <w:t>- Pas JSON en toetslogica aan.</w:t>
      </w:r>
    </w:p>
    <w:p w14:paraId="7EF736B4" w14:textId="77777777" w:rsidR="005440A8" w:rsidRDefault="005440A8"/>
    <w:p w14:paraId="6CFA96EB" w14:textId="77777777" w:rsidR="005440A8" w:rsidRDefault="00000000">
      <w:r>
        <w:t>🧪 Tests:</w:t>
      </w:r>
    </w:p>
    <w:p w14:paraId="647C950D" w14:textId="77777777" w:rsidR="005440A8" w:rsidRDefault="00000000">
      <w:r>
        <w:t>- Definitie “is zonder X” wordt correct herkend.</w:t>
      </w:r>
    </w:p>
    <w:p w14:paraId="1A6F1247" w14:textId="77777777" w:rsidR="005440A8" w:rsidRDefault="00000000">
      <w:r>
        <w:t>- Geen regressie bij bestaande gevallen.</w:t>
      </w:r>
    </w:p>
    <w:p w14:paraId="321CFF9E" w14:textId="77777777" w:rsidR="005440A8" w:rsidRDefault="005440A8"/>
    <w:p w14:paraId="1D87115D" w14:textId="77777777" w:rsidR="005440A8" w:rsidRDefault="00000000">
      <w:r>
        <w:t>✅ Acceptatiecriteria:</w:t>
      </w:r>
    </w:p>
    <w:p w14:paraId="61B1E2C4" w14:textId="77777777" w:rsidR="005440A8" w:rsidRDefault="00000000">
      <w:r>
        <w:t>- Regel is breder maar veilig.</w:t>
      </w:r>
    </w:p>
    <w:p w14:paraId="00556C13" w14:textId="77777777" w:rsidR="005440A8" w:rsidRDefault="00000000">
      <w:r>
        <w:t>- Output bevat heldere foutmelding.</w:t>
      </w:r>
    </w:p>
    <w:p w14:paraId="681FB379" w14:textId="77777777" w:rsidR="005440A8" w:rsidRDefault="005440A8"/>
    <w:p w14:paraId="233506FF" w14:textId="77777777" w:rsidR="005440A8" w:rsidRDefault="00000000">
      <w:r>
        <w:t>📦 Bestand(en):</w:t>
      </w:r>
    </w:p>
    <w:p w14:paraId="445A24ED" w14:textId="77777777" w:rsidR="005440A8" w:rsidRDefault="00000000">
      <w:r>
        <w:t>- toetsregels.json</w:t>
      </w:r>
    </w:p>
    <w:p w14:paraId="51476C17" w14:textId="77777777" w:rsidR="005440A8" w:rsidRDefault="00000000">
      <w:r>
        <w:t>- ai_toetser.py</w:t>
      </w:r>
    </w:p>
    <w:p w14:paraId="3C0A9FF3" w14:textId="77777777" w:rsidR="005440A8" w:rsidRDefault="005440A8"/>
    <w:p w14:paraId="7EA6EED6" w14:textId="77777777" w:rsidR="005440A8" w:rsidRDefault="00000000">
      <w:r>
        <w:t>👥 Betrokkenen:</w:t>
      </w:r>
    </w:p>
    <w:p w14:paraId="65258578" w14:textId="77777777" w:rsidR="005440A8" w:rsidRDefault="00000000">
      <w:r>
        <w:t>- Ontwikkelaar, taalkundige</w:t>
      </w:r>
    </w:p>
    <w:p w14:paraId="6B7E44DA" w14:textId="77777777" w:rsidR="005440A8" w:rsidRDefault="005440A8"/>
    <w:p w14:paraId="66244D7D" w14:textId="77777777" w:rsidR="005440A8" w:rsidRDefault="00000000">
      <w:r>
        <w:t>⏱️ Prioriteit: Midden</w:t>
      </w:r>
    </w:p>
    <w:p w14:paraId="19BD9CA3" w14:textId="77777777" w:rsidR="005440A8" w:rsidRDefault="00000000">
      <w:r>
        <w:lastRenderedPageBreak/>
        <w:t>🗓️ Sprint: 6</w:t>
      </w:r>
    </w:p>
    <w:p w14:paraId="1A2EE618" w14:textId="77777777" w:rsidR="005440A8" w:rsidRDefault="00000000">
      <w:r>
        <w:t>🆔 ID: BLG-ESS03-AANPASSING</w:t>
      </w:r>
    </w:p>
    <w:p w14:paraId="143DE822" w14:textId="77777777" w:rsidR="005440A8" w:rsidRDefault="00000000">
      <w:r>
        <w:t>📅 Datum: 2025-06-23</w:t>
      </w:r>
    </w:p>
    <w:p w14:paraId="25FF29C9" w14:textId="77777777" w:rsidR="005440A8" w:rsidRDefault="00000000">
      <w:r>
        <w:t>📌 Status: to do</w:t>
      </w:r>
    </w:p>
    <w:p w14:paraId="48F2B7CB" w14:textId="77777777" w:rsidR="005440A8" w:rsidRDefault="005440A8"/>
    <w:p w14:paraId="2281D44B" w14:textId="77777777" w:rsidR="005440A8" w:rsidRDefault="00000000">
      <w:r>
        <w:t>📝 Backlogitem: Voeg Excel-export toe per begrip en als totaalbestand</w:t>
      </w:r>
    </w:p>
    <w:p w14:paraId="69BA0A26" w14:textId="77777777" w:rsidR="005440A8" w:rsidRDefault="005440A8"/>
    <w:p w14:paraId="212449E5" w14:textId="77777777" w:rsidR="005440A8" w:rsidRDefault="00000000">
      <w:r>
        <w:t>🎯 Doel:</w:t>
      </w:r>
    </w:p>
    <w:p w14:paraId="083393DC" w14:textId="77777777" w:rsidR="005440A8" w:rsidRDefault="00000000">
      <w:r>
        <w:t>Sta gebruikers toe om definities te exporteren naar Excel, met één tabblad per begrip of één overzichtsbestand.</w:t>
      </w:r>
    </w:p>
    <w:p w14:paraId="3DBC2535" w14:textId="77777777" w:rsidR="005440A8" w:rsidRDefault="005440A8"/>
    <w:p w14:paraId="75EC2443" w14:textId="77777777" w:rsidR="005440A8" w:rsidRDefault="00000000">
      <w:r>
        <w:t>📌 Aanleiding:</w:t>
      </w:r>
    </w:p>
    <w:p w14:paraId="7F381F83" w14:textId="77777777" w:rsidR="005440A8" w:rsidRDefault="00000000">
      <w:r>
        <w:t>Voor analyse of vergelijking willen gebruikers werken in Excel. Momenteel is dit alleen mogelijk via handmatig kopiëren.</w:t>
      </w:r>
    </w:p>
    <w:p w14:paraId="271DEA7D" w14:textId="77777777" w:rsidR="005440A8" w:rsidRDefault="005440A8"/>
    <w:p w14:paraId="41B987AA" w14:textId="77777777" w:rsidR="005440A8" w:rsidRDefault="00000000">
      <w:r>
        <w:t>🔍 Probleem:</w:t>
      </w:r>
    </w:p>
    <w:p w14:paraId="05965ED3" w14:textId="77777777" w:rsidR="005440A8" w:rsidRDefault="00000000">
      <w:r>
        <w:t>- Geen downloadmogelijkheid naar Excel.</w:t>
      </w:r>
    </w:p>
    <w:p w14:paraId="74C084DD" w14:textId="77777777" w:rsidR="005440A8" w:rsidRDefault="00000000">
      <w:r>
        <w:t>- Informatie wordt versnipperd over meerdere schermen.</w:t>
      </w:r>
    </w:p>
    <w:p w14:paraId="18B605AD" w14:textId="77777777" w:rsidR="005440A8" w:rsidRDefault="005440A8"/>
    <w:p w14:paraId="1A048D33" w14:textId="77777777" w:rsidR="005440A8" w:rsidRDefault="00000000">
      <w:r>
        <w:t>📈 Impact:</w:t>
      </w:r>
    </w:p>
    <w:p w14:paraId="3BA99EB7" w14:textId="77777777" w:rsidR="005440A8" w:rsidRDefault="00000000">
      <w:r>
        <w:t>- Beperkte doorzoekbaarheid en analyseerbaarheid.</w:t>
      </w:r>
    </w:p>
    <w:p w14:paraId="753AAD5E" w14:textId="77777777" w:rsidR="005440A8" w:rsidRDefault="00000000">
      <w:r>
        <w:t>- Gebruikerservaring wordt slechter voor exportflows.</w:t>
      </w:r>
    </w:p>
    <w:p w14:paraId="6719D5A6" w14:textId="77777777" w:rsidR="005440A8" w:rsidRDefault="005440A8"/>
    <w:p w14:paraId="65262DB9" w14:textId="77777777" w:rsidR="005440A8" w:rsidRDefault="00000000">
      <w:r>
        <w:t>🛠️ Taken:</w:t>
      </w:r>
    </w:p>
    <w:p w14:paraId="04B50C0B" w14:textId="77777777" w:rsidR="005440A8" w:rsidRDefault="00000000">
      <w:r>
        <w:t>- Bouw functie voor `export_to_excel()` in export_definities.py.</w:t>
      </w:r>
    </w:p>
    <w:p w14:paraId="309BC2CF" w14:textId="77777777" w:rsidR="005440A8" w:rsidRDefault="00000000">
      <w:r>
        <w:t>- Voeg toggle toe in UI: per begrip of totaalbestand.</w:t>
      </w:r>
    </w:p>
    <w:p w14:paraId="628D5D9B" w14:textId="77777777" w:rsidR="005440A8" w:rsidRDefault="00000000">
      <w:r>
        <w:lastRenderedPageBreak/>
        <w:t>- Voorzie Excel van metadata, toelichting, toetsresultaten.</w:t>
      </w:r>
    </w:p>
    <w:p w14:paraId="644CFE6A" w14:textId="77777777" w:rsidR="005440A8" w:rsidRDefault="005440A8"/>
    <w:p w14:paraId="78C9130D" w14:textId="77777777" w:rsidR="005440A8" w:rsidRDefault="00000000">
      <w:r>
        <w:t>🧪 Tests:</w:t>
      </w:r>
    </w:p>
    <w:p w14:paraId="54ECE52A" w14:textId="77777777" w:rsidR="005440A8" w:rsidRDefault="00000000">
      <w:r>
        <w:t>- Elk tabblad bevat exact 1 begrip.</w:t>
      </w:r>
    </w:p>
    <w:p w14:paraId="1F205773" w14:textId="77777777" w:rsidR="005440A8" w:rsidRDefault="00000000">
      <w:r>
        <w:t>- Exportbestand is direct openbaar in Excel zonder fouten.</w:t>
      </w:r>
    </w:p>
    <w:p w14:paraId="36C78C6D" w14:textId="77777777" w:rsidR="005440A8" w:rsidRDefault="005440A8"/>
    <w:p w14:paraId="20630D89" w14:textId="77777777" w:rsidR="005440A8" w:rsidRDefault="00000000">
      <w:r>
        <w:t>✅ Acceptatiecriteria:</w:t>
      </w:r>
    </w:p>
    <w:p w14:paraId="130B15BE" w14:textId="77777777" w:rsidR="005440A8" w:rsidRDefault="00000000">
      <w:r>
        <w:t>- Gebruiker kan Excel-bestand downloaden met alle informatie.</w:t>
      </w:r>
    </w:p>
    <w:p w14:paraId="2B4DCCC0" w14:textId="77777777" w:rsidR="005440A8" w:rsidRDefault="00000000">
      <w:r>
        <w:t>- Layout is leesbaar en correct gestructureerd.</w:t>
      </w:r>
    </w:p>
    <w:p w14:paraId="62B4BA77" w14:textId="77777777" w:rsidR="005440A8" w:rsidRDefault="005440A8"/>
    <w:p w14:paraId="4A624378" w14:textId="77777777" w:rsidR="005440A8" w:rsidRDefault="00000000">
      <w:r>
        <w:t>📦 Bestand(en):</w:t>
      </w:r>
    </w:p>
    <w:p w14:paraId="36C31D13" w14:textId="77777777" w:rsidR="005440A8" w:rsidRDefault="00000000">
      <w:r>
        <w:t>- export_definities.py</w:t>
      </w:r>
    </w:p>
    <w:p w14:paraId="763F2A81" w14:textId="77777777" w:rsidR="005440A8" w:rsidRDefault="005440A8"/>
    <w:p w14:paraId="704E9770" w14:textId="77777777" w:rsidR="005440A8" w:rsidRDefault="00000000">
      <w:r>
        <w:t>👥 Betrokkenen:</w:t>
      </w:r>
    </w:p>
    <w:p w14:paraId="12149834" w14:textId="77777777" w:rsidR="005440A8" w:rsidRDefault="00000000">
      <w:r>
        <w:t>- Ontwikkelaar</w:t>
      </w:r>
    </w:p>
    <w:p w14:paraId="3B1FC7C0" w14:textId="77777777" w:rsidR="005440A8" w:rsidRDefault="005440A8"/>
    <w:p w14:paraId="4D3EE7D1" w14:textId="77777777" w:rsidR="005440A8" w:rsidRDefault="00000000">
      <w:r>
        <w:t>⏱️ Prioriteit: Midden</w:t>
      </w:r>
    </w:p>
    <w:p w14:paraId="01501951" w14:textId="77777777" w:rsidR="005440A8" w:rsidRDefault="00000000">
      <w:r>
        <w:t>🗓️ Sprint: 4</w:t>
      </w:r>
    </w:p>
    <w:p w14:paraId="78E7EA7A" w14:textId="77777777" w:rsidR="005440A8" w:rsidRDefault="00000000">
      <w:r>
        <w:t>🆔 ID: BLG-EXPORT-EXCEL</w:t>
      </w:r>
    </w:p>
    <w:p w14:paraId="741B310C" w14:textId="77777777" w:rsidR="005440A8" w:rsidRDefault="00000000">
      <w:r>
        <w:t>📅 Datum: 2025-06-06</w:t>
      </w:r>
    </w:p>
    <w:p w14:paraId="52357FC9" w14:textId="77777777" w:rsidR="005440A8" w:rsidRDefault="00000000">
      <w:r>
        <w:t>📌 Status: to do</w:t>
      </w:r>
    </w:p>
    <w:p w14:paraId="6974278C" w14:textId="77777777" w:rsidR="005440A8" w:rsidRDefault="005440A8"/>
    <w:p w14:paraId="281E046C" w14:textId="77777777" w:rsidR="005440A8" w:rsidRDefault="00000000">
      <w:r>
        <w:t>📝 Backlogitem: Voeg PDF-export toe per begrip</w:t>
      </w:r>
    </w:p>
    <w:p w14:paraId="229C5F8E" w14:textId="77777777" w:rsidR="005440A8" w:rsidRDefault="005440A8"/>
    <w:p w14:paraId="640A8687" w14:textId="77777777" w:rsidR="005440A8" w:rsidRDefault="00000000">
      <w:r>
        <w:t>🎯 Doel:</w:t>
      </w:r>
    </w:p>
    <w:p w14:paraId="02D7CEE0" w14:textId="77777777" w:rsidR="005440A8" w:rsidRDefault="00000000">
      <w:r>
        <w:lastRenderedPageBreak/>
        <w:t>Sta gebruikers toe om een volledige definitie (inclusief toelichting en metadata) als PDF te exporteren, per begrip.</w:t>
      </w:r>
    </w:p>
    <w:p w14:paraId="2C281515" w14:textId="77777777" w:rsidR="005440A8" w:rsidRDefault="005440A8"/>
    <w:p w14:paraId="18BD98D5" w14:textId="77777777" w:rsidR="005440A8" w:rsidRDefault="00000000">
      <w:r>
        <w:t>📌 Aanleiding:</w:t>
      </w:r>
    </w:p>
    <w:p w14:paraId="3C9CD176" w14:textId="77777777" w:rsidR="005440A8" w:rsidRDefault="00000000">
      <w:r>
        <w:t>Er is vraag naar een printklare versie van een enkele definitie, vooral in contexten zoals documentatie of overleg.</w:t>
      </w:r>
    </w:p>
    <w:p w14:paraId="671C6A8A" w14:textId="77777777" w:rsidR="005440A8" w:rsidRDefault="005440A8"/>
    <w:p w14:paraId="483025B2" w14:textId="77777777" w:rsidR="005440A8" w:rsidRDefault="00000000">
      <w:r>
        <w:t>🔍 Probleem:</w:t>
      </w:r>
    </w:p>
    <w:p w14:paraId="7A22F746" w14:textId="77777777" w:rsidR="005440A8" w:rsidRDefault="00000000">
      <w:r>
        <w:t>- Exportoptie biedt nu alleen batchfunctionaliteit.</w:t>
      </w:r>
    </w:p>
    <w:p w14:paraId="2A7541ED" w14:textId="77777777" w:rsidR="005440A8" w:rsidRDefault="00000000">
      <w:r>
        <w:t>- Geen gestructureerde layout per begrip.</w:t>
      </w:r>
    </w:p>
    <w:p w14:paraId="6F6EE08F" w14:textId="77777777" w:rsidR="005440A8" w:rsidRDefault="005440A8"/>
    <w:p w14:paraId="0BA9C863" w14:textId="77777777" w:rsidR="005440A8" w:rsidRDefault="00000000">
      <w:r>
        <w:t>📈 Impact:</w:t>
      </w:r>
    </w:p>
    <w:p w14:paraId="0B7929CD" w14:textId="77777777" w:rsidR="005440A8" w:rsidRDefault="00000000">
      <w:r>
        <w:t>- Minder bruikbaar in werkgroepcontext.</w:t>
      </w:r>
    </w:p>
    <w:p w14:paraId="42455AEA" w14:textId="77777777" w:rsidR="005440A8" w:rsidRDefault="00000000">
      <w:r>
        <w:t>- Geen duidelijke documentversie beschikbaar.</w:t>
      </w:r>
    </w:p>
    <w:p w14:paraId="79BD9ABF" w14:textId="77777777" w:rsidR="005440A8" w:rsidRDefault="005440A8"/>
    <w:p w14:paraId="79E6861F" w14:textId="77777777" w:rsidR="005440A8" w:rsidRDefault="00000000">
      <w:r>
        <w:t>🛠️ Taken:</w:t>
      </w:r>
    </w:p>
    <w:p w14:paraId="1BB45351" w14:textId="77777777" w:rsidR="005440A8" w:rsidRDefault="00000000">
      <w:r>
        <w:t>- Genereer PDF per begrip via knop in UI.</w:t>
      </w:r>
    </w:p>
    <w:p w14:paraId="6FED0E3C" w14:textId="77777777" w:rsidR="005440A8" w:rsidRDefault="00000000">
      <w:r>
        <w:t>- Gebruik html-pdf converter met stijltemplate.</w:t>
      </w:r>
    </w:p>
    <w:p w14:paraId="7447FC65" w14:textId="77777777" w:rsidR="005440A8" w:rsidRDefault="00000000">
      <w:r>
        <w:t>- Opslaan met bestandsnaam: begrip-titel + datum.</w:t>
      </w:r>
    </w:p>
    <w:p w14:paraId="08AA9E6A" w14:textId="77777777" w:rsidR="005440A8" w:rsidRDefault="005440A8"/>
    <w:p w14:paraId="148BF565" w14:textId="77777777" w:rsidR="005440A8" w:rsidRDefault="00000000">
      <w:r>
        <w:t>🧪 Tests:</w:t>
      </w:r>
    </w:p>
    <w:p w14:paraId="5851CF99" w14:textId="77777777" w:rsidR="005440A8" w:rsidRDefault="00000000">
      <w:r>
        <w:t>- PDF toont begrip, definitie, toelichting, synoniemen.</w:t>
      </w:r>
    </w:p>
    <w:p w14:paraId="55960B5B" w14:textId="77777777" w:rsidR="005440A8" w:rsidRDefault="00000000">
      <w:r>
        <w:t>- Layout is consistent en afdrukbaar.</w:t>
      </w:r>
    </w:p>
    <w:p w14:paraId="783E75AD" w14:textId="77777777" w:rsidR="005440A8" w:rsidRDefault="005440A8"/>
    <w:p w14:paraId="0F3562F7" w14:textId="77777777" w:rsidR="005440A8" w:rsidRDefault="00000000">
      <w:r>
        <w:t>✅ Acceptatiecriteria:</w:t>
      </w:r>
    </w:p>
    <w:p w14:paraId="0E224D9D" w14:textId="77777777" w:rsidR="005440A8" w:rsidRDefault="00000000">
      <w:r>
        <w:t>- Elk begrip is met 1 klik te downloaden als PDF.</w:t>
      </w:r>
    </w:p>
    <w:p w14:paraId="55083622" w14:textId="77777777" w:rsidR="005440A8" w:rsidRDefault="00000000">
      <w:r>
        <w:t>- Layout is professioneel en foutloos.</w:t>
      </w:r>
    </w:p>
    <w:p w14:paraId="371195BC" w14:textId="77777777" w:rsidR="005440A8" w:rsidRDefault="005440A8"/>
    <w:p w14:paraId="38AA2FE7" w14:textId="77777777" w:rsidR="005440A8" w:rsidRDefault="00000000">
      <w:r>
        <w:t>📦 Bestand(en):</w:t>
      </w:r>
    </w:p>
    <w:p w14:paraId="73FC8C41" w14:textId="77777777" w:rsidR="005440A8" w:rsidRDefault="00000000">
      <w:r>
        <w:t>- export_definities.py</w:t>
      </w:r>
    </w:p>
    <w:p w14:paraId="3A9D8390" w14:textId="77777777" w:rsidR="005440A8" w:rsidRDefault="005440A8"/>
    <w:p w14:paraId="47CCFF02" w14:textId="77777777" w:rsidR="005440A8" w:rsidRDefault="00000000">
      <w:r>
        <w:t>👥 Betrokkenen:</w:t>
      </w:r>
    </w:p>
    <w:p w14:paraId="1E5FC572" w14:textId="77777777" w:rsidR="005440A8" w:rsidRDefault="00000000">
      <w:r>
        <w:t>- Ontwikkelaar</w:t>
      </w:r>
    </w:p>
    <w:p w14:paraId="5B267876" w14:textId="77777777" w:rsidR="005440A8" w:rsidRDefault="005440A8"/>
    <w:p w14:paraId="6DE81CBC" w14:textId="77777777" w:rsidR="005440A8" w:rsidRDefault="00000000">
      <w:r>
        <w:t>⏱️ Prioriteit: Midden</w:t>
      </w:r>
    </w:p>
    <w:p w14:paraId="7CA33847" w14:textId="77777777" w:rsidR="005440A8" w:rsidRDefault="00000000">
      <w:r>
        <w:t>🗓️ Sprint: 4</w:t>
      </w:r>
    </w:p>
    <w:p w14:paraId="1CB2EFDC" w14:textId="77777777" w:rsidR="005440A8" w:rsidRDefault="00000000">
      <w:r>
        <w:t>🆔 ID: BLG-EXPORT-PDF</w:t>
      </w:r>
    </w:p>
    <w:p w14:paraId="17A88C56" w14:textId="77777777" w:rsidR="005440A8" w:rsidRDefault="00000000">
      <w:r>
        <w:t>📅 Datum: 2025-06-06</w:t>
      </w:r>
    </w:p>
    <w:p w14:paraId="381C88AC" w14:textId="77777777" w:rsidR="005440A8" w:rsidRDefault="00000000">
      <w:r>
        <w:t>📌 Status: to do</w:t>
      </w:r>
    </w:p>
    <w:p w14:paraId="39B408A0" w14:textId="77777777" w:rsidR="005440A8" w:rsidRDefault="005440A8"/>
    <w:p w14:paraId="4ABBA94E" w14:textId="77777777" w:rsidR="005440A8" w:rsidRDefault="00000000">
      <w:r>
        <w:t>📝 Backlogitem: Feedbackknoppen integreren en koppelen aan AI-verbetering</w:t>
      </w:r>
    </w:p>
    <w:p w14:paraId="1C5B049B" w14:textId="77777777" w:rsidR="005440A8" w:rsidRDefault="005440A8"/>
    <w:p w14:paraId="6ACC7E08" w14:textId="77777777" w:rsidR="005440A8" w:rsidRDefault="00000000">
      <w:r>
        <w:t>🎯 Doel:</w:t>
      </w:r>
    </w:p>
    <w:p w14:paraId="420BDCF0" w14:textId="77777777" w:rsidR="005440A8" w:rsidRDefault="00000000">
      <w:r>
        <w:t>Implementeer een feedbackmechanisme waarmee gebruikers een definitie kunnen beoordelen (👍/👎), en gebruik deze input om AI-prompts te versterken.</w:t>
      </w:r>
    </w:p>
    <w:p w14:paraId="5C27A98B" w14:textId="77777777" w:rsidR="005440A8" w:rsidRDefault="005440A8"/>
    <w:p w14:paraId="78A028D6" w14:textId="77777777" w:rsidR="005440A8" w:rsidRDefault="00000000">
      <w:r>
        <w:t>📌 Aanleiding:</w:t>
      </w:r>
    </w:p>
    <w:p w14:paraId="334B96CC" w14:textId="77777777" w:rsidR="005440A8" w:rsidRDefault="00000000">
      <w:r>
        <w:t>De app genereert veel definities, maar gebruikt geen feedback om ze te verbeteren of bij te sturen.</w:t>
      </w:r>
    </w:p>
    <w:p w14:paraId="75E4F017" w14:textId="77777777" w:rsidR="005440A8" w:rsidRDefault="005440A8"/>
    <w:p w14:paraId="6ADB9658" w14:textId="77777777" w:rsidR="005440A8" w:rsidRDefault="00000000">
      <w:r>
        <w:t>🔍 Probleem:</w:t>
      </w:r>
    </w:p>
    <w:p w14:paraId="05238EB5" w14:textId="77777777" w:rsidR="005440A8" w:rsidRDefault="00000000">
      <w:r>
        <w:t>- Feedback wordt nergens geregistreerd.</w:t>
      </w:r>
    </w:p>
    <w:p w14:paraId="4026560C" w14:textId="77777777" w:rsidR="005440A8" w:rsidRDefault="00000000">
      <w:r>
        <w:t>- AI-prompts blijven statisch en niet lerend.</w:t>
      </w:r>
    </w:p>
    <w:p w14:paraId="19BFEF37" w14:textId="77777777" w:rsidR="005440A8" w:rsidRDefault="00000000">
      <w:r>
        <w:lastRenderedPageBreak/>
        <w:t>- Gebruikerservaring is niet interactief.</w:t>
      </w:r>
    </w:p>
    <w:p w14:paraId="7348D72F" w14:textId="77777777" w:rsidR="005440A8" w:rsidRDefault="005440A8"/>
    <w:p w14:paraId="4C742DD8" w14:textId="77777777" w:rsidR="005440A8" w:rsidRDefault="00000000">
      <w:r>
        <w:t>📈 Impact:</w:t>
      </w:r>
    </w:p>
    <w:p w14:paraId="200F9668" w14:textId="77777777" w:rsidR="005440A8" w:rsidRDefault="00000000">
      <w:r>
        <w:t>- Gebrek aan adaptief systeem.</w:t>
      </w:r>
    </w:p>
    <w:p w14:paraId="1109CC95" w14:textId="77777777" w:rsidR="005440A8" w:rsidRDefault="00000000">
      <w:r>
        <w:t>- Geen inzicht in gebruikersvoorkeuren.</w:t>
      </w:r>
    </w:p>
    <w:p w14:paraId="3FFA1777" w14:textId="77777777" w:rsidR="005440A8" w:rsidRDefault="00000000">
      <w:r>
        <w:t>- Gemiste kans op automatische kwaliteitsverbetering.</w:t>
      </w:r>
    </w:p>
    <w:p w14:paraId="786317EE" w14:textId="77777777" w:rsidR="005440A8" w:rsidRDefault="005440A8"/>
    <w:p w14:paraId="0C99EE4A" w14:textId="77777777" w:rsidR="005440A8" w:rsidRDefault="00000000">
      <w:r>
        <w:t>🛠️ Taken:</w:t>
      </w:r>
    </w:p>
    <w:p w14:paraId="085744DC" w14:textId="77777777" w:rsidR="005440A8" w:rsidRDefault="00000000">
      <w:r>
        <w:t>- Voeg 👍👎-knoppen toe onder elke definitie.</w:t>
      </w:r>
    </w:p>
    <w:p w14:paraId="16F95356" w14:textId="77777777" w:rsidR="005440A8" w:rsidRDefault="00000000">
      <w:r>
        <w:t>- Log feedback in JSONL-bestand met begrip-ID, score en timestamp.</w:t>
      </w:r>
    </w:p>
    <w:p w14:paraId="75FED28C" w14:textId="77777777" w:rsidR="005440A8" w:rsidRDefault="00000000">
      <w:r>
        <w:t>- Voeg functie toe in prompt_leraar.py om scores te verwerken.</w:t>
      </w:r>
    </w:p>
    <w:p w14:paraId="4BE02990" w14:textId="77777777" w:rsidR="005440A8" w:rsidRDefault="005440A8"/>
    <w:p w14:paraId="71A757F2" w14:textId="77777777" w:rsidR="005440A8" w:rsidRDefault="00000000">
      <w:r>
        <w:t>🧪 Tests:</w:t>
      </w:r>
    </w:p>
    <w:p w14:paraId="3BE5C890" w14:textId="77777777" w:rsidR="005440A8" w:rsidRDefault="00000000">
      <w:r>
        <w:t>- Feedback wordt correct gelogd.</w:t>
      </w:r>
    </w:p>
    <w:p w14:paraId="794C1A7F" w14:textId="77777777" w:rsidR="005440A8" w:rsidRDefault="00000000">
      <w:r>
        <w:t>- Score heeft impact op herformulering bij volgende generatie.</w:t>
      </w:r>
    </w:p>
    <w:p w14:paraId="77A16056" w14:textId="77777777" w:rsidR="005440A8" w:rsidRDefault="00000000">
      <w:r>
        <w:t>- Logbestand blijft leesbaar en consistent.</w:t>
      </w:r>
    </w:p>
    <w:p w14:paraId="04F9BA28" w14:textId="77777777" w:rsidR="005440A8" w:rsidRDefault="005440A8"/>
    <w:p w14:paraId="7B674E32" w14:textId="77777777" w:rsidR="005440A8" w:rsidRDefault="00000000">
      <w:r>
        <w:t>✅ Acceptatiecriteria:</w:t>
      </w:r>
    </w:p>
    <w:p w14:paraId="452FC0CF" w14:textId="77777777" w:rsidR="005440A8" w:rsidRDefault="00000000">
      <w:r>
        <w:t>- Gebruikers kunnen feedback geven op elke definitie.</w:t>
      </w:r>
    </w:p>
    <w:p w14:paraId="5404AD93" w14:textId="77777777" w:rsidR="005440A8" w:rsidRDefault="00000000">
      <w:r>
        <w:t>- Feedback wordt automatisch opgeslagen.</w:t>
      </w:r>
    </w:p>
    <w:p w14:paraId="5283BB37" w14:textId="77777777" w:rsidR="005440A8" w:rsidRDefault="00000000">
      <w:r>
        <w:t>- Promptaanpassing gebeurt via lerend subsysteem.</w:t>
      </w:r>
    </w:p>
    <w:p w14:paraId="22B20C84" w14:textId="77777777" w:rsidR="005440A8" w:rsidRDefault="005440A8"/>
    <w:p w14:paraId="2396EE22" w14:textId="77777777" w:rsidR="005440A8" w:rsidRDefault="00000000">
      <w:r>
        <w:t>📦 Bestand(en):</w:t>
      </w:r>
    </w:p>
    <w:p w14:paraId="703A6172" w14:textId="77777777" w:rsidR="005440A8" w:rsidRDefault="00000000">
      <w:r>
        <w:t>- feedback_lus.py</w:t>
      </w:r>
    </w:p>
    <w:p w14:paraId="0AB93D1E" w14:textId="77777777" w:rsidR="005440A8" w:rsidRDefault="00000000">
      <w:r>
        <w:t>- prompt_leraar.py</w:t>
      </w:r>
    </w:p>
    <w:p w14:paraId="7F6A4E2F" w14:textId="77777777" w:rsidR="005440A8" w:rsidRDefault="00000000">
      <w:r>
        <w:t>- definitie_agent_webinterface_logging.py</w:t>
      </w:r>
    </w:p>
    <w:p w14:paraId="2C465A4F" w14:textId="77777777" w:rsidR="005440A8" w:rsidRDefault="005440A8"/>
    <w:p w14:paraId="22035E7F" w14:textId="77777777" w:rsidR="005440A8" w:rsidRDefault="00000000">
      <w:r>
        <w:t>👥 Betrokkenen:</w:t>
      </w:r>
    </w:p>
    <w:p w14:paraId="764CE0C9" w14:textId="77777777" w:rsidR="005440A8" w:rsidRDefault="00000000">
      <w:r>
        <w:t>- Ontwikkelaar</w:t>
      </w:r>
    </w:p>
    <w:p w14:paraId="7E587720" w14:textId="77777777" w:rsidR="005440A8" w:rsidRDefault="005440A8"/>
    <w:p w14:paraId="22DF0D6C" w14:textId="77777777" w:rsidR="005440A8" w:rsidRDefault="00000000">
      <w:r>
        <w:t>⏱️ Prioriteit: Hoog</w:t>
      </w:r>
    </w:p>
    <w:p w14:paraId="6212B961" w14:textId="77777777" w:rsidR="005440A8" w:rsidRDefault="00000000">
      <w:r>
        <w:t>🗓️ Sprint: 5</w:t>
      </w:r>
    </w:p>
    <w:p w14:paraId="035EB394" w14:textId="77777777" w:rsidR="005440A8" w:rsidRDefault="00000000">
      <w:r>
        <w:t>🆔 ID: BLG-FB-LOOP</w:t>
      </w:r>
    </w:p>
    <w:p w14:paraId="631BF979" w14:textId="77777777" w:rsidR="005440A8" w:rsidRDefault="00000000">
      <w:r>
        <w:t>📅 Datum: 2025-06-15</w:t>
      </w:r>
    </w:p>
    <w:p w14:paraId="433E8673" w14:textId="77777777" w:rsidR="005440A8" w:rsidRDefault="00000000">
      <w:r>
        <w:t>📌 Status: to do</w:t>
      </w:r>
    </w:p>
    <w:p w14:paraId="50B8CE68" w14:textId="77777777" w:rsidR="005440A8" w:rsidRDefault="005440A8"/>
    <w:p w14:paraId="5CD34372" w14:textId="77777777" w:rsidR="005440A8" w:rsidRDefault="00000000">
      <w:r>
        <w:t>📝 Backlogitem: Voeg veldniveau-goedkeuring toe voor UI-definities</w:t>
      </w:r>
    </w:p>
    <w:p w14:paraId="2FCF5A2F" w14:textId="77777777" w:rsidR="005440A8" w:rsidRDefault="005440A8"/>
    <w:p w14:paraId="40C39AE2" w14:textId="77777777" w:rsidR="005440A8" w:rsidRDefault="00000000">
      <w:r>
        <w:t>🎯 Doel:</w:t>
      </w:r>
    </w:p>
    <w:p w14:paraId="2B19B9D4" w14:textId="77777777" w:rsidR="005440A8" w:rsidRDefault="00000000">
      <w:r>
        <w:t>Maak het mogelijk om elk afzonderlijk veld in een definitie (zoals toelichting, bron, context) individueel goed te keuren.</w:t>
      </w:r>
    </w:p>
    <w:p w14:paraId="14FAB8CF" w14:textId="77777777" w:rsidR="005440A8" w:rsidRDefault="005440A8"/>
    <w:p w14:paraId="719098EA" w14:textId="77777777" w:rsidR="005440A8" w:rsidRDefault="00000000">
      <w:r>
        <w:t>📌 Aanleiding:</w:t>
      </w:r>
    </w:p>
    <w:p w14:paraId="5347404B" w14:textId="77777777" w:rsidR="005440A8" w:rsidRDefault="00000000">
      <w:r>
        <w:t>Sommige velden zijn correct, andere vragen herziening. Volledige goed- of afkeuring is te grofmazig.</w:t>
      </w:r>
    </w:p>
    <w:p w14:paraId="6F7A5DAD" w14:textId="77777777" w:rsidR="005440A8" w:rsidRDefault="005440A8"/>
    <w:p w14:paraId="4468AD49" w14:textId="77777777" w:rsidR="005440A8" w:rsidRDefault="00000000">
      <w:r>
        <w:t>🔍 Probleem:</w:t>
      </w:r>
    </w:p>
    <w:p w14:paraId="7ECC9186" w14:textId="77777777" w:rsidR="005440A8" w:rsidRDefault="00000000">
      <w:r>
        <w:t>- Geen nuance mogelijk in accordering.</w:t>
      </w:r>
    </w:p>
    <w:p w14:paraId="08F7B0E1" w14:textId="77777777" w:rsidR="005440A8" w:rsidRDefault="00000000">
      <w:r>
        <w:t>- Geen zicht op goedgekeurde onderdelen.</w:t>
      </w:r>
    </w:p>
    <w:p w14:paraId="21494A22" w14:textId="77777777" w:rsidR="005440A8" w:rsidRDefault="005440A8"/>
    <w:p w14:paraId="13ADBC24" w14:textId="77777777" w:rsidR="005440A8" w:rsidRDefault="00000000">
      <w:r>
        <w:t>📈 Impact:</w:t>
      </w:r>
    </w:p>
    <w:p w14:paraId="0B1776FD" w14:textId="77777777" w:rsidR="005440A8" w:rsidRDefault="00000000">
      <w:r>
        <w:t>- Overbodige revisie.</w:t>
      </w:r>
    </w:p>
    <w:p w14:paraId="1E3C8D72" w14:textId="77777777" w:rsidR="005440A8" w:rsidRDefault="00000000">
      <w:r>
        <w:lastRenderedPageBreak/>
        <w:t>- Verlies van werkbare tussenstappen.</w:t>
      </w:r>
    </w:p>
    <w:p w14:paraId="140B1779" w14:textId="77777777" w:rsidR="005440A8" w:rsidRDefault="005440A8"/>
    <w:p w14:paraId="08903442" w14:textId="77777777" w:rsidR="005440A8" w:rsidRDefault="00000000">
      <w:r>
        <w:t>🛠️ Taken:</w:t>
      </w:r>
    </w:p>
    <w:p w14:paraId="1F317D67" w14:textId="77777777" w:rsidR="005440A8" w:rsidRDefault="00000000">
      <w:r>
        <w:t>- Voeg checkbox toe bij elk veld in tabblad 1.</w:t>
      </w:r>
    </w:p>
    <w:p w14:paraId="48A49F73" w14:textId="77777777" w:rsidR="005440A8" w:rsidRDefault="00000000">
      <w:r>
        <w:t>- Log accordering per veld.</w:t>
      </w:r>
    </w:p>
    <w:p w14:paraId="6E85E01B" w14:textId="77777777" w:rsidR="005440A8" w:rsidRDefault="00000000">
      <w:r>
        <w:t>- Voeg veldspecifieke status toe aan export.</w:t>
      </w:r>
    </w:p>
    <w:p w14:paraId="20F36A24" w14:textId="77777777" w:rsidR="005440A8" w:rsidRDefault="005440A8"/>
    <w:p w14:paraId="353BA3FF" w14:textId="77777777" w:rsidR="005440A8" w:rsidRDefault="00000000">
      <w:r>
        <w:t>🧪 Tests:</w:t>
      </w:r>
    </w:p>
    <w:p w14:paraId="4C0F3AF6" w14:textId="77777777" w:rsidR="005440A8" w:rsidRDefault="00000000">
      <w:r>
        <w:t>- Elk veld kan apart gemarkeerd worden.</w:t>
      </w:r>
    </w:p>
    <w:p w14:paraId="7F55DA96" w14:textId="77777777" w:rsidR="005440A8" w:rsidRDefault="00000000">
      <w:r>
        <w:t>- UI herkent status bij herladen.</w:t>
      </w:r>
    </w:p>
    <w:p w14:paraId="1BAFA9ED" w14:textId="77777777" w:rsidR="005440A8" w:rsidRDefault="005440A8"/>
    <w:p w14:paraId="3D169F1F" w14:textId="77777777" w:rsidR="005440A8" w:rsidRDefault="00000000">
      <w:r>
        <w:t>✅ Acceptatiecriteria:</w:t>
      </w:r>
    </w:p>
    <w:p w14:paraId="27E340AE" w14:textId="77777777" w:rsidR="005440A8" w:rsidRDefault="00000000">
      <w:r>
        <w:t>- Export toont per veld of het goedgekeurd is.</w:t>
      </w:r>
    </w:p>
    <w:p w14:paraId="54351393" w14:textId="77777777" w:rsidR="005440A8" w:rsidRDefault="00000000">
      <w:r>
        <w:t>- Logging bevat accordering per veld.</w:t>
      </w:r>
    </w:p>
    <w:p w14:paraId="133CC95E" w14:textId="77777777" w:rsidR="005440A8" w:rsidRDefault="005440A8"/>
    <w:p w14:paraId="1E05E242" w14:textId="77777777" w:rsidR="005440A8" w:rsidRDefault="00000000">
      <w:r>
        <w:t>📦 Bestand(en):</w:t>
      </w:r>
    </w:p>
    <w:p w14:paraId="62C5BFE9" w14:textId="77777777" w:rsidR="005440A8" w:rsidRDefault="00000000">
      <w:r>
        <w:t>- definitie_agent_webinterface_logging.py</w:t>
      </w:r>
    </w:p>
    <w:p w14:paraId="576047DA" w14:textId="77777777" w:rsidR="005440A8" w:rsidRDefault="005440A8"/>
    <w:p w14:paraId="23B159DA" w14:textId="77777777" w:rsidR="005440A8" w:rsidRDefault="00000000">
      <w:r>
        <w:t>👥 Betrokkenen:</w:t>
      </w:r>
    </w:p>
    <w:p w14:paraId="65D0C9FF" w14:textId="77777777" w:rsidR="005440A8" w:rsidRDefault="00000000">
      <w:r>
        <w:t>- Ontwikkelaar, reviewer</w:t>
      </w:r>
    </w:p>
    <w:p w14:paraId="15E2389F" w14:textId="77777777" w:rsidR="005440A8" w:rsidRDefault="005440A8"/>
    <w:p w14:paraId="22A2DE57" w14:textId="77777777" w:rsidR="005440A8" w:rsidRDefault="00000000">
      <w:r>
        <w:t>⏱️ Prioriteit: Midden</w:t>
      </w:r>
    </w:p>
    <w:p w14:paraId="5D387A62" w14:textId="77777777" w:rsidR="005440A8" w:rsidRDefault="00000000">
      <w:r>
        <w:t>🗓️ Sprint: 6</w:t>
      </w:r>
    </w:p>
    <w:p w14:paraId="5ABBE614" w14:textId="77777777" w:rsidR="005440A8" w:rsidRDefault="00000000">
      <w:r>
        <w:t>🆔 ID: BLG-FIELD-UI-APPROVAL</w:t>
      </w:r>
    </w:p>
    <w:p w14:paraId="75767D5B" w14:textId="77777777" w:rsidR="005440A8" w:rsidRDefault="00000000">
      <w:r>
        <w:t>📅 Datum: 2025-06-23</w:t>
      </w:r>
    </w:p>
    <w:p w14:paraId="5DB40212" w14:textId="77777777" w:rsidR="005440A8" w:rsidRDefault="00000000">
      <w:r>
        <w:t>📌 Status: to do</w:t>
      </w:r>
    </w:p>
    <w:p w14:paraId="5DC049AC" w14:textId="77777777" w:rsidR="005440A8" w:rsidRDefault="005440A8"/>
    <w:p w14:paraId="34D74339" w14:textId="77777777" w:rsidR="005440A8" w:rsidRDefault="00000000">
      <w:r>
        <w:t>📝 Backlogitem: Finalisatievinkje voor afgewerkte begrippen</w:t>
      </w:r>
    </w:p>
    <w:p w14:paraId="413A9F39" w14:textId="77777777" w:rsidR="005440A8" w:rsidRDefault="005440A8"/>
    <w:p w14:paraId="00FB2C6C" w14:textId="77777777" w:rsidR="005440A8" w:rsidRDefault="00000000">
      <w:r>
        <w:t>🎯 Doel:</w:t>
      </w:r>
    </w:p>
    <w:p w14:paraId="3EE3CF20" w14:textId="77777777" w:rsidR="005440A8" w:rsidRDefault="00000000">
      <w:r>
        <w:t>Markeer een begrip als definitief goedgekeurd (bijv. met ✅) zodra alle velden en toetsing zijn afgerond.</w:t>
      </w:r>
    </w:p>
    <w:p w14:paraId="448DD8B1" w14:textId="77777777" w:rsidR="005440A8" w:rsidRDefault="005440A8"/>
    <w:p w14:paraId="10BEC9FB" w14:textId="77777777" w:rsidR="005440A8" w:rsidRDefault="00000000">
      <w:r>
        <w:t>📌 Aanleiding:</w:t>
      </w:r>
    </w:p>
    <w:p w14:paraId="02576732" w14:textId="77777777" w:rsidR="005440A8" w:rsidRDefault="00000000">
      <w:r>
        <w:t>Er is geen overzicht welke begrippen definitief klaar zijn. Dit leidt tot herwerk of onduidelijkheid bij export.</w:t>
      </w:r>
    </w:p>
    <w:p w14:paraId="6E1EA7CD" w14:textId="77777777" w:rsidR="005440A8" w:rsidRDefault="005440A8"/>
    <w:p w14:paraId="29185DFC" w14:textId="77777777" w:rsidR="005440A8" w:rsidRDefault="00000000">
      <w:r>
        <w:t>🔍 Probleem:</w:t>
      </w:r>
    </w:p>
    <w:p w14:paraId="26DA565A" w14:textId="77777777" w:rsidR="005440A8" w:rsidRDefault="00000000">
      <w:r>
        <w:t>- Geen aanduiding van ‘klaar’ of ‘afgewerkt’.</w:t>
      </w:r>
    </w:p>
    <w:p w14:paraId="212F9151" w14:textId="77777777" w:rsidR="005440A8" w:rsidRDefault="00000000">
      <w:r>
        <w:t>- Exports bevatten onvolledige of conceptdefinities.</w:t>
      </w:r>
    </w:p>
    <w:p w14:paraId="38E68301" w14:textId="77777777" w:rsidR="005440A8" w:rsidRDefault="005440A8"/>
    <w:p w14:paraId="7E3C8823" w14:textId="77777777" w:rsidR="005440A8" w:rsidRDefault="00000000">
      <w:r>
        <w:t>📈 Impact:</w:t>
      </w:r>
    </w:p>
    <w:p w14:paraId="733FB18E" w14:textId="77777777" w:rsidR="005440A8" w:rsidRDefault="00000000">
      <w:r>
        <w:t>- Lage betrouwbaarheid van documentatie.</w:t>
      </w:r>
    </w:p>
    <w:p w14:paraId="6D8B84C0" w14:textId="77777777" w:rsidR="005440A8" w:rsidRDefault="00000000">
      <w:r>
        <w:t>- Gebrek aan workflowbeheersing.</w:t>
      </w:r>
    </w:p>
    <w:p w14:paraId="1C70B6CF" w14:textId="77777777" w:rsidR="005440A8" w:rsidRDefault="005440A8"/>
    <w:p w14:paraId="2B21DCD2" w14:textId="77777777" w:rsidR="005440A8" w:rsidRDefault="00000000">
      <w:r>
        <w:t>🛠️ Taken:</w:t>
      </w:r>
    </w:p>
    <w:p w14:paraId="4D2131EA" w14:textId="77777777" w:rsidR="005440A8" w:rsidRDefault="00000000">
      <w:r>
        <w:t>- Voeg ‘finalisatie’ checkbox toe aan UI.</w:t>
      </w:r>
    </w:p>
    <w:p w14:paraId="0D84BEBE" w14:textId="77777777" w:rsidR="005440A8" w:rsidRDefault="00000000">
      <w:r>
        <w:t>- Toon alleen afgewerkte begrippen in eindexport.</w:t>
      </w:r>
    </w:p>
    <w:p w14:paraId="3896459B" w14:textId="77777777" w:rsidR="005440A8" w:rsidRDefault="005440A8"/>
    <w:p w14:paraId="77F92931" w14:textId="77777777" w:rsidR="005440A8" w:rsidRDefault="00000000">
      <w:r>
        <w:t>🧪 Tests:</w:t>
      </w:r>
    </w:p>
    <w:p w14:paraId="2CAE2D7F" w14:textId="77777777" w:rsidR="005440A8" w:rsidRDefault="00000000">
      <w:r>
        <w:t>- Alleen gemarkeerde begrippen worden geëxporteerd.</w:t>
      </w:r>
    </w:p>
    <w:p w14:paraId="31141BCF" w14:textId="77777777" w:rsidR="005440A8" w:rsidRDefault="00000000">
      <w:r>
        <w:t>- Checkbox behoudt status bij herladen.</w:t>
      </w:r>
    </w:p>
    <w:p w14:paraId="6B7B904A" w14:textId="77777777" w:rsidR="005440A8" w:rsidRDefault="005440A8"/>
    <w:p w14:paraId="7E5B5AA5" w14:textId="77777777" w:rsidR="005440A8" w:rsidRDefault="00000000">
      <w:r>
        <w:lastRenderedPageBreak/>
        <w:t>✅ Acceptatiecriteria:</w:t>
      </w:r>
    </w:p>
    <w:p w14:paraId="11B15E36" w14:textId="77777777" w:rsidR="005440A8" w:rsidRDefault="00000000">
      <w:r>
        <w:t>- Finalisatie zichtbaar per begrip.</w:t>
      </w:r>
    </w:p>
    <w:p w14:paraId="5C77F13E" w14:textId="77777777" w:rsidR="005440A8" w:rsidRDefault="00000000">
      <w:r>
        <w:t>- Export filtert correct op afgewerkte items.</w:t>
      </w:r>
    </w:p>
    <w:p w14:paraId="006EB723" w14:textId="77777777" w:rsidR="005440A8" w:rsidRDefault="005440A8"/>
    <w:p w14:paraId="32746480" w14:textId="77777777" w:rsidR="005440A8" w:rsidRDefault="00000000">
      <w:r>
        <w:t>📦 Bestand(en):</w:t>
      </w:r>
    </w:p>
    <w:p w14:paraId="3640517A" w14:textId="77777777" w:rsidR="005440A8" w:rsidRDefault="00000000">
      <w:r>
        <w:t>- definitie_agent_webinterface_logging.py</w:t>
      </w:r>
    </w:p>
    <w:p w14:paraId="5C828588" w14:textId="77777777" w:rsidR="005440A8" w:rsidRDefault="005440A8"/>
    <w:p w14:paraId="16498A3A" w14:textId="77777777" w:rsidR="005440A8" w:rsidRDefault="00000000">
      <w:r>
        <w:t>👥 Betrokkenen:</w:t>
      </w:r>
    </w:p>
    <w:p w14:paraId="1E48820E" w14:textId="77777777" w:rsidR="005440A8" w:rsidRDefault="00000000">
      <w:r>
        <w:t>- Ontwikkelaar</w:t>
      </w:r>
    </w:p>
    <w:p w14:paraId="5EB2024A" w14:textId="77777777" w:rsidR="005440A8" w:rsidRDefault="005440A8"/>
    <w:p w14:paraId="6E0EBB5A" w14:textId="77777777" w:rsidR="005440A8" w:rsidRDefault="00000000">
      <w:r>
        <w:t>⏱️ Prioriteit: Midden</w:t>
      </w:r>
    </w:p>
    <w:p w14:paraId="4636702B" w14:textId="77777777" w:rsidR="005440A8" w:rsidRDefault="00000000">
      <w:r>
        <w:t>🗓️ Sprint: 5</w:t>
      </w:r>
    </w:p>
    <w:p w14:paraId="317A00DB" w14:textId="77777777" w:rsidR="005440A8" w:rsidRDefault="00000000">
      <w:r>
        <w:t>🆔 ID: BLG-FINALISATIE-VINK</w:t>
      </w:r>
    </w:p>
    <w:p w14:paraId="307FA63B" w14:textId="77777777" w:rsidR="005440A8" w:rsidRDefault="00000000">
      <w:r>
        <w:t>📅 Datum: 2025-06-13</w:t>
      </w:r>
    </w:p>
    <w:p w14:paraId="2C18E2A7" w14:textId="77777777" w:rsidR="005440A8" w:rsidRDefault="00000000">
      <w:r>
        <w:t>📌 Status: to do</w:t>
      </w:r>
    </w:p>
    <w:p w14:paraId="51BBE381" w14:textId="77777777" w:rsidR="005440A8" w:rsidRDefault="005440A8"/>
    <w:p w14:paraId="3013A69A" w14:textId="77777777" w:rsidR="005440A8" w:rsidRDefault="00000000">
      <w:r>
        <w:t>📝 Backlogitem: Session override automatisch herstellen</w:t>
      </w:r>
    </w:p>
    <w:p w14:paraId="7CEB3A82" w14:textId="77777777" w:rsidR="005440A8" w:rsidRDefault="005440A8"/>
    <w:p w14:paraId="673081E3" w14:textId="77777777" w:rsidR="005440A8" w:rsidRDefault="00000000">
      <w:r>
        <w:t>🎯 Doel:</w:t>
      </w:r>
    </w:p>
    <w:p w14:paraId="4AF3DAA0" w14:textId="77777777" w:rsidR="005440A8" w:rsidRDefault="00000000">
      <w:r>
        <w:t>Implementeer een functie die automatisch fouten herstelt wanneer Streamlit session state wordt overschreven door verkeerd datatype (bijv. lijst i.p.v. string).</w:t>
      </w:r>
    </w:p>
    <w:p w14:paraId="0816FAF4" w14:textId="77777777" w:rsidR="005440A8" w:rsidRDefault="005440A8"/>
    <w:p w14:paraId="74A61969" w14:textId="77777777" w:rsidR="005440A8" w:rsidRDefault="00000000">
      <w:r>
        <w:t>📌 Aanleiding:</w:t>
      </w:r>
    </w:p>
    <w:p w14:paraId="2329C8E2" w14:textId="77777777" w:rsidR="005440A8" w:rsidRDefault="00000000">
      <w:r>
        <w:t>Tijdens het wisselen van scherm of testwoorden in tab 3 kan Streamlit crashen door typeconflicten in session state.</w:t>
      </w:r>
    </w:p>
    <w:p w14:paraId="150C439F" w14:textId="77777777" w:rsidR="005440A8" w:rsidRDefault="005440A8"/>
    <w:p w14:paraId="128AE31C" w14:textId="77777777" w:rsidR="005440A8" w:rsidRDefault="00000000">
      <w:r>
        <w:lastRenderedPageBreak/>
        <w:t>🔍 Probleem:</w:t>
      </w:r>
    </w:p>
    <w:p w14:paraId="7537736C" w14:textId="77777777" w:rsidR="005440A8" w:rsidRDefault="00000000">
      <w:r>
        <w:t>- String wordt soms overschreven met lijst.</w:t>
      </w:r>
    </w:p>
    <w:p w14:paraId="6B53F6A9" w14:textId="77777777" w:rsidR="005440A8" w:rsidRDefault="00000000">
      <w:r>
        <w:t>- Foutmelding is niet informatief.</w:t>
      </w:r>
    </w:p>
    <w:p w14:paraId="0F2A97FA" w14:textId="77777777" w:rsidR="005440A8" w:rsidRDefault="00000000">
      <w:r>
        <w:t>- UI kan blokkeren of onbruikbaar worden.</w:t>
      </w:r>
    </w:p>
    <w:p w14:paraId="7014F88E" w14:textId="77777777" w:rsidR="005440A8" w:rsidRDefault="005440A8"/>
    <w:p w14:paraId="6F905C44" w14:textId="77777777" w:rsidR="005440A8" w:rsidRDefault="00000000">
      <w:r>
        <w:t>📈 Impact:</w:t>
      </w:r>
    </w:p>
    <w:p w14:paraId="10308023" w14:textId="77777777" w:rsidR="005440A8" w:rsidRDefault="00000000">
      <w:r>
        <w:t>- App crasht of geeft onbruikbare interface.</w:t>
      </w:r>
    </w:p>
    <w:p w14:paraId="2FB073B1" w14:textId="77777777" w:rsidR="005440A8" w:rsidRDefault="00000000">
      <w:r>
        <w:t>- Testfunctionaliteit wordt onbetrouwbaar.</w:t>
      </w:r>
    </w:p>
    <w:p w14:paraId="1F5310E3" w14:textId="77777777" w:rsidR="005440A8" w:rsidRDefault="005440A8"/>
    <w:p w14:paraId="50BBA829" w14:textId="77777777" w:rsidR="005440A8" w:rsidRDefault="00000000">
      <w:r>
        <w:t>🛠️ Taken:</w:t>
      </w:r>
    </w:p>
    <w:p w14:paraId="4A2F029D" w14:textId="77777777" w:rsidR="005440A8" w:rsidRDefault="00000000">
      <w:r>
        <w:t>- Implementeer functie `fix_overrides()` die datatypes controleert en converteert.</w:t>
      </w:r>
    </w:p>
    <w:p w14:paraId="08841316" w14:textId="77777777" w:rsidR="005440A8" w:rsidRDefault="00000000">
      <w:r>
        <w:t>- Roep deze functie aan vóór sessie-initialisatie.</w:t>
      </w:r>
    </w:p>
    <w:p w14:paraId="4DDCE27F" w14:textId="77777777" w:rsidR="005440A8" w:rsidRDefault="00000000">
      <w:r>
        <w:t>- Voeg logging toe bij herstelactie.</w:t>
      </w:r>
    </w:p>
    <w:p w14:paraId="2DEA021F" w14:textId="77777777" w:rsidR="005440A8" w:rsidRDefault="005440A8"/>
    <w:p w14:paraId="05602CE4" w14:textId="77777777" w:rsidR="005440A8" w:rsidRDefault="00000000">
      <w:r>
        <w:t>🧪 Tests:</w:t>
      </w:r>
    </w:p>
    <w:p w14:paraId="55A6E132" w14:textId="77777777" w:rsidR="005440A8" w:rsidRDefault="00000000">
      <w:r>
        <w:t>- Lijst → string wordt correct geconverteerd.</w:t>
      </w:r>
    </w:p>
    <w:p w14:paraId="7E1A281B" w14:textId="77777777" w:rsidR="005440A8" w:rsidRDefault="00000000">
      <w:r>
        <w:t>- App crasht niet bij typefout in sessie.</w:t>
      </w:r>
    </w:p>
    <w:p w14:paraId="4C81980E" w14:textId="77777777" w:rsidR="005440A8" w:rsidRDefault="00000000">
      <w:r>
        <w:t>- Logging toont herstelactie.</w:t>
      </w:r>
    </w:p>
    <w:p w14:paraId="22B341DB" w14:textId="77777777" w:rsidR="005440A8" w:rsidRDefault="005440A8"/>
    <w:p w14:paraId="51F23032" w14:textId="77777777" w:rsidR="005440A8" w:rsidRDefault="00000000">
      <w:r>
        <w:t>✅ Acceptatiecriteria:</w:t>
      </w:r>
    </w:p>
    <w:p w14:paraId="532FCC7F" w14:textId="77777777" w:rsidR="005440A8" w:rsidRDefault="00000000">
      <w:r>
        <w:t>- App blijft stabiel, ook bij foutieve overrides.</w:t>
      </w:r>
    </w:p>
    <w:p w14:paraId="6BC51846" w14:textId="77777777" w:rsidR="005440A8" w:rsidRDefault="00000000">
      <w:r>
        <w:t>- fix_overrides() wordt standaard toegepast in UI-tab 3.</w:t>
      </w:r>
    </w:p>
    <w:p w14:paraId="0341241A" w14:textId="77777777" w:rsidR="005440A8" w:rsidRDefault="005440A8"/>
    <w:p w14:paraId="7512B7DC" w14:textId="77777777" w:rsidR="005440A8" w:rsidRDefault="00000000">
      <w:r>
        <w:t>📦 Bestand(en):</w:t>
      </w:r>
    </w:p>
    <w:p w14:paraId="6A245886" w14:textId="77777777" w:rsidR="005440A8" w:rsidRDefault="00000000">
      <w:r>
        <w:t>- definitie_agent_webinterface_logging.py</w:t>
      </w:r>
    </w:p>
    <w:p w14:paraId="0F650924" w14:textId="77777777" w:rsidR="005440A8" w:rsidRDefault="005440A8"/>
    <w:p w14:paraId="321C523E" w14:textId="77777777" w:rsidR="005440A8" w:rsidRDefault="00000000">
      <w:r>
        <w:lastRenderedPageBreak/>
        <w:t>👥 Betrokkenen:</w:t>
      </w:r>
    </w:p>
    <w:p w14:paraId="038BD5CA" w14:textId="77777777" w:rsidR="005440A8" w:rsidRDefault="00000000">
      <w:r>
        <w:t>- Ontwikkelaar</w:t>
      </w:r>
    </w:p>
    <w:p w14:paraId="269561E1" w14:textId="77777777" w:rsidR="005440A8" w:rsidRDefault="005440A8"/>
    <w:p w14:paraId="4BD8B0C1" w14:textId="77777777" w:rsidR="005440A8" w:rsidRDefault="00000000">
      <w:r>
        <w:t>⏱️ Prioriteit: Hoog</w:t>
      </w:r>
    </w:p>
    <w:p w14:paraId="5301C8E9" w14:textId="77777777" w:rsidR="005440A8" w:rsidRDefault="00000000">
      <w:r>
        <w:t>🗓️ Sprint: 3</w:t>
      </w:r>
    </w:p>
    <w:p w14:paraId="06856299" w14:textId="77777777" w:rsidR="005440A8" w:rsidRDefault="00000000">
      <w:r>
        <w:t>🆔 ID: BLG-FIX-OVERRIDE</w:t>
      </w:r>
    </w:p>
    <w:p w14:paraId="462433CA" w14:textId="77777777" w:rsidR="005440A8" w:rsidRDefault="00000000">
      <w:r>
        <w:t>📅 Datum: 2025-06-14</w:t>
      </w:r>
    </w:p>
    <w:p w14:paraId="75E3ACAA" w14:textId="77777777" w:rsidR="005440A8" w:rsidRDefault="00000000">
      <w:r>
        <w:t>📌 Status: to do</w:t>
      </w:r>
    </w:p>
    <w:p w14:paraId="3A63DF42" w14:textId="77777777" w:rsidR="005440A8" w:rsidRDefault="005440A8"/>
    <w:p w14:paraId="2478B73A" w14:textId="77777777" w:rsidR="005440A8" w:rsidRDefault="00000000">
      <w:r>
        <w:t>📝 Backlogitem: Optimaliseer promptstructuur voor GPT-4-definitiegeneratie</w:t>
      </w:r>
    </w:p>
    <w:p w14:paraId="4619F427" w14:textId="77777777" w:rsidR="005440A8" w:rsidRDefault="005440A8"/>
    <w:p w14:paraId="6CB84BF7" w14:textId="77777777" w:rsidR="005440A8" w:rsidRDefault="00000000">
      <w:r>
        <w:t>🎯 Doel:</w:t>
      </w:r>
    </w:p>
    <w:p w14:paraId="75472DBA" w14:textId="77777777" w:rsidR="005440A8" w:rsidRDefault="00000000">
      <w:r>
        <w:t>Verbeter de promptopbouw voor GPT-4 om consistentere, toetsbare en contextspecifieke definities te genereren.</w:t>
      </w:r>
    </w:p>
    <w:p w14:paraId="46B22118" w14:textId="77777777" w:rsidR="005440A8" w:rsidRDefault="005440A8"/>
    <w:p w14:paraId="3AAC7E8B" w14:textId="77777777" w:rsidR="005440A8" w:rsidRDefault="00000000">
      <w:r>
        <w:t>📌 Aanleiding:</w:t>
      </w:r>
    </w:p>
    <w:p w14:paraId="067F78C2" w14:textId="77777777" w:rsidR="005440A8" w:rsidRDefault="00000000">
      <w:r>
        <w:t>De huidige prompt mist expliciete waarschuwingen tegen verboden constructies en bevat te weinig instructie over semantische nauwkeurigheid.</w:t>
      </w:r>
    </w:p>
    <w:p w14:paraId="63487148" w14:textId="77777777" w:rsidR="005440A8" w:rsidRDefault="005440A8"/>
    <w:p w14:paraId="6D2EC9F2" w14:textId="77777777" w:rsidR="005440A8" w:rsidRDefault="00000000">
      <w:r>
        <w:t>🔍 Probleem:</w:t>
      </w:r>
    </w:p>
    <w:p w14:paraId="37062D3E" w14:textId="77777777" w:rsidR="005440A8" w:rsidRDefault="00000000">
      <w:r>
        <w:t>- Output varieert sterk.</w:t>
      </w:r>
    </w:p>
    <w:p w14:paraId="030285C2" w14:textId="77777777" w:rsidR="005440A8" w:rsidRDefault="00000000">
      <w:r>
        <w:t>- Foutieve formuleringen worden niet voorkomen.</w:t>
      </w:r>
    </w:p>
    <w:p w14:paraId="12D21BFA" w14:textId="77777777" w:rsidR="005440A8" w:rsidRDefault="005440A8"/>
    <w:p w14:paraId="2187F7A7" w14:textId="77777777" w:rsidR="005440A8" w:rsidRDefault="00000000">
      <w:r>
        <w:t>📈 Impact:</w:t>
      </w:r>
    </w:p>
    <w:p w14:paraId="78348420" w14:textId="77777777" w:rsidR="005440A8" w:rsidRDefault="00000000">
      <w:r>
        <w:t>- Slechte definitiekwaliteit.</w:t>
      </w:r>
    </w:p>
    <w:p w14:paraId="11BDC440" w14:textId="77777777" w:rsidR="005440A8" w:rsidRDefault="00000000">
      <w:r>
        <w:t>- Meer afkeuring bij toetsing.</w:t>
      </w:r>
    </w:p>
    <w:p w14:paraId="381E920F" w14:textId="77777777" w:rsidR="005440A8" w:rsidRDefault="005440A8"/>
    <w:p w14:paraId="07D615E1" w14:textId="77777777" w:rsidR="005440A8" w:rsidRDefault="00000000">
      <w:r>
        <w:t>🛠️ Taken:</w:t>
      </w:r>
    </w:p>
    <w:p w14:paraId="3B1216B4" w14:textId="77777777" w:rsidR="005440A8" w:rsidRDefault="00000000">
      <w:r>
        <w:t>- Voeg blokken toe: ‘Veelgemaakte fouten’, ‘Verboden beginconstructies’.</w:t>
      </w:r>
    </w:p>
    <w:p w14:paraId="3FFDD98C" w14:textId="77777777" w:rsidR="005440A8" w:rsidRDefault="00000000">
      <w:r>
        <w:t>- Voeg toetsregels als instructiefragmenten toe.</w:t>
      </w:r>
    </w:p>
    <w:p w14:paraId="088FA7C1" w14:textId="77777777" w:rsidR="005440A8" w:rsidRDefault="00000000">
      <w:r>
        <w:t>- Integreer dynamische contextinvoer.</w:t>
      </w:r>
    </w:p>
    <w:p w14:paraId="0A234D11" w14:textId="77777777" w:rsidR="005440A8" w:rsidRDefault="005440A8"/>
    <w:p w14:paraId="07503043" w14:textId="77777777" w:rsidR="005440A8" w:rsidRDefault="00000000">
      <w:r>
        <w:t>🧪 Tests:</w:t>
      </w:r>
    </w:p>
    <w:p w14:paraId="2A583ED3" w14:textId="77777777" w:rsidR="005440A8" w:rsidRDefault="00000000">
      <w:r>
        <w:t>- Definitie bevat geen 'is', 'de', of herhaling.</w:t>
      </w:r>
    </w:p>
    <w:p w14:paraId="166EFF3E" w14:textId="77777777" w:rsidR="005440A8" w:rsidRDefault="00000000">
      <w:r>
        <w:t>- AI-output scoort &gt;80% goed bij toetsing.</w:t>
      </w:r>
    </w:p>
    <w:p w14:paraId="3B42B827" w14:textId="77777777" w:rsidR="005440A8" w:rsidRDefault="005440A8"/>
    <w:p w14:paraId="099F86B7" w14:textId="77777777" w:rsidR="005440A8" w:rsidRDefault="00000000">
      <w:r>
        <w:t>✅ Acceptatiecriteria:</w:t>
      </w:r>
    </w:p>
    <w:p w14:paraId="47FFC617" w14:textId="77777777" w:rsidR="005440A8" w:rsidRDefault="00000000">
      <w:r>
        <w:t>- Prompt bevat duidelijke, toetsbare instructie.</w:t>
      </w:r>
    </w:p>
    <w:p w14:paraId="3A5F2F41" w14:textId="77777777" w:rsidR="005440A8" w:rsidRDefault="00000000">
      <w:r>
        <w:t>- GPT-4-output is direct toetsbaar op 40+ regels.</w:t>
      </w:r>
    </w:p>
    <w:p w14:paraId="70A4B4B7" w14:textId="77777777" w:rsidR="005440A8" w:rsidRDefault="005440A8"/>
    <w:p w14:paraId="79B5C417" w14:textId="77777777" w:rsidR="005440A8" w:rsidRDefault="00000000">
      <w:r>
        <w:t>📦 Bestand(en):</w:t>
      </w:r>
    </w:p>
    <w:p w14:paraId="4D30B10C" w14:textId="77777777" w:rsidR="005440A8" w:rsidRDefault="00000000">
      <w:r>
        <w:t>- prompt_generator.py</w:t>
      </w:r>
    </w:p>
    <w:p w14:paraId="6004FB97" w14:textId="77777777" w:rsidR="005440A8" w:rsidRDefault="005440A8"/>
    <w:p w14:paraId="3A34AEB7" w14:textId="77777777" w:rsidR="005440A8" w:rsidRDefault="00000000">
      <w:r>
        <w:t>👥 Betrokkenen:</w:t>
      </w:r>
    </w:p>
    <w:p w14:paraId="121F7AAD" w14:textId="77777777" w:rsidR="005440A8" w:rsidRDefault="00000000">
      <w:r>
        <w:t>- Prompt engineer</w:t>
      </w:r>
    </w:p>
    <w:p w14:paraId="5CB1EA4E" w14:textId="77777777" w:rsidR="005440A8" w:rsidRDefault="005440A8"/>
    <w:p w14:paraId="307699AA" w14:textId="77777777" w:rsidR="005440A8" w:rsidRDefault="00000000">
      <w:r>
        <w:t>⏱️ Prioriteit: Hoog</w:t>
      </w:r>
    </w:p>
    <w:p w14:paraId="50F1D4BD" w14:textId="77777777" w:rsidR="005440A8" w:rsidRDefault="00000000">
      <w:r>
        <w:t>🗓️ Sprint: 6</w:t>
      </w:r>
    </w:p>
    <w:p w14:paraId="687B4986" w14:textId="77777777" w:rsidR="005440A8" w:rsidRDefault="00000000">
      <w:r>
        <w:t>🆔 ID: BLG-GPT4-PROMPTOPTIMALISATIE</w:t>
      </w:r>
    </w:p>
    <w:p w14:paraId="5CC084FA" w14:textId="77777777" w:rsidR="005440A8" w:rsidRDefault="00000000">
      <w:r>
        <w:t>📅 Datum: 2025-06-23</w:t>
      </w:r>
    </w:p>
    <w:p w14:paraId="60BA48DB" w14:textId="77777777" w:rsidR="005440A8" w:rsidRDefault="00000000">
      <w:r>
        <w:t>📌 Status: to do</w:t>
      </w:r>
    </w:p>
    <w:p w14:paraId="6589D1D2" w14:textId="77777777" w:rsidR="005440A8" w:rsidRDefault="005440A8"/>
    <w:p w14:paraId="73436471" w14:textId="77777777" w:rsidR="005440A8" w:rsidRDefault="00000000">
      <w:r>
        <w:lastRenderedPageBreak/>
        <w:t>📝 Backlogitem: Implementeer toetsregel INT-07</w:t>
      </w:r>
    </w:p>
    <w:p w14:paraId="7B712641" w14:textId="77777777" w:rsidR="005440A8" w:rsidRDefault="005440A8"/>
    <w:p w14:paraId="3ED57856" w14:textId="77777777" w:rsidR="005440A8" w:rsidRDefault="00000000">
      <w:r>
        <w:t>🎯 Doel:</w:t>
      </w:r>
    </w:p>
    <w:p w14:paraId="1E76444D" w14:textId="77777777" w:rsidR="005440A8" w:rsidRDefault="00000000">
      <w:r>
        <w:t>Voeg toetsregel INT-07 toe aan de AI-toetser om interne consistentie tussen begrippen in definities te controleren.</w:t>
      </w:r>
    </w:p>
    <w:p w14:paraId="3A26F545" w14:textId="77777777" w:rsidR="005440A8" w:rsidRDefault="005440A8"/>
    <w:p w14:paraId="039C33DC" w14:textId="77777777" w:rsidR="005440A8" w:rsidRDefault="00000000">
      <w:r>
        <w:t>📌 Aanleiding:</w:t>
      </w:r>
    </w:p>
    <w:p w14:paraId="1A7E1F98" w14:textId="77777777" w:rsidR="005440A8" w:rsidRDefault="00000000">
      <w:r>
        <w:t>Zonder deze regel worden contradicties of inconsistent gebruik van termen binnen één definitie niet automatisch gesignaleerd.</w:t>
      </w:r>
    </w:p>
    <w:p w14:paraId="738EC52F" w14:textId="77777777" w:rsidR="005440A8" w:rsidRDefault="005440A8"/>
    <w:p w14:paraId="472F9A67" w14:textId="77777777" w:rsidR="005440A8" w:rsidRDefault="00000000">
      <w:r>
        <w:t>🔍 Probleem:</w:t>
      </w:r>
    </w:p>
    <w:p w14:paraId="084344B4" w14:textId="77777777" w:rsidR="005440A8" w:rsidRDefault="00000000">
      <w:r>
        <w:t>- Gebruiker krijgt geen waarschuwing bij interne inconsistenties.</w:t>
      </w:r>
    </w:p>
    <w:p w14:paraId="17AF545B" w14:textId="77777777" w:rsidR="005440A8" w:rsidRDefault="00000000">
      <w:r>
        <w:t>- AI kan onjuiste semantiek genereren zonder correctiemechanisme.</w:t>
      </w:r>
    </w:p>
    <w:p w14:paraId="3C43EBEB" w14:textId="77777777" w:rsidR="005440A8" w:rsidRDefault="005440A8"/>
    <w:p w14:paraId="14BE6D71" w14:textId="77777777" w:rsidR="005440A8" w:rsidRDefault="00000000">
      <w:r>
        <w:t>📈 Impact:</w:t>
      </w:r>
    </w:p>
    <w:p w14:paraId="68793E12" w14:textId="77777777" w:rsidR="005440A8" w:rsidRDefault="00000000">
      <w:r>
        <w:t>- Lagere betrouwbaarheid van gegenereerde definities.</w:t>
      </w:r>
    </w:p>
    <w:p w14:paraId="0E4F3752" w14:textId="77777777" w:rsidR="005440A8" w:rsidRDefault="00000000">
      <w:r>
        <w:t>- Problemen bij hergebruik in juridische of formele documenten.</w:t>
      </w:r>
    </w:p>
    <w:p w14:paraId="100A0528" w14:textId="77777777" w:rsidR="005440A8" w:rsidRDefault="005440A8"/>
    <w:p w14:paraId="6B748421" w14:textId="77777777" w:rsidR="005440A8" w:rsidRDefault="00000000">
      <w:r>
        <w:t>🛠️ Taken:</w:t>
      </w:r>
    </w:p>
    <w:p w14:paraId="6FFDD375" w14:textId="77777777" w:rsidR="005440A8" w:rsidRDefault="00000000">
      <w:r>
        <w:t>- Voeg INT-07 toe aan `toetsregels.json` met uitleg, patronen en voorbeelden.</w:t>
      </w:r>
    </w:p>
    <w:p w14:paraId="77A617E0" w14:textId="77777777" w:rsidR="005440A8" w:rsidRDefault="00000000">
      <w:r>
        <w:t>- Implementeer toets_INT_07() in ai_toetser.py.</w:t>
      </w:r>
    </w:p>
    <w:p w14:paraId="39EEEDA1" w14:textId="77777777" w:rsidR="005440A8" w:rsidRDefault="00000000">
      <w:r>
        <w:t>- Voeg logging en testresultaten toe aan output.</w:t>
      </w:r>
    </w:p>
    <w:p w14:paraId="1E1EF9B4" w14:textId="77777777" w:rsidR="005440A8" w:rsidRDefault="005440A8"/>
    <w:p w14:paraId="255E3B6B" w14:textId="77777777" w:rsidR="005440A8" w:rsidRDefault="00000000">
      <w:r>
        <w:t>🧪 Tests:</w:t>
      </w:r>
    </w:p>
    <w:p w14:paraId="2B1A4739" w14:textId="77777777" w:rsidR="005440A8" w:rsidRDefault="00000000">
      <w:r>
        <w:t>- Foutieve interne logica wordt herkend (bijv. “persoon” ≠ “instantie”).</w:t>
      </w:r>
    </w:p>
    <w:p w14:paraId="2A2B16E5" w14:textId="77777777" w:rsidR="005440A8" w:rsidRDefault="00000000">
      <w:r>
        <w:t>- Correcte definities worden goedgekeurd.</w:t>
      </w:r>
    </w:p>
    <w:p w14:paraId="521A2A14" w14:textId="77777777" w:rsidR="005440A8" w:rsidRDefault="00000000">
      <w:r>
        <w:t>- Logging bevat gemarkeerde tegenstrijdigheden.</w:t>
      </w:r>
    </w:p>
    <w:p w14:paraId="50CD27C4" w14:textId="77777777" w:rsidR="005440A8" w:rsidRDefault="005440A8"/>
    <w:p w14:paraId="697B769F" w14:textId="77777777" w:rsidR="005440A8" w:rsidRDefault="00000000">
      <w:r>
        <w:t>✅ Acceptatiecriteria:</w:t>
      </w:r>
    </w:p>
    <w:p w14:paraId="4082AB98" w14:textId="77777777" w:rsidR="005440A8" w:rsidRDefault="00000000">
      <w:r>
        <w:t>- Regel is zichtbaar in UI en wordt correct toegepast.</w:t>
      </w:r>
    </w:p>
    <w:p w14:paraId="6FFDCD64" w14:textId="77777777" w:rsidR="005440A8" w:rsidRDefault="00000000">
      <w:r>
        <w:t>- Logging bevat testoutput.</w:t>
      </w:r>
    </w:p>
    <w:p w14:paraId="76BD7A19" w14:textId="77777777" w:rsidR="005440A8" w:rsidRDefault="00000000">
      <w:r>
        <w:t>- Geen foutmeldingen bij uitvoering.</w:t>
      </w:r>
    </w:p>
    <w:p w14:paraId="5E020C30" w14:textId="77777777" w:rsidR="005440A8" w:rsidRDefault="005440A8"/>
    <w:p w14:paraId="0F9A7810" w14:textId="77777777" w:rsidR="005440A8" w:rsidRDefault="00000000">
      <w:r>
        <w:t>📦 Bestand(en):</w:t>
      </w:r>
    </w:p>
    <w:p w14:paraId="33FCC37F" w14:textId="77777777" w:rsidR="005440A8" w:rsidRDefault="00000000">
      <w:r>
        <w:t>- toetsregels.json</w:t>
      </w:r>
    </w:p>
    <w:p w14:paraId="02E4B622" w14:textId="77777777" w:rsidR="005440A8" w:rsidRDefault="00000000">
      <w:r>
        <w:t>- ai_toetser.py</w:t>
      </w:r>
    </w:p>
    <w:p w14:paraId="1B2BE569" w14:textId="77777777" w:rsidR="005440A8" w:rsidRDefault="005440A8"/>
    <w:p w14:paraId="7E0CA351" w14:textId="77777777" w:rsidR="005440A8" w:rsidRDefault="00000000">
      <w:r>
        <w:t>👥 Betrokkenen:</w:t>
      </w:r>
    </w:p>
    <w:p w14:paraId="45E257C8" w14:textId="77777777" w:rsidR="005440A8" w:rsidRDefault="00000000">
      <w:r>
        <w:t>- Ontwikkelaar</w:t>
      </w:r>
    </w:p>
    <w:p w14:paraId="174E6927" w14:textId="77777777" w:rsidR="005440A8" w:rsidRDefault="005440A8"/>
    <w:p w14:paraId="3624BA4F" w14:textId="77777777" w:rsidR="005440A8" w:rsidRDefault="00000000">
      <w:r>
        <w:t>⏱️ Prioriteit: Hoog</w:t>
      </w:r>
    </w:p>
    <w:p w14:paraId="3A0C4AEE" w14:textId="77777777" w:rsidR="005440A8" w:rsidRDefault="00000000">
      <w:r>
        <w:t>🗓️ Sprint: 1</w:t>
      </w:r>
    </w:p>
    <w:p w14:paraId="04A36B53" w14:textId="77777777" w:rsidR="005440A8" w:rsidRDefault="00000000">
      <w:r>
        <w:t>🆔 ID: BLG-INT-07-001</w:t>
      </w:r>
    </w:p>
    <w:p w14:paraId="0C5900FC" w14:textId="77777777" w:rsidR="005440A8" w:rsidRDefault="00000000">
      <w:r>
        <w:t>📅 Datum: 2025-05-01</w:t>
      </w:r>
    </w:p>
    <w:p w14:paraId="4D876F01" w14:textId="77777777" w:rsidR="005440A8" w:rsidRDefault="00000000">
      <w:r>
        <w:t>📌 Status: done</w:t>
      </w:r>
    </w:p>
    <w:sectPr w:rsidR="005440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27900">
    <w:abstractNumId w:val="8"/>
  </w:num>
  <w:num w:numId="2" w16cid:durableId="1314143963">
    <w:abstractNumId w:val="6"/>
  </w:num>
  <w:num w:numId="3" w16cid:durableId="2069835488">
    <w:abstractNumId w:val="5"/>
  </w:num>
  <w:num w:numId="4" w16cid:durableId="314342307">
    <w:abstractNumId w:val="4"/>
  </w:num>
  <w:num w:numId="5" w16cid:durableId="291641946">
    <w:abstractNumId w:val="7"/>
  </w:num>
  <w:num w:numId="6" w16cid:durableId="510027475">
    <w:abstractNumId w:val="3"/>
  </w:num>
  <w:num w:numId="7" w16cid:durableId="989359874">
    <w:abstractNumId w:val="2"/>
  </w:num>
  <w:num w:numId="8" w16cid:durableId="2047366570">
    <w:abstractNumId w:val="1"/>
  </w:num>
  <w:num w:numId="9" w16cid:durableId="178221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0A8"/>
    <w:rsid w:val="0067032D"/>
    <w:rsid w:val="00AA1D8D"/>
    <w:rsid w:val="00B47730"/>
    <w:rsid w:val="00CB0664"/>
    <w:rsid w:val="00F33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55E01E"/>
  <w14:defaultImageDpi w14:val="300"/>
  <w15:docId w15:val="{95C0399B-AF39-184B-B468-1572C8FC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67032D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7032D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703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252</Pages>
  <Words>26689</Words>
  <Characters>146795</Characters>
  <Application>Microsoft Office Word</Application>
  <DocSecurity>0</DocSecurity>
  <Lines>1223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lehnen</cp:lastModifiedBy>
  <cp:revision>2</cp:revision>
  <dcterms:created xsi:type="dcterms:W3CDTF">2013-12-23T23:15:00Z</dcterms:created>
  <dcterms:modified xsi:type="dcterms:W3CDTF">2025-06-26T12:04:00Z</dcterms:modified>
  <cp:category/>
</cp:coreProperties>
</file>