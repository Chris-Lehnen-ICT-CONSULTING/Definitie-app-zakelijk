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Volledig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ID</w:t>
            </w:r>
          </w:p>
        </w:tc>
        <w:tc>
          <w:tcPr>
            <w:tcW w:type="dxa" w:w="455"/>
          </w:tcPr>
          <w:p>
            <w:r>
              <w:t>Titel</w:t>
            </w:r>
          </w:p>
        </w:tc>
        <w:tc>
          <w:tcPr>
            <w:tcW w:type="dxa" w:w="455"/>
          </w:tcPr>
          <w:p>
            <w:r>
              <w:t>Categorie</w:t>
            </w:r>
          </w:p>
        </w:tc>
        <w:tc>
          <w:tcPr>
            <w:tcW w:type="dxa" w:w="455"/>
          </w:tcPr>
          <w:p>
            <w:r>
              <w:t>Doel / Motivatie</w:t>
            </w:r>
          </w:p>
        </w:tc>
        <w:tc>
          <w:tcPr>
            <w:tcW w:type="dxa" w:w="455"/>
          </w:tcPr>
          <w:p>
            <w:r>
              <w:t>Beschrijving</w:t>
            </w:r>
          </w:p>
        </w:tc>
        <w:tc>
          <w:tcPr>
            <w:tcW w:type="dxa" w:w="455"/>
          </w:tcPr>
          <w:p>
            <w:r>
              <w:t>Afhankelijkheden</w:t>
            </w:r>
          </w:p>
        </w:tc>
        <w:tc>
          <w:tcPr>
            <w:tcW w:type="dxa" w:w="455"/>
          </w:tcPr>
          <w:p>
            <w:r>
              <w:t>Implementatiestappen</w:t>
            </w:r>
          </w:p>
        </w:tc>
        <w:tc>
          <w:tcPr>
            <w:tcW w:type="dxa" w:w="455"/>
          </w:tcPr>
          <w:p>
            <w:r>
              <w:t>Acceptatiecriteria</w:t>
            </w:r>
          </w:p>
        </w:tc>
        <w:tc>
          <w:tcPr>
            <w:tcW w:type="dxa" w:w="455"/>
          </w:tcPr>
          <w:p>
            <w:r>
              <w:t>Technische notities</w:t>
            </w:r>
          </w:p>
        </w:tc>
        <w:tc>
          <w:tcPr>
            <w:tcW w:type="dxa" w:w="455"/>
          </w:tcPr>
          <w:p>
            <w:r>
              <w:t>Test / Validatie</w:t>
            </w:r>
          </w:p>
        </w:tc>
        <w:tc>
          <w:tcPr>
            <w:tcW w:type="dxa" w:w="455"/>
          </w:tcPr>
          <w:p>
            <w:r>
              <w:t>Schatting</w:t>
            </w:r>
          </w:p>
        </w:tc>
        <w:tc>
          <w:tcPr>
            <w:tcW w:type="dxa" w:w="455"/>
          </w:tcPr>
          <w:p>
            <w:r>
              <w:t>Prioriteit</w:t>
            </w:r>
          </w:p>
        </w:tc>
        <w:tc>
          <w:tcPr>
            <w:tcW w:type="dxa" w:w="455"/>
          </w:tcPr>
          <w:p>
            <w:r>
              <w:t>Status</w:t>
            </w:r>
          </w:p>
        </w:tc>
        <w:tc>
          <w:tcPr>
            <w:tcW w:type="dxa" w:w="455"/>
          </w:tcPr>
          <w:p>
            <w:r>
              <w:t>Toegewezen aan</w:t>
            </w:r>
          </w:p>
        </w:tc>
        <w:tc>
          <w:tcPr>
            <w:tcW w:type="dxa" w:w="455"/>
          </w:tcPr>
          <w:p>
            <w:r>
              <w:t>Planning</w:t>
            </w:r>
          </w:p>
        </w:tc>
        <w:tc>
          <w:tcPr>
            <w:tcW w:type="dxa" w:w="455"/>
          </w:tcPr>
          <w:p>
            <w:r>
              <w:t>Bron</w:t>
            </w:r>
          </w:p>
        </w:tc>
        <w:tc>
          <w:tcPr>
            <w:tcW w:type="dxa" w:w="455"/>
          </w:tcPr>
          <w:p>
            <w:r>
              <w:t>Organisatorische context</w:t>
            </w:r>
          </w:p>
        </w:tc>
        <w:tc>
          <w:tcPr>
            <w:tcW w:type="dxa" w:w="455"/>
          </w:tcPr>
          <w:p>
            <w:r>
              <w:t>Juridische context</w:t>
            </w:r>
          </w:p>
        </w:tc>
        <w:tc>
          <w:tcPr>
            <w:tcW w:type="dxa" w:w="455"/>
          </w:tcPr>
          <w:p>
            <w:r>
              <w:t>Wettelijke basis</w:t>
            </w:r>
          </w:p>
        </w:tc>
      </w:tr>
      <w:tr>
        <w:tc>
          <w:tcPr>
            <w:tcW w:type="dxa" w:w="455"/>
          </w:tcPr>
          <w:p>
            <w:r>
              <w:t>B1</w:t>
            </w:r>
          </w:p>
        </w:tc>
        <w:tc>
          <w:tcPr>
            <w:tcW w:type="dxa" w:w="455"/>
          </w:tcPr>
          <w:p>
            <w:r>
              <w:t>Logviewer woordtests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Inzicht in uitgevoerde verboden-woord-tests en foutanalyses.</w:t>
            </w:r>
          </w:p>
        </w:tc>
        <w:tc>
          <w:tcPr>
            <w:tcW w:type="dxa" w:w="455"/>
          </w:tcPr>
          <w:p>
            <w:r>
              <w:t>In Tab 3 een uitklapbare tabel tonen met inhoud van log/verboden_woord_tests.jsonl (kolommen: timestamp, regeltekst, status, foutmelding).</w:t>
            </w:r>
          </w:p>
        </w:tc>
        <w:tc>
          <w:tcPr>
            <w:tcW w:type="dxa" w:w="455"/>
          </w:tcPr>
          <w:p>
            <w:r>
              <w:t>ui_helpers.widget_key(), beschikbaar logbestand</w:t>
            </w:r>
          </w:p>
        </w:tc>
        <w:tc>
          <w:tcPr>
            <w:tcW w:type="dxa" w:w="455"/>
          </w:tcPr>
          <w:p>
            <w:r>
              <w:t>1. load_verboden_woord_tests() schrijven met @st.cache_data</w:t>
              <w:br/>
              <w:t>2. st.expander in Tab 3 met st.dataframe()</w:t>
              <w:br/>
              <w:t>3. widget_key gebruiken</w:t>
              <w:br/>
              <w:t>4. sorteer- en filteropties toevoegen</w:t>
            </w:r>
          </w:p>
        </w:tc>
        <w:tc>
          <w:tcPr>
            <w:tcW w:type="dxa" w:w="455"/>
          </w:tcPr>
          <w:p>
            <w:r>
              <w:t>Tab 3 toont laatste 100 rijen; kolommen correct; expander werkt.</w:t>
            </w:r>
          </w:p>
        </w:tc>
        <w:tc>
          <w:tcPr>
            <w:tcW w:type="dxa" w:w="455"/>
          </w:tcPr>
          <w:p>
            <w:r>
              <w:t>pandas.read_json(lines=True), overweeg st_aggrid.</w:t>
            </w:r>
          </w:p>
        </w:tc>
        <w:tc>
          <w:tcPr>
            <w:tcW w:type="dxa" w:w="455"/>
          </w:tcPr>
          <w:p>
            <w:r>
              <w:t>Unit-test load_verboden_woord_tests, smoke-test UI, handmatige sample-log.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Start wk 28, oplever wk 29</w:t>
            </w:r>
          </w:p>
        </w:tc>
        <w:tc>
          <w:tcPr>
            <w:tcW w:type="dxa" w:w="455"/>
          </w:tcPr>
          <w:p>
            <w:r>
              <w:t>Gedetailleerde_Planning_DefinitieAgent.docx §3.2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</w:t>
            </w:r>
          </w:p>
        </w:tc>
        <w:tc>
          <w:tcPr>
            <w:tcW w:type="dxa" w:w="455"/>
          </w:tcPr>
          <w:p>
            <w:r>
              <w:t>Downloadlog woordtests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Gebruikers kunnen logbestand lokaal opslaan voor analyse.</w:t>
            </w:r>
          </w:p>
        </w:tc>
        <w:tc>
          <w:tcPr>
            <w:tcW w:type="dxa" w:w="455"/>
          </w:tcPr>
          <w:p>
            <w:r>
              <w:t>Onder logviewer een st.download_button toevoegen voor volledige verboden_woord_tests.jsonl met bestandsnaam inclusief datum.</w:t>
            </w:r>
          </w:p>
        </w:tc>
        <w:tc>
          <w:tcPr>
            <w:tcW w:type="dxa" w:w="455"/>
          </w:tcPr>
          <w:p>
            <w:r>
              <w:t>B1 afgerond</w:t>
            </w:r>
          </w:p>
        </w:tc>
        <w:tc>
          <w:tcPr>
            <w:tcW w:type="dxa" w:w="455"/>
          </w:tcPr>
          <w:p>
            <w:r>
              <w:t>1. lees JSONL als bytes</w:t>
              <w:br/>
              <w:t>2. st.download_button configureren met juiste mime</w:t>
              <w:br/>
              <w:t>3. plaats onder tabel</w:t>
            </w:r>
          </w:p>
        </w:tc>
        <w:tc>
          <w:tcPr>
            <w:tcW w:type="dxa" w:w="455"/>
          </w:tcPr>
          <w:p>
            <w:r>
              <w:t>Download start direct; bestand valide JSONL.</w:t>
            </w:r>
          </w:p>
        </w:tc>
        <w:tc>
          <w:tcPr>
            <w:tcW w:type="dxa" w:w="455"/>
          </w:tcPr>
          <w:p>
            <w:r>
              <w:t>mime="application/json"</w:t>
            </w:r>
          </w:p>
        </w:tc>
        <w:tc>
          <w:tcPr>
            <w:tcW w:type="dxa" w:w="455"/>
          </w:tcPr>
          <w:p>
            <w:r>
              <w:t>Unit-test get_log_bytes, handmatige download-check.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Parallel met B1, oplever wk 29</w:t>
            </w:r>
          </w:p>
        </w:tc>
        <w:tc>
          <w:tcPr>
            <w:tcW w:type="dxa" w:w="455"/>
          </w:tcPr>
          <w:p>
            <w:r>
              <w:t>Gedetailleerde_Planning_DefinitieAgent.docx §3.3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</w:t>
            </w:r>
          </w:p>
        </w:tc>
        <w:tc>
          <w:tcPr>
            <w:tcW w:type="dxa" w:w="455"/>
          </w:tcPr>
          <w:p>
            <w:r>
              <w:t>Patchfix fix_overrides()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Voorkomen van UI-fouten bij override-lijst in sessie.</w:t>
            </w:r>
          </w:p>
        </w:tc>
        <w:tc>
          <w:tcPr>
            <w:tcW w:type="dxa" w:w="455"/>
          </w:tcPr>
          <w:p>
            <w:r>
              <w:t>Functie die session_state["override_verboden_woorden"] van lijst naar string converteert vóór UI-build.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fix_overrides()</w:t>
              <w:br/>
              <w:t>2. call in init UI</w:t>
              <w:br/>
              <w:t>3. update documentatie</w:t>
            </w:r>
          </w:p>
        </w:tc>
        <w:tc>
          <w:tcPr>
            <w:tcW w:type="dxa" w:w="455"/>
          </w:tcPr>
          <w:p>
            <w:r>
              <w:t>UI laadt zonder errors met overrides.</w:t>
            </w:r>
          </w:p>
        </w:tc>
        <w:tc>
          <w:tcPr>
            <w:tcW w:type="dxa" w:w="455"/>
          </w:tcPr>
          <w:p>
            <w:r>
              <w:t>Gebruik st.session_state, str.join.</w:t>
            </w:r>
          </w:p>
        </w:tc>
        <w:tc>
          <w:tcPr>
            <w:tcW w:type="dxa" w:w="455"/>
          </w:tcPr>
          <w:p>
            <w:r>
              <w:t>Unit-test override conversie, handmatige UI-check.</w:t>
            </w:r>
          </w:p>
        </w:tc>
        <w:tc>
          <w:tcPr>
            <w:tcW w:type="dxa" w:w="455"/>
          </w:tcPr>
          <w:p>
            <w:r>
              <w:t>2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wk 30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</w:t>
            </w:r>
          </w:p>
        </w:tc>
        <w:tc>
          <w:tcPr>
            <w:tcW w:type="dxa" w:w="455"/>
          </w:tcPr>
          <w:p>
            <w:r>
              <w:t>Helper widget_key()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Zorgen voor unieke widget-keys in UI.</w:t>
            </w:r>
          </w:p>
        </w:tc>
        <w:tc>
          <w:tcPr>
            <w:tcW w:type="dxa" w:w="455"/>
          </w:tcPr>
          <w:p>
            <w:r>
              <w:t>Maak module ui_helpers.py met functie widget_key(prefix) die unieke keys genereert.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create ui_helpers.py</w:t>
              <w:br/>
              <w:t>2. implement widget_key</w:t>
              <w:br/>
              <w:t>3. vervang hardcoded keys</w:t>
            </w:r>
          </w:p>
        </w:tc>
        <w:tc>
          <w:tcPr>
            <w:tcW w:type="dxa" w:w="455"/>
          </w:tcPr>
          <w:p>
            <w:r>
              <w:t>Geen key collisions bij meerdere widgets.</w:t>
            </w:r>
          </w:p>
        </w:tc>
        <w:tc>
          <w:tcPr>
            <w:tcW w:type="dxa" w:w="455"/>
          </w:tcPr>
          <w:p>
            <w:r>
              <w:t>Gebruik uuid4 of timestamp.</w:t>
            </w:r>
          </w:p>
        </w:tc>
        <w:tc>
          <w:tcPr>
            <w:tcW w:type="dxa" w:w="455"/>
          </w:tcPr>
          <w:p>
            <w:r>
              <w:t>Unit-test widget_key uniqueness.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Streamlit-team</w:t>
            </w:r>
          </w:p>
        </w:tc>
        <w:tc>
          <w:tcPr>
            <w:tcW w:type="dxa" w:w="455"/>
          </w:tcPr>
          <w:p>
            <w:r>
              <w:t>wk 31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B5</w:t>
            </w:r>
          </w:p>
        </w:tc>
        <w:tc>
          <w:tcPr>
            <w:tcW w:type="dxa" w:w="455"/>
          </w:tcPr>
          <w:p>
            <w:r>
              <w:t>Field-level goedkeuring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Vink per veld goedkeuren en exporteer compleet akkoord.</w:t>
            </w:r>
          </w:p>
        </w:tc>
        <w:tc>
          <w:tcPr>
            <w:tcW w:type="dxa" w:w="455"/>
          </w:tcPr>
          <w:p>
            <w:r>
              <w:t>Implementeer per definitieveld checkbox voor akkoord en exporteer volledige definities.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voeg checkboxes toe</w:t>
              <w:br/>
              <w:t>2. filter volledig akkoord</w:t>
              <w:br/>
              <w:t>3. export naar bestand</w:t>
            </w:r>
          </w:p>
        </w:tc>
        <w:tc>
          <w:tcPr>
            <w:tcW w:type="dxa" w:w="455"/>
          </w:tcPr>
          <w:p>
            <w:r>
              <w:t>Alle velden kunnen geaccordeerd, export genereert alleen volledige items.</w:t>
            </w:r>
          </w:p>
        </w:tc>
        <w:tc>
          <w:tcPr>
            <w:tcW w:type="dxa" w:w="455"/>
          </w:tcPr>
          <w:p>
            <w:r>
              <w:t>Gebruik session_state om akkoordstatus bij te houden.</w:t>
            </w:r>
          </w:p>
        </w:tc>
        <w:tc>
          <w:tcPr>
            <w:tcW w:type="dxa" w:w="455"/>
          </w:tcPr>
          <w:p>
            <w:r>
              <w:t>Handmatige UI-test, unit-test filterfunctie.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B6</w:t>
            </w:r>
          </w:p>
        </w:tc>
        <w:tc>
          <w:tcPr>
            <w:tcW w:type="dxa" w:w="455"/>
          </w:tcPr>
          <w:p>
            <w:r>
              <w:t>Web_lookup &amp; logging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Vastleggen van expertuitleg en wijzigingen.</w:t>
            </w:r>
          </w:p>
        </w:tc>
        <w:tc>
          <w:tcPr>
            <w:tcW w:type="dxa" w:w="455"/>
          </w:tcPr>
          <w:p>
            <w:r>
              <w:t>Breid web_lookup functie uit en log uitleg en custom wijzigingen.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web_lookup</w:t>
              <w:br/>
              <w:t>2. voeg logging calls toe</w:t>
              <w:br/>
              <w:t>3. configureer logger</w:t>
            </w:r>
          </w:p>
        </w:tc>
        <w:tc>
          <w:tcPr>
            <w:tcW w:type="dxa" w:w="455"/>
          </w:tcPr>
          <w:p>
            <w:r>
              <w:t>Logs bevatten uitleg en wijzigingen.</w:t>
            </w:r>
          </w:p>
        </w:tc>
        <w:tc>
          <w:tcPr>
            <w:tcW w:type="dxa" w:w="455"/>
          </w:tcPr>
          <w:p>
            <w:r>
              <w:t>Gebruik Python logging module.</w:t>
            </w:r>
          </w:p>
        </w:tc>
        <w:tc>
          <w:tcPr>
            <w:tcW w:type="dxa" w:w="455"/>
          </w:tcPr>
          <w:p>
            <w:r>
              <w:t>Unit-test logging entries.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Backend-team</w:t>
            </w:r>
          </w:p>
        </w:tc>
        <w:tc>
          <w:tcPr>
            <w:tcW w:type="dxa" w:w="455"/>
          </w:tcPr>
          <w:p>
            <w:r>
              <w:t>wk 33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B7</w:t>
            </w:r>
          </w:p>
        </w:tc>
        <w:tc>
          <w:tcPr>
            <w:tcW w:type="dxa" w:w="455"/>
          </w:tcPr>
          <w:p>
            <w:r>
              <w:t>Splitsing termen/vormen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Beter onderscheid per woordsoort.</w:t>
            </w:r>
          </w:p>
        </w:tc>
        <w:tc>
          <w:tcPr>
            <w:tcW w:type="dxa" w:w="455"/>
          </w:tcPr>
          <w:p>
            <w:r>
              <w:t>Implementeer splitsing op werkwoord, zelfstandig deelwoord, gerundium.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analyse regex</w:t>
              <w:br/>
              <w:t>2. update parser</w:t>
              <w:br/>
              <w:t>3. test parsing</w:t>
            </w:r>
          </w:p>
        </w:tc>
        <w:tc>
          <w:tcPr>
            <w:tcW w:type="dxa" w:w="455"/>
          </w:tcPr>
          <w:p>
            <w:r>
              <w:t>Definities correct gesplitst per type.</w:t>
            </w:r>
          </w:p>
        </w:tc>
        <w:tc>
          <w:tcPr>
            <w:tcW w:type="dxa" w:w="455"/>
          </w:tcPr>
          <w:p>
            <w:r>
              <w:t>Regex patterns en lexical rules.</w:t>
            </w:r>
          </w:p>
        </w:tc>
        <w:tc>
          <w:tcPr>
            <w:tcW w:type="dxa" w:w="455"/>
          </w:tcPr>
          <w:p>
            <w:r>
              <w:t>Unit-tests op sample woordenlijst.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Linguïstisch-team</w:t>
            </w:r>
          </w:p>
        </w:tc>
        <w:tc>
          <w:tcPr>
            <w:tcW w:type="dxa" w:w="455"/>
          </w:tcPr>
          <w:p>
            <w:r>
              <w:t>wk 34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B8</w:t>
            </w:r>
          </w:p>
        </w:tc>
        <w:tc>
          <w:tcPr>
            <w:tcW w:type="dxa" w:w="455"/>
          </w:tcPr>
          <w:p>
            <w:r>
              <w:t>Flexibele definitiebronnen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Ondersteun informele kennisbronnen.</w:t>
            </w:r>
          </w:p>
        </w:tc>
        <w:tc>
          <w:tcPr>
            <w:tcW w:type="dxa" w:w="455"/>
          </w:tcPr>
          <w:p>
            <w:r>
              <w:t>Maak veld voor informele bron en betrouwbaarheidsniveau.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UI-veld toevoegen</w:t>
              <w:br/>
              <w:t>2. validation rules</w:t>
              <w:br/>
              <w:t>3. sla op met metadata</w:t>
            </w:r>
          </w:p>
        </w:tc>
        <w:tc>
          <w:tcPr>
            <w:tcW w:type="dxa" w:w="455"/>
          </w:tcPr>
          <w:p>
            <w:r>
              <w:t>Bron en niveau opslaan en tonen.</w:t>
            </w:r>
          </w:p>
        </w:tc>
        <w:tc>
          <w:tcPr>
            <w:tcW w:type="dxa" w:w="455"/>
          </w:tcPr>
          <w:p>
            <w:r>
              <w:t>Enum voor betrouwbaarheidsniveau.</w:t>
            </w:r>
          </w:p>
        </w:tc>
        <w:tc>
          <w:tcPr>
            <w:tcW w:type="dxa" w:w="455"/>
          </w:tcPr>
          <w:p>
            <w:r>
              <w:t>Handmatige UI-test, model-invoer.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35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B9</w:t>
            </w:r>
          </w:p>
        </w:tc>
        <w:tc>
          <w:tcPr>
            <w:tcW w:type="dxa" w:w="455"/>
          </w:tcPr>
          <w:p>
            <w:r>
              <w:t>Toetsregels valideren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Zekerheid over geldigheid toetsregels.</w:t>
            </w:r>
          </w:p>
        </w:tc>
        <w:tc>
          <w:tcPr>
            <w:tcW w:type="dxa" w:w="455"/>
          </w:tcPr>
          <w:p>
            <w:r>
              <w:t>Loop alle toetsregels (STR-02 &amp; STR-04) systematisch door met testdata.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script schrijven</w:t>
              <w:br/>
              <w:t>2. rapportage genereren</w:t>
              <w:br/>
              <w:t>3. review</w:t>
            </w:r>
          </w:p>
        </w:tc>
        <w:tc>
          <w:tcPr>
            <w:tcW w:type="dxa" w:w="455"/>
          </w:tcPr>
          <w:p>
            <w:r>
              <w:t>Rapport toont issues en succespercentages.</w:t>
            </w:r>
          </w:p>
        </w:tc>
        <w:tc>
          <w:tcPr>
            <w:tcW w:type="dxa" w:w="455"/>
          </w:tcPr>
          <w:p>
            <w:r>
              <w:t>Gebruik pytest parametrization.</w:t>
            </w:r>
          </w:p>
        </w:tc>
        <w:tc>
          <w:tcPr>
            <w:tcW w:type="dxa" w:w="455"/>
          </w:tcPr>
          <w:p>
            <w:r>
              <w:t>Automatische tests via CI.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B10</w:t>
            </w:r>
          </w:p>
        </w:tc>
        <w:tc>
          <w:tcPr>
            <w:tcW w:type="dxa" w:w="455"/>
          </w:tcPr>
          <w:p>
            <w:r>
              <w:t>Scripts splits/combine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Makkelijk beheer van toetsregels.json.</w:t>
            </w:r>
          </w:p>
        </w:tc>
        <w:tc>
          <w:tcPr>
            <w:tcW w:type="dxa" w:w="455"/>
          </w:tcPr>
          <w:p>
            <w:r>
              <w:t>Maak combineer_toetsregels.py en splits_toetsregels.py scripts.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script templates</w:t>
              <w:br/>
              <w:t>2. CLI opties</w:t>
              <w:br/>
              <w:t>3. integratie CI</w:t>
            </w:r>
          </w:p>
        </w:tc>
        <w:tc>
          <w:tcPr>
            <w:tcW w:type="dxa" w:w="455"/>
          </w:tcPr>
          <w:p>
            <w:r>
              <w:t>Scripts werken op bestand en genereren correcte JSON.</w:t>
            </w:r>
          </w:p>
        </w:tc>
        <w:tc>
          <w:tcPr>
            <w:tcW w:type="dxa" w:w="455"/>
          </w:tcPr>
          <w:p>
            <w:r>
              <w:t>argparse voor CLI.</w:t>
            </w:r>
          </w:p>
        </w:tc>
        <w:tc>
          <w:tcPr>
            <w:tcW w:type="dxa" w:w="455"/>
          </w:tcPr>
          <w:p>
            <w:r>
              <w:t>Unit-tests op voorbeeldbestanden.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37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B11</w:t>
            </w:r>
          </w:p>
        </w:tc>
        <w:tc>
          <w:tcPr>
            <w:tcW w:type="dxa" w:w="455"/>
          </w:tcPr>
          <w:p>
            <w:r>
              <w:t>Virtuele omgeving config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Consistente dev-omgeving.</w:t>
            </w:r>
          </w:p>
        </w:tc>
        <w:tc>
          <w:tcPr>
            <w:tcW w:type="dxa" w:w="455"/>
          </w:tcPr>
          <w:p>
            <w:r>
              <w:t>Setup .venv en requirements.txt/.lock.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python -m venv</w:t>
              <w:br/>
              <w:t>2. pip freeze</w:t>
              <w:br/>
              <w:t>3. commit lockfile</w:t>
            </w:r>
          </w:p>
        </w:tc>
        <w:tc>
          <w:tcPr>
            <w:tcW w:type="dxa" w:w="455"/>
          </w:tcPr>
          <w:p>
            <w:r>
              <w:t>.venv werkt en lockfile reproduceert omgeving.</w:t>
            </w:r>
          </w:p>
        </w:tc>
        <w:tc>
          <w:tcPr>
            <w:tcW w:type="dxa" w:w="455"/>
          </w:tcPr>
          <w:p>
            <w:r>
              <w:t>Gebruik pip-tools.</w:t>
            </w:r>
          </w:p>
        </w:tc>
        <w:tc>
          <w:tcPr>
            <w:tcW w:type="dxa" w:w="455"/>
          </w:tcPr>
          <w:p>
            <w:r>
              <w:t>setup fresh clone en pip install.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Ops-team</w:t>
            </w:r>
          </w:p>
        </w:tc>
        <w:tc>
          <w:tcPr>
            <w:tcW w:type="dxa" w:w="455"/>
          </w:tcPr>
          <w:p>
            <w:r>
              <w:t>wk 28</w:t>
            </w:r>
          </w:p>
        </w:tc>
        <w:tc>
          <w:tcPr>
            <w:tcW w:type="dxa" w:w="455"/>
          </w:tcPr>
          <w:p>
            <w:r>
              <w:t>stappenplan_streamlit_refactoring.pdf §1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B12</w:t>
            </w:r>
          </w:p>
        </w:tc>
        <w:tc>
          <w:tcPr>
            <w:tcW w:type="dxa" w:w="455"/>
          </w:tcPr>
          <w:p>
            <w:r>
              <w:t>Tests voor refactor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Voorkomen regressies.</w:t>
            </w:r>
          </w:p>
        </w:tc>
        <w:tc>
          <w:tcPr>
            <w:tcW w:type="dxa" w:w="455"/>
          </w:tcPr>
          <w:p>
            <w:r>
              <w:t>Schrijf pytest-tests voor core/ en io/ modules.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toets core-tests</w:t>
              <w:br/>
              <w:t>2. toets io-tests</w:t>
              <w:br/>
              <w:t>3. CI integratie</w:t>
            </w:r>
          </w:p>
        </w:tc>
        <w:tc>
          <w:tcPr>
            <w:tcW w:type="dxa" w:w="455"/>
          </w:tcPr>
          <w:p>
            <w:r>
              <w:t>Coverage ≥ 80%.</w:t>
            </w:r>
          </w:p>
        </w:tc>
        <w:tc>
          <w:tcPr>
            <w:tcW w:type="dxa" w:w="455"/>
          </w:tcPr>
          <w:p>
            <w:r>
              <w:t>Gebruik pytest-cov.</w:t>
            </w:r>
          </w:p>
        </w:tc>
        <w:tc>
          <w:tcPr>
            <w:tcW w:type="dxa" w:w="455"/>
          </w:tcPr>
          <w:p>
            <w:r>
              <w:t>CI badge pass.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29</w:t>
            </w:r>
          </w:p>
        </w:tc>
        <w:tc>
          <w:tcPr>
            <w:tcW w:type="dxa" w:w="455"/>
          </w:tcPr>
          <w:p>
            <w:r>
              <w:t>stappenplan_streamlit_refactoring.pdf §2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B13</w:t>
            </w:r>
          </w:p>
        </w:tc>
        <w:tc>
          <w:tcPr>
            <w:tcW w:type="dxa" w:w="455"/>
          </w:tcPr>
          <w:p>
            <w:r>
              <w:t>Projectstructuur herstructureren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Verbeterde onderhoudbaarheid.</w:t>
            </w:r>
          </w:p>
        </w:tc>
        <w:tc>
          <w:tcPr>
            <w:tcW w:type="dxa" w:w="455"/>
          </w:tcPr>
          <w:p>
            <w:r>
              <w:t>Verdeel code in app.py, core/, io/, tests/.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maak mappen aan</w:t>
              <w:br/>
              <w:t>2. migreer modules</w:t>
              <w:br/>
              <w:t>3. update imports</w:t>
            </w:r>
          </w:p>
        </w:tc>
        <w:tc>
          <w:tcPr>
            <w:tcW w:type="dxa" w:w="455"/>
          </w:tcPr>
          <w:p>
            <w:r>
              <w:t>Streamlit-app draait zonder errors.</w:t>
            </w:r>
          </w:p>
        </w:tc>
        <w:tc>
          <w:tcPr>
            <w:tcW w:type="dxa" w:w="455"/>
          </w:tcPr>
          <w:p>
            <w:r>
              <w:t>Gebruik relative imports.</w:t>
            </w:r>
          </w:p>
        </w:tc>
        <w:tc>
          <w:tcPr>
            <w:tcW w:type="dxa" w:w="455"/>
          </w:tcPr>
          <w:p>
            <w:r>
              <w:t>Smoke-test import.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30</w:t>
            </w:r>
          </w:p>
        </w:tc>
        <w:tc>
          <w:tcPr>
            <w:tcW w:type="dxa" w:w="455"/>
          </w:tcPr>
          <w:p>
            <w:r>
              <w:t>stappenplan_streamlit_refactoring.pdf §3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B14</w:t>
            </w:r>
          </w:p>
        </w:tc>
        <w:tc>
          <w:tcPr>
            <w:tcW w:type="dxa" w:w="455"/>
          </w:tcPr>
          <w:p>
            <w:r>
              <w:t>Risicozones refactoren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Scheid business logic van I/O.</w:t>
            </w:r>
          </w:p>
        </w:tc>
        <w:tc>
          <w:tcPr>
            <w:tcW w:type="dxa" w:w="455"/>
          </w:tcPr>
          <w:p>
            <w:r>
              <w:t>Refactor config_loader.py en centraliseer logging in log_definitie.py.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verplaats logica</w:t>
              <w:br/>
              <w:t>2. implementeer logging wrapper</w:t>
              <w:br/>
              <w:t>3. test</w:t>
            </w:r>
          </w:p>
        </w:tc>
        <w:tc>
          <w:tcPr>
            <w:tcW w:type="dxa" w:w="455"/>
          </w:tcPr>
          <w:p>
            <w:r>
              <w:t>I/O gescheiden van logic.</w:t>
            </w:r>
          </w:p>
        </w:tc>
        <w:tc>
          <w:tcPr>
            <w:tcW w:type="dxa" w:w="455"/>
          </w:tcPr>
          <w:p>
            <w:r>
              <w:t>Logging via singleton logger.</w:t>
            </w:r>
          </w:p>
        </w:tc>
        <w:tc>
          <w:tcPr>
            <w:tcW w:type="dxa" w:w="455"/>
          </w:tcPr>
          <w:p>
            <w:r>
              <w:t>Unit-tests config_loader.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31</w:t>
            </w:r>
          </w:p>
        </w:tc>
        <w:tc>
          <w:tcPr>
            <w:tcW w:type="dxa" w:w="455"/>
          </w:tcPr>
          <w:p>
            <w:r>
              <w:t>stappenplan_streamlit_refactoring.pdf §4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B15</w:t>
            </w:r>
          </w:p>
        </w:tc>
        <w:tc>
          <w:tcPr>
            <w:tcW w:type="dxa" w:w="455"/>
          </w:tcPr>
          <w:p>
            <w:r>
              <w:t>Statische checks integreren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Codekwaliteit waarborgen.</w:t>
            </w:r>
          </w:p>
        </w:tc>
        <w:tc>
          <w:tcPr>
            <w:tcW w:type="dxa" w:w="455"/>
          </w:tcPr>
          <w:p>
            <w:r>
              <w:t>Integreer Black, isort, flake8 en mypy.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installeer tools</w:t>
              <w:br/>
              <w:t>2. configureer configs</w:t>
              <w:br/>
              <w:t>3. CI pipeline update</w:t>
            </w:r>
          </w:p>
        </w:tc>
        <w:tc>
          <w:tcPr>
            <w:tcW w:type="dxa" w:w="455"/>
          </w:tcPr>
          <w:p>
            <w:r>
              <w:t>Geen lint errors; type checks pass.</w:t>
            </w:r>
          </w:p>
        </w:tc>
        <w:tc>
          <w:tcPr>
            <w:tcW w:type="dxa" w:w="455"/>
          </w:tcPr>
          <w:p>
            <w:r>
              <w:t>Versions lock in lockfile.</w:t>
            </w:r>
          </w:p>
        </w:tc>
        <w:tc>
          <w:tcPr>
            <w:tcW w:type="dxa" w:w="455"/>
          </w:tcPr>
          <w:p>
            <w:r>
              <w:t>CI badge groen.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32</w:t>
            </w:r>
          </w:p>
        </w:tc>
        <w:tc>
          <w:tcPr>
            <w:tcW w:type="dxa" w:w="455"/>
          </w:tcPr>
          <w:p>
            <w:r>
              <w:t>stappenplan_streamlit_refactoring.pdf §5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B16</w:t>
            </w:r>
          </w:p>
        </w:tc>
        <w:tc>
          <w:tcPr>
            <w:tcW w:type="dxa" w:w="455"/>
          </w:tcPr>
          <w:p>
            <w:r>
              <w:t>Smoke-tests automatiseren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Vroege detectie van breaking changes.</w:t>
            </w:r>
          </w:p>
        </w:tc>
        <w:tc>
          <w:tcPr>
            <w:tcW w:type="dxa" w:w="455"/>
          </w:tcPr>
          <w:p>
            <w:r>
              <w:t>Automatiseer pytest- en Streamlit-import tests bij elke wijziging.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voeg smoke-tests toe aan CI</w:t>
              <w:br/>
              <w:t>2. definieer test commands</w:t>
              <w:br/>
              <w:t>3. documenteer</w:t>
            </w:r>
          </w:p>
        </w:tc>
        <w:tc>
          <w:tcPr>
            <w:tcW w:type="dxa" w:w="455"/>
          </w:tcPr>
          <w:p>
            <w:r>
              <w:t>CI faalt bij import errors.</w:t>
            </w:r>
          </w:p>
        </w:tc>
        <w:tc>
          <w:tcPr>
            <w:tcW w:type="dxa" w:w="455"/>
          </w:tcPr>
          <w:p>
            <w:r>
              <w:t>Gebruik pytest --maxfail=1.</w:t>
            </w:r>
          </w:p>
        </w:tc>
        <w:tc>
          <w:tcPr>
            <w:tcW w:type="dxa" w:w="455"/>
          </w:tcPr>
          <w:p>
            <w:r>
              <w:t>CI runs green.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33</w:t>
            </w:r>
          </w:p>
        </w:tc>
        <w:tc>
          <w:tcPr>
            <w:tcW w:type="dxa" w:w="455"/>
          </w:tcPr>
          <w:p>
            <w:r>
              <w:t>stappenplan_streamlit_refactoring.pdf §6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B17</w:t>
            </w:r>
          </w:p>
        </w:tc>
        <w:tc>
          <w:tcPr>
            <w:tcW w:type="dxa" w:w="455"/>
          </w:tcPr>
          <w:p>
            <w:r>
              <w:t>Git init &amp; branches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Versiebeheer opzetten.</w:t>
            </w:r>
          </w:p>
        </w:tc>
        <w:tc>
          <w:tcPr>
            <w:tcW w:type="dxa" w:w="455"/>
          </w:tcPr>
          <w:p>
            <w:r>
              <w:t>Initialiseer git repo en definieer branchstrategie.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git init</w:t>
              <w:br/>
              <w:t>2. configureer branch model</w:t>
              <w:br/>
              <w:t>3. push remote</w:t>
            </w:r>
          </w:p>
        </w:tc>
        <w:tc>
          <w:tcPr>
            <w:tcW w:type="dxa" w:w="455"/>
          </w:tcPr>
          <w:p>
            <w:r>
              <w:t>Repo online met main en refactor branches.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Bekijk branch structuur.</w:t>
            </w:r>
          </w:p>
        </w:tc>
        <w:tc>
          <w:tcPr>
            <w:tcW w:type="dxa" w:w="455"/>
          </w:tcPr>
          <w:p>
            <w:r>
              <w:t>2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28</w:t>
            </w:r>
          </w:p>
        </w:tc>
        <w:tc>
          <w:tcPr>
            <w:tcW w:type="dxa" w:w="455"/>
          </w:tcPr>
          <w:p>
            <w:r>
              <w:t>stappenplan_streamlit_refactoring.pdf §7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B18</w:t>
            </w:r>
          </w:p>
        </w:tc>
        <w:tc>
          <w:tcPr>
            <w:tcW w:type="dxa" w:w="455"/>
          </w:tcPr>
          <w:p>
            <w:r>
              <w:t>CI-pipeline GitHub Actions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Automate lint/test/smoke in CI.</w:t>
            </w:r>
          </w:p>
        </w:tc>
        <w:tc>
          <w:tcPr>
            <w:tcW w:type="dxa" w:w="455"/>
          </w:tcPr>
          <w:p>
            <w:r>
              <w:t>Configureer .github/workflows/ci.yml voor lint, tests en smoke-tests.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Maak workflow file</w:t>
              <w:br/>
              <w:t>2. define runners</w:t>
              <w:br/>
              <w:t>3. voeg steps toe</w:t>
            </w:r>
          </w:p>
        </w:tc>
        <w:tc>
          <w:tcPr>
            <w:tcW w:type="dxa" w:w="455"/>
          </w:tcPr>
          <w:p>
            <w:r>
              <w:t>CI badge toont groen status.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CI run succesvol.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29</w:t>
            </w:r>
          </w:p>
        </w:tc>
        <w:tc>
          <w:tcPr>
            <w:tcW w:type="dxa" w:w="455"/>
          </w:tcPr>
          <w:p>
            <w:r>
              <w:t>stappenplan_streamlit_refactoring.pdf §8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B19</w:t>
            </w:r>
          </w:p>
        </w:tc>
        <w:tc>
          <w:tcPr>
            <w:tcW w:type="dxa" w:w="455"/>
          </w:tcPr>
          <w:p>
            <w:r>
              <w:t>Deployment optimalisatie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Efficiënte release flow.</w:t>
            </w:r>
          </w:p>
        </w:tc>
        <w:tc>
          <w:tcPr>
            <w:tcW w:type="dxa" w:w="455"/>
          </w:tcPr>
          <w:p>
            <w:r>
              <w:t>Implement branches per stap, PR-process, en Docker/Streamlit sharing.</w:t>
            </w:r>
          </w:p>
        </w:tc>
        <w:tc>
          <w:tcPr>
            <w:tcW w:type="dxa" w:w="455"/>
          </w:tcPr>
          <w:p>
            <w:r>
              <w:t>CI-pipeline</w:t>
            </w:r>
          </w:p>
        </w:tc>
        <w:tc>
          <w:tcPr>
            <w:tcW w:type="dxa" w:w="455"/>
          </w:tcPr>
          <w:p>
            <w:r>
              <w:t>1. definieer PR templates</w:t>
              <w:br/>
              <w:t>2. configureer Dockerfile</w:t>
              <w:br/>
              <w:t>3. test deploy</w:t>
            </w:r>
          </w:p>
        </w:tc>
        <w:tc>
          <w:tcPr>
            <w:tcW w:type="dxa" w:w="455"/>
          </w:tcPr>
          <w:p>
            <w:r>
              <w:t>Deployment succesvol via Docker of Streamlit.</w:t>
            </w:r>
          </w:p>
        </w:tc>
        <w:tc>
          <w:tcPr>
            <w:tcW w:type="dxa" w:w="455"/>
          </w:tcPr>
          <w:p>
            <w:r>
              <w:t>Docker best practices.</w:t>
            </w:r>
          </w:p>
        </w:tc>
        <w:tc>
          <w:tcPr>
            <w:tcW w:type="dxa" w:w="455"/>
          </w:tcPr>
          <w:p>
            <w:r>
              <w:t>Uitrol staging.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Ops-team</w:t>
            </w:r>
          </w:p>
        </w:tc>
        <w:tc>
          <w:tcPr>
            <w:tcW w:type="dxa" w:w="455"/>
          </w:tcPr>
          <w:p>
            <w:r>
              <w:t>wk 34</w:t>
            </w:r>
          </w:p>
        </w:tc>
        <w:tc>
          <w:tcPr>
            <w:tcW w:type="dxa" w:w="455"/>
          </w:tcPr>
          <w:p>
            <w:r>
              <w:t>stappenplan_streamlit_refactoring.pdf §9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B20</w:t>
            </w:r>
          </w:p>
        </w:tc>
        <w:tc>
          <w:tcPr>
            <w:tcW w:type="dxa" w:w="455"/>
          </w:tcPr>
          <w:p>
            <w:r>
              <w:t>AI-toetsing definitie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AI-ondersteuning voor definities.</w:t>
            </w:r>
          </w:p>
        </w:tc>
        <w:tc>
          <w:tcPr>
            <w:tcW w:type="dxa" w:w="455"/>
          </w:tcPr>
          <w:p>
            <w:r>
              <w:t>Toets aangepaste/ingelezen definitie en genereer AI-verbetervoorstel.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onderschrijven prompt structuur</w:t>
              <w:br/>
              <w:t>2. integratie AI-model</w:t>
              <w:br/>
              <w:t>3. UI-knop voor toetsing</w:t>
            </w:r>
          </w:p>
        </w:tc>
        <w:tc>
          <w:tcPr>
            <w:tcW w:type="dxa" w:w="455"/>
          </w:tcPr>
          <w:p>
            <w:r>
              <w:t>Voorstel verschijnt binnen 5s.</w:t>
            </w:r>
          </w:p>
        </w:tc>
        <w:tc>
          <w:tcPr>
            <w:tcW w:type="dxa" w:w="455"/>
          </w:tcPr>
          <w:p>
            <w:r>
              <w:t>Gebruik OpenAI API of lokaal model.</w:t>
            </w:r>
          </w:p>
        </w:tc>
        <w:tc>
          <w:tcPr>
            <w:tcW w:type="dxa" w:w="455"/>
          </w:tcPr>
          <w:p>
            <w:r>
              <w:t>E2E test met voorbeelddefinitie.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35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B21</w:t>
            </w:r>
          </w:p>
        </w:tc>
        <w:tc>
          <w:tcPr>
            <w:tcW w:type="dxa" w:w="455"/>
          </w:tcPr>
          <w:p>
            <w:r>
              <w:t>Logging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Traceer toetsregels-prestaties.</w:t>
            </w:r>
          </w:p>
        </w:tc>
        <w:tc>
          <w:tcPr>
            <w:tcW w:type="dxa" w:w="455"/>
          </w:tcPr>
          <w:p>
            <w:r>
              <w:t>Log foutenlijst, inputwaarden en patroonmatches voor ARAI06 en SAM05.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logger configuratie</w:t>
              <w:br/>
              <w:t>2. voeg log calls per regel-ID toe</w:t>
              <w:br/>
              <w:t>3. sla logs gestructureerd op</w:t>
            </w:r>
          </w:p>
        </w:tc>
        <w:tc>
          <w:tcPr>
            <w:tcW w:type="dxa" w:w="455"/>
          </w:tcPr>
          <w:p>
            <w:r>
              <w:t>Logs bevatten vereiste velden.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 log entries.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36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B22</w:t>
            </w:r>
          </w:p>
        </w:tc>
        <w:tc>
          <w:tcPr>
            <w:tcW w:type="dxa" w:w="455"/>
          </w:tcPr>
          <w:p>
            <w:r>
              <w:t>Regex-aanscherping ARAI06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Voorkom valse positieven.</w:t>
            </w:r>
          </w:p>
        </w:tc>
        <w:tc>
          <w:tcPr>
            <w:tcW w:type="dxa" w:w="455"/>
          </w:tcPr>
          <w:p>
            <w:r>
              <w:t>Verbeter regex-logica voor ARAI06-regel detectie.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analyse misdetecties</w:t>
              <w:br/>
              <w:t>2. update pattern</w:t>
              <w:br/>
              <w:t>3. test tegen corpora</w:t>
            </w:r>
          </w:p>
        </w:tc>
        <w:tc>
          <w:tcPr>
            <w:tcW w:type="dxa" w:w="455"/>
          </w:tcPr>
          <w:p>
            <w:r>
              <w:t>Geen false positives op testset.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regex.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QA-team</w:t>
            </w:r>
          </w:p>
        </w:tc>
        <w:tc>
          <w:tcPr>
            <w:tcW w:type="dxa" w:w="455"/>
          </w:tcPr>
          <w:p>
            <w:r>
              <w:t>wk 37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B23</w:t>
            </w:r>
          </w:p>
        </w:tc>
        <w:tc>
          <w:tcPr>
            <w:tcW w:type="dxa" w:w="455"/>
          </w:tcPr>
          <w:p>
            <w:r>
              <w:t>Promptversterking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Verbeter nauwkeurigheid AI prompts.</w:t>
            </w:r>
          </w:p>
        </w:tc>
        <w:tc>
          <w:tcPr>
            <w:tcW w:type="dxa" w:w="455"/>
          </w:tcPr>
          <w:p>
            <w:r>
              <w:t>Voeg waarschuwingen voor verboden startconstructies en cirkeldefinities toe.</w:t>
            </w:r>
          </w:p>
        </w:tc>
        <w:tc>
          <w:tcPr>
            <w:tcW w:type="dxa" w:w="455"/>
          </w:tcPr>
          <w:p>
            <w:r>
              <w:t>B20 AI-toetsing</w:t>
            </w:r>
          </w:p>
        </w:tc>
        <w:tc>
          <w:tcPr>
            <w:tcW w:type="dxa" w:w="455"/>
          </w:tcPr>
          <w:p>
            <w:r>
              <w:t>1. update prompt templates</w:t>
              <w:br/>
              <w:t>2. test prompts</w:t>
              <w:br/>
              <w:t>3. log resultaten</w:t>
            </w:r>
          </w:p>
        </w:tc>
        <w:tc>
          <w:tcPr>
            <w:tcW w:type="dxa" w:w="455"/>
          </w:tcPr>
          <w:p>
            <w:r>
              <w:t>Minder false positives in AI-toets.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A/B-test promptversies.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38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B24</w:t>
            </w:r>
          </w:p>
        </w:tc>
        <w:tc>
          <w:tcPr>
            <w:tcW w:type="dxa" w:w="455"/>
          </w:tcPr>
          <w:p>
            <w:r>
              <w:t>UI-feedback ARAI06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Gebruikersondersteuning bij regex debugging.</w:t>
            </w:r>
          </w:p>
        </w:tc>
        <w:tc>
          <w:tcPr>
            <w:tcW w:type="dxa" w:w="455"/>
          </w:tcPr>
          <w:p>
            <w:r>
              <w:t>Implementeer interface voor regex-testen en debugging van ARAI06.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bouw test-paneel</w:t>
              <w:br/>
              <w:t>2. connect regels</w:t>
              <w:br/>
              <w:t>3. toon match details</w:t>
            </w:r>
          </w:p>
        </w:tc>
        <w:tc>
          <w:tcPr>
            <w:tcW w:type="dxa" w:w="455"/>
          </w:tcPr>
          <w:p>
            <w:r>
              <w:t>Regex-paneel toont match info.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39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B25</w:t>
            </w:r>
          </w:p>
        </w:tc>
        <w:tc>
          <w:tcPr>
            <w:tcW w:type="dxa" w:w="455"/>
          </w:tcPr>
          <w:p>
            <w:r>
              <w:t>Zelflerend systeem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Automatische promptoptimalisatie.</w:t>
            </w:r>
          </w:p>
        </w:tc>
        <w:tc>
          <w:tcPr>
            <w:tcW w:type="dxa" w:w="455"/>
          </w:tcPr>
          <w:p>
            <w:r>
              <w:t>Leer prompts op basis van faaldata van ARAI06/SAM05.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verzamel faaldata</w:t>
              <w:br/>
              <w:t>2. retrain prompt module</w:t>
              <w:br/>
              <w:t>3. evaluatie</w:t>
            </w:r>
          </w:p>
        </w:tc>
        <w:tc>
          <w:tcPr>
            <w:tcW w:type="dxa" w:w="455"/>
          </w:tcPr>
          <w:p>
            <w:r>
              <w:t>Verbeterde successratio.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Compare metrics voor/na.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B26</w:t>
            </w:r>
          </w:p>
        </w:tc>
        <w:tc>
          <w:tcPr>
            <w:tcW w:type="dxa" w:w="455"/>
          </w:tcPr>
          <w:p>
            <w:r>
              <w:t>Log-validatie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Check logformaat en inhoud.</w:t>
            </w:r>
          </w:p>
        </w:tc>
        <w:tc>
          <w:tcPr>
            <w:tcW w:type="dxa" w:w="455"/>
          </w:tcPr>
          <w:p>
            <w:r>
              <w:t>Implement log/log_validatie.py voor JSON- en CSV-validatie.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validatie functies</w:t>
              <w:br/>
              <w:t>2. CLI wrapper</w:t>
              <w:br/>
              <w:t>3. integratie CI</w:t>
            </w:r>
          </w:p>
        </w:tc>
        <w:tc>
          <w:tcPr>
            <w:tcW w:type="dxa" w:w="455"/>
          </w:tcPr>
          <w:p>
            <w:r>
              <w:t>Valide logs bevestigd.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validatie.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41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B27</w:t>
            </w:r>
          </w:p>
        </w:tc>
        <w:tc>
          <w:tcPr>
            <w:tcW w:type="dxa" w:w="455"/>
          </w:tcPr>
          <w:p>
            <w:r>
              <w:t>Beheer akkoorddefinities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Herbruikbare bron van definitieven.</w:t>
            </w:r>
          </w:p>
        </w:tc>
        <w:tc>
          <w:tcPr>
            <w:tcW w:type="dxa" w:w="455"/>
          </w:tcPr>
          <w:p>
            <w:r>
              <w:t>Gebruik lijst akkoord bevonden definities als inputbron voor nieuwe vragen.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laad akkoord-lijst</w:t>
              <w:br/>
              <w:t>2. UI selectie</w:t>
              <w:br/>
              <w:t>3. integratie</w:t>
            </w:r>
          </w:p>
        </w:tc>
        <w:tc>
          <w:tcPr>
            <w:tcW w:type="dxa" w:w="455"/>
          </w:tcPr>
          <w:p>
            <w:r>
              <w:t>Definities correct geladen.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check selectie.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Definitie-team</w:t>
            </w:r>
          </w:p>
        </w:tc>
        <w:tc>
          <w:tcPr>
            <w:tcW w:type="dxa" w:w="455"/>
          </w:tcPr>
          <w:p>
            <w:r>
              <w:t>wk 42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B28</w:t>
            </w:r>
          </w:p>
        </w:tc>
        <w:tc>
          <w:tcPr>
            <w:tcW w:type="dxa" w:w="455"/>
          </w:tcPr>
          <w:p>
            <w:r>
              <w:t>Bewerkbare voorbeeldzinnen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Flexibele voorbeeldcontent.</w:t>
            </w:r>
          </w:p>
        </w:tc>
        <w:tc>
          <w:tcPr>
            <w:tcW w:type="dxa" w:w="455"/>
          </w:tcPr>
          <w:p>
            <w:r>
              <w:t>Maak korte/theoretische voorbeeldzinnen bewerkbaar met akkoord-knop.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rich text</w:t>
              <w:br/>
              <w:t>2. versioning</w:t>
              <w:br/>
              <w:t>3. akkoord-opslaan</w:t>
            </w:r>
          </w:p>
        </w:tc>
        <w:tc>
          <w:tcPr>
            <w:tcW w:type="dxa" w:w="455"/>
          </w:tcPr>
          <w:p>
            <w:r>
              <w:t>Voorbeelden bewerkbaar en opslaan.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43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B29</w:t>
            </w:r>
          </w:p>
        </w:tc>
        <w:tc>
          <w:tcPr>
            <w:tcW w:type="dxa" w:w="455"/>
          </w:tcPr>
          <w:p>
            <w:r>
              <w:t>Aanpassing ESS-03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>
              <w:t>Updaten van wettelijke eis.</w:t>
            </w:r>
          </w:p>
        </w:tc>
        <w:tc>
          <w:tcPr>
            <w:tcW w:type="dxa" w:w="455"/>
          </w:tcPr>
          <w:p>
            <w:r>
              <w:t>Werk ESS-03 regel “instanties uniek onderscheidbaar” bij met toelichting.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documentatie</w:t>
              <w:br/>
              <w:t>2. pas logic aan</w:t>
              <w:br/>
              <w:t>3. test</w:t>
            </w:r>
          </w:p>
        </w:tc>
        <w:tc>
          <w:tcPr>
            <w:tcW w:type="dxa" w:w="455"/>
          </w:tcPr>
          <w:p>
            <w:r>
              <w:t>Eis juist weergegeven.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review.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Hoog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Juridisch-team</w:t>
            </w:r>
          </w:p>
        </w:tc>
        <w:tc>
          <w:tcPr>
            <w:tcW w:type="dxa" w:w="455"/>
          </w:tcPr>
          <w:p>
            <w:r>
              <w:t>wk 44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B30</w:t>
            </w:r>
          </w:p>
        </w:tc>
        <w:tc>
          <w:tcPr>
            <w:tcW w:type="dxa" w:w="455"/>
          </w:tcPr>
          <w:p>
            <w:r>
              <w:t>Validatietool toetsregels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Automatisch dode regels detecteren.</w:t>
            </w:r>
          </w:p>
        </w:tc>
        <w:tc>
          <w:tcPr>
            <w:tcW w:type="dxa" w:w="455"/>
          </w:tcPr>
          <w:p>
            <w:r>
              <w:t>Script vergelijkt JSON tegen ai_toetser output en markeert dode regels.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schrijf vergelijking logic</w:t>
              <w:br/>
              <w:t>2. raporteer dode regels</w:t>
              <w:br/>
              <w:t>3. integratie CI</w:t>
            </w:r>
          </w:p>
        </w:tc>
        <w:tc>
          <w:tcPr>
            <w:tcW w:type="dxa" w:w="455"/>
          </w:tcPr>
          <w:p>
            <w:r>
              <w:t>Dode regels correct gemarkeerd.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op voorbeelddata.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DevOps-team</w:t>
            </w:r>
          </w:p>
        </w:tc>
        <w:tc>
          <w:tcPr>
            <w:tcW w:type="dxa" w:w="455"/>
          </w:tcPr>
          <w:p>
            <w:r>
              <w:t>wk 45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B31</w:t>
            </w:r>
          </w:p>
        </w:tc>
        <w:tc>
          <w:tcPr>
            <w:tcW w:type="dxa" w:w="455"/>
          </w:tcPr>
          <w:p>
            <w:r>
              <w:t>Verbeterde AI-toetser logging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Gedetailleerdere loginformatie.</w:t>
            </w:r>
          </w:p>
        </w:tc>
        <w:tc>
          <w:tcPr>
            <w:tcW w:type="dxa" w:w="455"/>
          </w:tcPr>
          <w:p>
            <w:r>
              <w:t>Log per toetsregel-ID triggerende patronen en resultaten.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AI-toetser</w:t>
              <w:br/>
              <w:t>2. voeg log statements toe</w:t>
              <w:br/>
              <w:t>3. test</w:t>
            </w:r>
          </w:p>
        </w:tc>
        <w:tc>
          <w:tcPr>
            <w:tcW w:type="dxa" w:w="455"/>
          </w:tcPr>
          <w:p>
            <w:r>
              <w:t>Logs bevatten regel-ID en patroon.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Inspect logbestand.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B32</w:t>
            </w:r>
          </w:p>
        </w:tc>
        <w:tc>
          <w:tcPr>
            <w:tcW w:type="dxa" w:w="455"/>
          </w:tcPr>
          <w:p>
            <w:r>
              <w:t>Promptoptimalisatie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Maak prompts duidelijker.</w:t>
            </w:r>
          </w:p>
        </w:tc>
        <w:tc>
          <w:tcPr>
            <w:tcW w:type="dxa" w:w="455"/>
          </w:tcPr>
          <w:p>
            <w:r>
              <w:t>Voeg voorbeelden, IDs en velden toe aan prompt.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prompt templates</w:t>
              <w:br/>
              <w:t>2. test AI-succes</w:t>
              <w:br/>
              <w:t>3. documenteer wijzigingen</w:t>
            </w:r>
          </w:p>
        </w:tc>
        <w:tc>
          <w:tcPr>
            <w:tcW w:type="dxa" w:w="455"/>
          </w:tcPr>
          <w:p>
            <w:r>
              <w:t>AI-scores verbeteren.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A/B-test.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47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B33</w:t>
            </w:r>
          </w:p>
        </w:tc>
        <w:tc>
          <w:tcPr>
            <w:tcW w:type="dxa" w:w="455"/>
          </w:tcPr>
          <w:p>
            <w:r>
              <w:t>Verbeterde bronvermelding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Betrouwbaarheid verhogen.</w:t>
            </w:r>
          </w:p>
        </w:tc>
        <w:tc>
          <w:tcPr>
            <w:tcW w:type="dxa" w:w="455"/>
          </w:tcPr>
          <w:p>
            <w:r>
              <w:t>Web_lookup aanpassen voor specifieke artikelverwijzingen in prompts.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web_lookup</w:t>
              <w:br/>
              <w:t>2. pas prompt generator aan</w:t>
              <w:br/>
              <w:t>3. test</w:t>
            </w:r>
          </w:p>
        </w:tc>
        <w:tc>
          <w:tcPr>
            <w:tcW w:type="dxa" w:w="455"/>
          </w:tcPr>
          <w:p>
            <w:r>
              <w:t>Prompts tonen bronverwijzingen.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Prompts inspectie.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Backend-team</w:t>
            </w:r>
          </w:p>
        </w:tc>
        <w:tc>
          <w:tcPr>
            <w:tcW w:type="dxa" w:w="455"/>
          </w:tcPr>
          <w:p>
            <w:r>
              <w:t>wk 48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B34</w:t>
            </w:r>
          </w:p>
        </w:tc>
        <w:tc>
          <w:tcPr>
            <w:tcW w:type="dxa" w:w="455"/>
          </w:tcPr>
          <w:p>
            <w:r>
              <w:t>RAG-uitbreiding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Verbeter contextinjectie.</w:t>
            </w:r>
          </w:p>
        </w:tc>
        <w:tc>
          <w:tcPr>
            <w:tcW w:type="dxa" w:w="455"/>
          </w:tcPr>
          <w:p>
            <w:r>
              <w:t>Voeg automatische samenvatting en prioritering van bronnen toe.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integratie summarizer</w:t>
              <w:br/>
              <w:t>2. prioriteringslogica</w:t>
              <w:br/>
              <w:t>3. test</w:t>
            </w:r>
          </w:p>
        </w:tc>
        <w:tc>
          <w:tcPr>
            <w:tcW w:type="dxa" w:w="455"/>
          </w:tcPr>
          <w:p>
            <w:r>
              <w:t>Context relevant en kort.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E2E-context test.</w:t>
            </w:r>
          </w:p>
        </w:tc>
        <w:tc>
          <w:tcPr>
            <w:tcW w:type="dxa" w:w="455"/>
          </w:tcPr>
          <w:p>
            <w:r>
              <w:t>8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49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B35</w:t>
            </w:r>
          </w:p>
        </w:tc>
        <w:tc>
          <w:tcPr>
            <w:tcW w:type="dxa" w:w="455"/>
          </w:tcPr>
          <w:p>
            <w:r>
              <w:t>prompt_leraar module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>
              <w:t>Data-gedreven promptverbetering.</w:t>
            </w:r>
          </w:p>
        </w:tc>
        <w:tc>
          <w:tcPr>
            <w:tcW w:type="dxa" w:w="455"/>
          </w:tcPr>
          <w:p>
            <w:r>
              <w:t>Analyseer logs en versterk sjablonen op basis van faaldata.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schrijven log parser</w:t>
              <w:br/>
              <w:t>2. update sjablonen</w:t>
              <w:br/>
              <w:t>3. test</w:t>
            </w:r>
          </w:p>
        </w:tc>
        <w:tc>
          <w:tcPr>
            <w:tcW w:type="dxa" w:w="455"/>
          </w:tcPr>
          <w:p>
            <w:r>
              <w:t>Sjablonen tonen verbeteringen.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Controleren verbeterde prompts.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50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B36</w:t>
            </w:r>
          </w:p>
        </w:tc>
        <w:tc>
          <w:tcPr>
            <w:tcW w:type="dxa" w:w="455"/>
          </w:tcPr>
          <w:p>
            <w:r>
              <w:t>regel_aanpasser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Automatische foutcorrecties.</w:t>
            </w:r>
          </w:p>
        </w:tc>
        <w:tc>
          <w:tcPr>
            <w:tcW w:type="dxa" w:w="455"/>
          </w:tcPr>
          <w:p>
            <w:r>
              <w:t>Module detecteert faalstructuren en past correcties toe via JSON-mapping.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detectie algoritme</w:t>
              <w:br/>
              <w:t>2. mapping laden</w:t>
              <w:br/>
              <w:t>3. apply fixes</w:t>
            </w:r>
          </w:p>
        </w:tc>
        <w:tc>
          <w:tcPr>
            <w:tcW w:type="dxa" w:w="455"/>
          </w:tcPr>
          <w:p>
            <w:r>
              <w:t>Correcties correct toegepast.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Unit-tests mapping.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Dev-team</w:t>
            </w:r>
          </w:p>
        </w:tc>
        <w:tc>
          <w:tcPr>
            <w:tcW w:type="dxa" w:w="455"/>
          </w:tcPr>
          <w:p>
            <w:r>
              <w:t>wk 51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B37</w:t>
            </w:r>
          </w:p>
        </w:tc>
        <w:tc>
          <w:tcPr>
            <w:tcW w:type="dxa" w:w="455"/>
          </w:tcPr>
          <w:p>
            <w:r>
              <w:t>feedback_lus module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Verzamel gebruikersfeedback.</w:t>
            </w:r>
          </w:p>
        </w:tc>
        <w:tc>
          <w:tcPr>
            <w:tcW w:type="dxa" w:w="455"/>
          </w:tcPr>
          <w:p>
            <w:r>
              <w:t>Implementeer 👍/👎 feedback in UI en log reacties gekoppeld aan toetsregels.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UI-buttons toevoegen</w:t>
              <w:br/>
              <w:t>2. opslaan feedback</w:t>
              <w:br/>
              <w:t>3. visualiseer stats</w:t>
            </w:r>
          </w:p>
        </w:tc>
        <w:tc>
          <w:tcPr>
            <w:tcW w:type="dxa" w:w="455"/>
          </w:tcPr>
          <w:p>
            <w:r>
              <w:t>Feedback opslaan en tonen.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feedbacktest.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UX-team</w:t>
            </w:r>
          </w:p>
        </w:tc>
        <w:tc>
          <w:tcPr>
            <w:tcW w:type="dxa" w:w="455"/>
          </w:tcPr>
          <w:p>
            <w:r>
              <w:t>wk 52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B38</w:t>
            </w:r>
          </w:p>
        </w:tc>
        <w:tc>
          <w:tcPr>
            <w:tcW w:type="dxa" w:w="455"/>
          </w:tcPr>
          <w:p>
            <w:r>
              <w:t>Config &amp; lokaal model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>
              <w:t>Flexibele modelkeuze.</w:t>
            </w:r>
          </w:p>
        </w:tc>
        <w:tc>
          <w:tcPr>
            <w:tcW w:type="dxa" w:w="455"/>
          </w:tcPr>
          <w:p>
            <w:r>
              <w:t>Maak config GEBRUIK_LOKAAL_MODEL en split stuur_prompt voor API vs lokaal.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update config loader</w:t>
              <w:br/>
              <w:t>2. split prompt logic</w:t>
              <w:br/>
              <w:t>3. integratietests</w:t>
            </w:r>
          </w:p>
        </w:tc>
        <w:tc>
          <w:tcPr>
            <w:tcW w:type="dxa" w:w="455"/>
          </w:tcPr>
          <w:p>
            <w:r>
              <w:t>Model switch succesvol.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Smoke-test lokaal model.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AI-team</w:t>
            </w:r>
          </w:p>
        </w:tc>
        <w:tc>
          <w:tcPr>
            <w:tcW w:type="dxa" w:w="455"/>
          </w:tcPr>
          <w:p>
            <w:r>
              <w:t>wk 1 2026</w:t>
            </w:r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B39</w:t>
            </w:r>
          </w:p>
        </w:tc>
        <w:tc>
          <w:tcPr>
            <w:tcW w:type="dxa" w:w="455"/>
          </w:tcPr>
          <w:p>
            <w:r>
              <w:t>Organisatorische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ketensbeheer.</w:t>
            </w:r>
          </w:p>
        </w:tc>
        <w:tc>
          <w:tcPr>
            <w:tcW w:type="dxa" w:w="455"/>
          </w:tcPr>
          <w:p>
            <w:r>
              <w:t>Implementeer multiselect met strafrechtketen, opsporing, executieketen, migratieketen, kleine strafrechtketen en Anders (vrije invoer).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 component</w:t>
              <w:br/>
              <w:t>2. validatie vrije invoer</w:t>
              <w:br/>
              <w:t>3. opslaan in session_state</w:t>
            </w:r>
          </w:p>
        </w:tc>
        <w:tc>
          <w:tcPr>
            <w:tcW w:type="dxa" w:w="455"/>
          </w:tcPr>
          <w:p>
            <w:r>
              <w:t>Kan ketens selecteren en Anders invoeren.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UI-test multiselect.</w:t>
            </w:r>
          </w:p>
        </w:tc>
        <w:tc>
          <w:tcPr>
            <w:tcW w:type="dxa" w:w="455"/>
          </w:tcPr>
          <w:p>
            <w:r>
              <w:t>5 SP</w:t>
            </w:r>
          </w:p>
        </w:tc>
        <w:tc>
          <w:tcPr>
            <w:tcW w:type="dxa" w:w="455"/>
          </w:tcPr>
          <w:p>
            <w:r>
              <w:t>Midden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2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>
              <w:t>Strafrechtketen; Opsporing; Executieketen; Migratieketen; Kleine strafrechtketen; Anders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B40</w:t>
            </w:r>
          </w:p>
        </w:tc>
        <w:tc>
          <w:tcPr>
            <w:tcW w:type="dxa" w:w="455"/>
          </w:tcPr>
          <w:p>
            <w:r>
              <w:t>Juridische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juridische context.</w:t>
            </w:r>
          </w:p>
        </w:tc>
        <w:tc>
          <w:tcPr>
            <w:tcW w:type="dxa" w:w="455"/>
          </w:tcPr>
          <w:p>
            <w:r>
              <w:t>Maak multiselect met juridische contexten en toekomstige internationale verbijzonderingen.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</w:t>
              <w:br/>
              <w:t>2. support future entitlements</w:t>
              <w:br/>
              <w:t>3. opslaan</w:t>
            </w:r>
          </w:p>
        </w:tc>
        <w:tc>
          <w:tcPr>
            <w:tcW w:type="dxa" w:w="455"/>
          </w:tcPr>
          <w:p>
            <w:r>
              <w:t>Contexten correct selecteerbaar.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test.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3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Internationaal (toekomst)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B41</w:t>
            </w:r>
          </w:p>
        </w:tc>
        <w:tc>
          <w:tcPr>
            <w:tcW w:type="dxa" w:w="455"/>
          </w:tcPr>
          <w:p>
            <w:r>
              <w:t>Wettelijke basis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UI-multiselect voor wettelijke basisopties.</w:t>
            </w:r>
          </w:p>
        </w:tc>
        <w:tc>
          <w:tcPr>
            <w:tcW w:type="dxa" w:w="455"/>
          </w:tcPr>
          <w:p>
            <w:r>
              <w:t>Implement multiselect met opties zoals PBW en beheer via UI.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1. UI multiselect</w:t>
              <w:br/>
              <w:t>2. validatie</w:t>
              <w:br/>
              <w:t>3. opslaan</w:t>
            </w:r>
          </w:p>
        </w:tc>
        <w:tc>
          <w:tcPr>
            <w:tcW w:type="dxa" w:w="455"/>
          </w:tcPr>
          <w:p>
            <w:r>
              <w:t>Wettelijke basis selecteerbaar.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Handmatige test.</w:t>
            </w:r>
          </w:p>
        </w:tc>
        <w:tc>
          <w:tcPr>
            <w:tcW w:type="dxa" w:w="455"/>
          </w:tcPr>
          <w:p>
            <w:r>
              <w:t>3 SP</w:t>
            </w:r>
          </w:p>
        </w:tc>
        <w:tc>
          <w:tcPr>
            <w:tcW w:type="dxa" w:w="455"/>
          </w:tcPr>
          <w:p>
            <w:r>
              <w:t>Laag</w:t>
            </w:r>
          </w:p>
        </w:tc>
        <w:tc>
          <w:tcPr>
            <w:tcW w:type="dxa" w:w="455"/>
          </w:tcPr>
          <w:p>
            <w:r>
              <w:t>Nieuw</w:t>
            </w:r>
          </w:p>
        </w:tc>
        <w:tc>
          <w:tcPr>
            <w:tcW w:type="dxa" w:w="455"/>
          </w:tcPr>
          <w:p>
            <w:r>
              <w:t>UI-team</w:t>
            </w:r>
          </w:p>
        </w:tc>
        <w:tc>
          <w:tcPr>
            <w:tcW w:type="dxa" w:w="455"/>
          </w:tcPr>
          <w:p>
            <w:r>
              <w:t>wk 4 2026</w:t>
            </w:r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PBW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