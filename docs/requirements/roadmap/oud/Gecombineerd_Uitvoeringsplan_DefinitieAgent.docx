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Gecombineerd Uitvoeringsplan – DefinitieAgent</w:t>
      </w:r>
    </w:p>
    <w:p>
      <w:r>
        <w:t>Dit document bevat een gedetailleerd overzicht van alle te realiseren onderdelen van de DefinitieAgent.</w:t>
        <w:br/>
        <w:t>Per component is gespecificeerd wat er nog moet gebeuren, met afhankelijkheden en betrokken bestanden.</w:t>
      </w:r>
    </w:p>
    <w:p>
      <w:pPr>
        <w:pStyle w:val="Heading2"/>
      </w:pPr>
      <w:r>
        <w:t>1. Validatietool toetsregels</w:t>
      </w:r>
    </w:p>
    <w:p>
      <w:r>
        <w:t>🎯 Doel: Detecteer dode regels, ontbrekende functies en inconsistentie tussen prompt en toetsregels.</w:t>
      </w:r>
    </w:p>
    <w:p>
      <w:r>
        <w:t>🛠️ Taken:</w:t>
      </w:r>
    </w:p>
    <w:p>
      <w:pPr>
        <w:pStyle w:val="ListBullet"/>
      </w:pPr>
      <w:r>
        <w:t>• Controleer JSON op niet-gebruikte regels in ai_toetser.py</w:t>
      </w:r>
    </w:p>
    <w:p>
      <w:pPr>
        <w:pStyle w:val="ListBullet"/>
      </w:pPr>
      <w:r>
        <w:t>• Controleer op toets_XXX functies zonder bijbehorende JSON-regel</w:t>
      </w:r>
    </w:p>
    <w:p>
      <w:pPr>
        <w:pStyle w:val="ListBullet"/>
      </w:pPr>
      <w:r>
        <w:t>• Detecteer regels die ontbreken in de gegenereerde prompt</w:t>
      </w:r>
    </w:p>
    <w:p>
      <w:pPr>
        <w:pStyle w:val="ListBullet"/>
      </w:pPr>
      <w:r>
        <w:t>• Exporteer inconsistenties in rapportvorm</w:t>
      </w:r>
    </w:p>
    <w:p>
      <w:pPr>
        <w:pStyle w:val="ListBullet"/>
      </w:pPr>
      <w:r>
        <w:t>• Voeg validatietestset toe (dummydefinities per regel)</w:t>
      </w:r>
    </w:p>
    <w:p>
      <w:r>
        <w:t>🔁 Afhankelijkheden:</w:t>
      </w:r>
    </w:p>
    <w:p>
      <w:pPr>
        <w:pStyle w:val="ListBullet"/>
      </w:pPr>
      <w:r>
        <w:t>• Geen – kan onafhankelijk worden gebouwd</w:t>
      </w:r>
    </w:p>
    <w:p>
      <w:r>
        <w:t>📂 Betrokken bestanden:</w:t>
      </w:r>
    </w:p>
    <w:p>
      <w:pPr>
        <w:pStyle w:val="ListBullet"/>
      </w:pPr>
      <w:r>
        <w:t>• validatie_toetsregels.py</w:t>
      </w:r>
    </w:p>
    <w:p>
      <w:pPr>
        <w:pStyle w:val="ListBullet"/>
      </w:pPr>
      <w:r>
        <w:t>• toetsregels.json</w:t>
      </w:r>
    </w:p>
    <w:p>
      <w:pPr>
        <w:pStyle w:val="ListBullet"/>
      </w:pPr>
      <w:r>
        <w:t>• ai_toetser.py</w:t>
      </w:r>
    </w:p>
    <w:p>
      <w:pPr>
        <w:pStyle w:val="ListBullet"/>
      </w:pPr>
      <w:r>
        <w:t>• bouw_prompt_met_gesplitste_richtlijnen()</w:t>
      </w:r>
    </w:p>
    <w:p>
      <w:pPr>
        <w:pStyle w:val="Heading2"/>
      </w:pPr>
      <w:r>
        <w:t>2. Verbeterde bronvermelding</w:t>
      </w:r>
    </w:p>
    <w:p>
      <w:r>
        <w:t>🎯 Doel: Zorg voor correcte en controleerbare bronnen in web_lookup en promptoutput.</w:t>
      </w:r>
    </w:p>
    <w:p>
      <w:r>
        <w:t>🛠️ Taken:</w:t>
      </w:r>
    </w:p>
    <w:p>
      <w:pPr>
        <w:pStyle w:val="ListBullet"/>
      </w:pPr>
      <w:r>
        <w:t>• Aanpassen web_lookup.py met logica voor artikelniveau (zoals 'Artikel 4 lid 2 AVG')</w:t>
      </w:r>
    </w:p>
    <w:p>
      <w:pPr>
        <w:pStyle w:val="ListBullet"/>
      </w:pPr>
      <w:r>
        <w:t>• Voeg instructies toe in prompt over vereiste bronconcretisering</w:t>
      </w:r>
    </w:p>
    <w:p>
      <w:pPr>
        <w:pStyle w:val="ListBullet"/>
      </w:pPr>
      <w:r>
        <w:t>• Valideer output in testcases op correcte bronconstructie</w:t>
      </w:r>
    </w:p>
    <w:p>
      <w:r>
        <w:t>🔁 Afhankelijkheden:</w:t>
      </w:r>
    </w:p>
    <w:p>
      <w:pPr>
        <w:pStyle w:val="ListBullet"/>
      </w:pPr>
      <w:r>
        <w:t>• Prompt moet al voorbereid zijn voor bronvelden</w:t>
      </w:r>
    </w:p>
    <w:p>
      <w:pPr>
        <w:pStyle w:val="ListBullet"/>
      </w:pPr>
      <w:r>
        <w:t>• web_lookup moet basisfunctionaliteit hebben</w:t>
      </w:r>
    </w:p>
    <w:p>
      <w:r>
        <w:t>📂 Betrokken bestanden:</w:t>
      </w:r>
    </w:p>
    <w:p>
      <w:pPr>
        <w:pStyle w:val="ListBullet"/>
      </w:pPr>
      <w:r>
        <w:t>• web_lookup.py</w:t>
      </w:r>
    </w:p>
    <w:p>
      <w:pPr>
        <w:pStyle w:val="ListBullet"/>
      </w:pPr>
      <w:r>
        <w:t>• prompt_sjabloon.txt</w:t>
      </w:r>
    </w:p>
    <w:p>
      <w:pPr>
        <w:pStyle w:val="ListBullet"/>
      </w:pPr>
      <w:r>
        <w:t>• test_definities.csv</w:t>
      </w:r>
    </w:p>
    <w:p>
      <w:pPr>
        <w:pStyle w:val="Heading2"/>
      </w:pPr>
      <w:r>
        <w:t>3. RAG-uitbreiding</w:t>
      </w:r>
    </w:p>
    <w:p>
      <w:r>
        <w:t>🎯 Doel: Prioriteren van bronnen en samenvatten van contextinfo voor betere contextinjectie.</w:t>
      </w:r>
    </w:p>
    <w:p>
      <w:r>
        <w:t>🛠️ Taken:</w:t>
      </w:r>
    </w:p>
    <w:p>
      <w:pPr>
        <w:pStyle w:val="ListBullet"/>
      </w:pPr>
      <w:r>
        <w:t>• Voeg bronprioritering toe: wetten.nl &gt; overheid.nl &gt; wiki</w:t>
      </w:r>
    </w:p>
    <w:p>
      <w:pPr>
        <w:pStyle w:val="ListBullet"/>
      </w:pPr>
      <w:r>
        <w:t>• Voeg samenvattingsfunctie toe op basis van tokens (max 800)</w:t>
      </w:r>
    </w:p>
    <w:p>
      <w:pPr>
        <w:pStyle w:val="ListBullet"/>
      </w:pPr>
      <w:r>
        <w:t>• Contextblokken alleen opnemen bij &gt;2 hits</w:t>
      </w:r>
    </w:p>
    <w:p>
      <w:pPr>
        <w:pStyle w:val="ListBullet"/>
      </w:pPr>
      <w:r>
        <w:t>• Integreer in promptopbouw</w:t>
      </w:r>
    </w:p>
    <w:p>
      <w:r>
        <w:t>🔁 Afhankelijkheden:</w:t>
      </w:r>
    </w:p>
    <w:p>
      <w:pPr>
        <w:pStyle w:val="ListBullet"/>
      </w:pPr>
      <w:r>
        <w:t>• web_lookup.py moet broninvoer en parsing al ondersteunen</w:t>
      </w:r>
    </w:p>
    <w:p>
      <w:r>
        <w:t>📂 Betrokken bestanden:</w:t>
      </w:r>
    </w:p>
    <w:p>
      <w:pPr>
        <w:pStyle w:val="ListBullet"/>
      </w:pPr>
      <w:r>
        <w:t>• web_lookup.py</w:t>
      </w:r>
    </w:p>
    <w:p>
      <w:pPr>
        <w:pStyle w:val="ListBullet"/>
      </w:pPr>
      <w:r>
        <w:t>• definitie_agent_webinterface_logging.py</w:t>
      </w:r>
    </w:p>
    <w:p>
      <w:pPr>
        <w:pStyle w:val="ListBullet"/>
      </w:pPr>
      <w:r>
        <w:t>• prompt_utils.py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