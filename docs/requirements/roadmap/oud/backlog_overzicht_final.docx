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Overzicht (Uitgebreid)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ID</w:t>
            </w:r>
          </w:p>
        </w:tc>
        <w:tc>
          <w:tcPr>
            <w:tcW w:type="dxa" w:w="455"/>
          </w:tcPr>
          <w:p>
            <w:r>
              <w:t>Titel</w:t>
            </w:r>
          </w:p>
        </w:tc>
        <w:tc>
          <w:tcPr>
            <w:tcW w:type="dxa" w:w="455"/>
          </w:tcPr>
          <w:p>
            <w:r>
              <w:t>Categorie</w:t>
            </w:r>
          </w:p>
        </w:tc>
        <w:tc>
          <w:tcPr>
            <w:tcW w:type="dxa" w:w="455"/>
          </w:tcPr>
          <w:p>
            <w:r>
              <w:t>Doel / Motivatie</w:t>
            </w:r>
          </w:p>
        </w:tc>
        <w:tc>
          <w:tcPr>
            <w:tcW w:type="dxa" w:w="455"/>
          </w:tcPr>
          <w:p>
            <w:r>
              <w:t>Beschrijving</w:t>
            </w:r>
          </w:p>
        </w:tc>
        <w:tc>
          <w:tcPr>
            <w:tcW w:type="dxa" w:w="455"/>
          </w:tcPr>
          <w:p>
            <w:r>
              <w:t>Afhankelijkheden</w:t>
            </w:r>
          </w:p>
        </w:tc>
        <w:tc>
          <w:tcPr>
            <w:tcW w:type="dxa" w:w="455"/>
          </w:tcPr>
          <w:p>
            <w:r>
              <w:t>Implementatiestappen</w:t>
            </w:r>
          </w:p>
        </w:tc>
        <w:tc>
          <w:tcPr>
            <w:tcW w:type="dxa" w:w="455"/>
          </w:tcPr>
          <w:p>
            <w:r>
              <w:t>Acceptatiecriteria</w:t>
            </w:r>
          </w:p>
        </w:tc>
        <w:tc>
          <w:tcPr>
            <w:tcW w:type="dxa" w:w="455"/>
          </w:tcPr>
          <w:p>
            <w:r>
              <w:t>Technische notities</w:t>
            </w:r>
          </w:p>
        </w:tc>
        <w:tc>
          <w:tcPr>
            <w:tcW w:type="dxa" w:w="455"/>
          </w:tcPr>
          <w:p>
            <w:r>
              <w:t>Test / Validatie</w:t>
            </w:r>
          </w:p>
        </w:tc>
        <w:tc>
          <w:tcPr>
            <w:tcW w:type="dxa" w:w="455"/>
          </w:tcPr>
          <w:p>
            <w:r>
              <w:t>Schatting</w:t>
            </w:r>
          </w:p>
        </w:tc>
        <w:tc>
          <w:tcPr>
            <w:tcW w:type="dxa" w:w="455"/>
          </w:tcPr>
          <w:p>
            <w:r>
              <w:t>Prioriteit</w:t>
            </w:r>
          </w:p>
        </w:tc>
        <w:tc>
          <w:tcPr>
            <w:tcW w:type="dxa" w:w="455"/>
          </w:tcPr>
          <w:p>
            <w:r>
              <w:t>Status</w:t>
            </w:r>
          </w:p>
        </w:tc>
        <w:tc>
          <w:tcPr>
            <w:tcW w:type="dxa" w:w="455"/>
          </w:tcPr>
          <w:p>
            <w:r>
              <w:t>Toegewezen aan</w:t>
            </w:r>
          </w:p>
        </w:tc>
        <w:tc>
          <w:tcPr>
            <w:tcW w:type="dxa" w:w="455"/>
          </w:tcPr>
          <w:p>
            <w:r>
              <w:t>Planning</w:t>
            </w:r>
          </w:p>
        </w:tc>
        <w:tc>
          <w:tcPr>
            <w:tcW w:type="dxa" w:w="455"/>
          </w:tcPr>
          <w:p>
            <w:r>
              <w:t>Bron</w:t>
            </w:r>
          </w:p>
        </w:tc>
        <w:tc>
          <w:tcPr>
            <w:tcW w:type="dxa" w:w="455"/>
          </w:tcPr>
          <w:p>
            <w:r>
              <w:t>Organisatorische context</w:t>
            </w:r>
          </w:p>
        </w:tc>
        <w:tc>
          <w:tcPr>
            <w:tcW w:type="dxa" w:w="455"/>
          </w:tcPr>
          <w:p>
            <w:r>
              <w:t>Juridische context</w:t>
            </w:r>
          </w:p>
        </w:tc>
        <w:tc>
          <w:tcPr>
            <w:tcW w:type="dxa" w:w="455"/>
          </w:tcPr>
          <w:p>
            <w:r>
              <w:t>Wettelijke basis</w:t>
            </w:r>
          </w:p>
        </w:tc>
      </w:tr>
      <w:tr>
        <w:tc>
          <w:tcPr>
            <w:tcW w:type="dxa" w:w="455"/>
          </w:tcPr>
          <w:p>
            <w:r>
              <w:t>B1</w:t>
            </w:r>
          </w:p>
        </w:tc>
        <w:tc>
          <w:tcPr>
            <w:tcW w:type="dxa" w:w="455"/>
          </w:tcPr>
          <w:p>
            <w:r>
              <w:t>Logviewer individuele woordtests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Logviewer in Tab 3 tonen voor log/verboden_woord_tests.jsonl in een uitklapbare tabel.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</w:t>
            </w:r>
          </w:p>
        </w:tc>
        <w:tc>
          <w:tcPr>
            <w:tcW w:type="dxa" w:w="455"/>
          </w:tcPr>
          <w:p>
            <w:r>
              <w:t>Downloadlog woordtest (.jsonl)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Downloadknop voor volledig verboden_woord_tests.jsonl-bestand onder logviewer.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</w:t>
            </w:r>
          </w:p>
        </w:tc>
        <w:tc>
          <w:tcPr>
            <w:tcW w:type="dxa" w:w="455"/>
          </w:tcPr>
          <w:p>
            <w:r>
              <w:t>Patchfix fix_overrides()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Convert session_state["override_verboden_woorden"] lijst naar string vóór UI-opbouw.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B4</w:t>
            </w:r>
          </w:p>
        </w:tc>
        <w:tc>
          <w:tcPr>
            <w:tcW w:type="dxa" w:w="455"/>
          </w:tcPr>
          <w:p>
            <w:r>
              <w:t>Helper ui_helpers.widget_key()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Module ui_helpers.py met widget_key(...) voor unieke Streamlit-widgetkeys.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B5</w:t>
            </w:r>
          </w:p>
        </w:tc>
        <w:tc>
          <w:tcPr>
            <w:tcW w:type="dxa" w:w="455"/>
          </w:tcPr>
          <w:p>
            <w:r>
              <w:t>Field-level goedkeuring &amp; export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Per veld akkoord aangeven en volledig akkoord bevonden definities exporteren.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B6</w:t>
            </w:r>
          </w:p>
        </w:tc>
        <w:tc>
          <w:tcPr>
            <w:tcW w:type="dxa" w:w="455"/>
          </w:tcPr>
          <w:p>
            <w:r>
              <w:t>Web_lookup &amp; logging uitbreiden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Expertuitleg en aangepaste aanpassingen loggen in web_lookup- en logging-modules.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B7</w:t>
            </w:r>
          </w:p>
        </w:tc>
        <w:tc>
          <w:tcPr>
            <w:tcW w:type="dxa" w:w="455"/>
          </w:tcPr>
          <w:p>
            <w:r>
              <w:t>Splitsing type term &amp; vorm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Ondersteuning voor werkwoord, zelfstandig deelwoord, gerundium.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B8</w:t>
            </w:r>
          </w:p>
        </w:tc>
        <w:tc>
          <w:tcPr>
            <w:tcW w:type="dxa" w:w="455"/>
          </w:tcPr>
          <w:p>
            <w:r>
              <w:t>Flexibele definitiebronnen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Informele bronnen (biebpasje, ooggetuigen) opnemen met betrouwbaarheidsniveau.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B9</w:t>
            </w:r>
          </w:p>
        </w:tc>
        <w:tc>
          <w:tcPr>
            <w:tcW w:type="dxa" w:w="455"/>
          </w:tcPr>
          <w:p>
            <w:r>
              <w:t>Toetsregels systematisch valideren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Alle toetsregels (focus STR-02 &amp; STR-04) systematisch doorlopen.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B10</w:t>
            </w:r>
          </w:p>
        </w:tc>
        <w:tc>
          <w:tcPr>
            <w:tcW w:type="dxa" w:w="455"/>
          </w:tcPr>
          <w:p>
            <w:r>
              <w:t>Scripts splits/combine toetsregels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combineer_toetsregels.py &amp; splits_toetsregels.py voor beheer van toetsregels.json.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B11</w:t>
            </w:r>
          </w:p>
        </w:tc>
        <w:tc>
          <w:tcPr>
            <w:tcW w:type="dxa" w:w="455"/>
          </w:tcPr>
          <w:p>
            <w:r>
              <w:t>Virtuele omgeving &amp; dependencies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Setup .venv, installeer pakketten en leg dependencies vast via requirements.txt.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B12</w:t>
            </w:r>
          </w:p>
        </w:tc>
        <w:tc>
          <w:tcPr>
            <w:tcW w:type="dxa" w:w="455"/>
          </w:tcPr>
          <w:p>
            <w:r>
              <w:t>Tests schrijven vóór refactor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Pytest-tests toevoegen voor core/ en io/ modules.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B13</w:t>
            </w:r>
          </w:p>
        </w:tc>
        <w:tc>
          <w:tcPr>
            <w:tcW w:type="dxa" w:w="455"/>
          </w:tcPr>
          <w:p>
            <w:r>
              <w:t>Projectstructuur herstructureren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Splits code in app.py, core/, io/, tests/ voor Streamlit.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B14</w:t>
            </w:r>
          </w:p>
        </w:tc>
        <w:tc>
          <w:tcPr>
            <w:tcW w:type="dxa" w:w="455"/>
          </w:tcPr>
          <w:p>
            <w:r>
              <w:t>Risicozones refactoren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Refactor config_loader.py en centraliseer logging in log_definitie.py.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B15</w:t>
            </w:r>
          </w:p>
        </w:tc>
        <w:tc>
          <w:tcPr>
            <w:tcW w:type="dxa" w:w="455"/>
          </w:tcPr>
          <w:p>
            <w:r>
              <w:t>Code-stijl &amp; static checks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Integratie Black, isort, flake8, mypy na elke refactoringset.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B16</w:t>
            </w:r>
          </w:p>
        </w:tc>
        <w:tc>
          <w:tcPr>
            <w:tcW w:type="dxa" w:w="455"/>
          </w:tcPr>
          <w:p>
            <w:r>
              <w:t>Continue validatie &amp; smoke-tests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Automatiseer pytest-tests en Streamlit-import smoke-test.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B17</w:t>
            </w:r>
          </w:p>
        </w:tc>
        <w:tc>
          <w:tcPr>
            <w:tcW w:type="dxa" w:w="455"/>
          </w:tcPr>
          <w:p>
            <w:r>
              <w:t>Git init &amp; branchstrategie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Initialiseer git repo en definieer main- en refactor-branches.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B18</w:t>
            </w:r>
          </w:p>
        </w:tc>
        <w:tc>
          <w:tcPr>
            <w:tcW w:type="dxa" w:w="455"/>
          </w:tcPr>
          <w:p>
            <w:r>
              <w:t>CI-pipeline (GitHub Actions)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Configureer .github/workflows/ci.yml voor linting, tests en smoke-test.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B19</w:t>
            </w:r>
          </w:p>
        </w:tc>
        <w:tc>
          <w:tcPr>
            <w:tcW w:type="dxa" w:w="455"/>
          </w:tcPr>
          <w:p>
            <w:r>
              <w:t>Optimalisatie &amp; deployment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Branches per stap, pull requests, Docker of Streamlit sharing deployment.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B20</w:t>
            </w:r>
          </w:p>
        </w:tc>
        <w:tc>
          <w:tcPr>
            <w:tcW w:type="dxa" w:w="455"/>
          </w:tcPr>
          <w:p>
            <w:r>
              <w:t>AI-toetsing definitievoorstel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Mogelijkheid om een aangepaste of ingelezen definitie te toetsen en AI-verbetervoorstel te genereren.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B21</w:t>
            </w:r>
          </w:p>
        </w:tc>
        <w:tc>
          <w:tcPr>
            <w:tcW w:type="dxa" w:w="455"/>
          </w:tcPr>
          <w:p>
            <w:r>
              <w:t>Logging ARAI06/SAM05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Logging uitbreiden voor ARAI06 en SAM05: foutenlijst, inputwaarden, patroonmatches.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B22</w:t>
            </w:r>
          </w:p>
        </w:tc>
        <w:tc>
          <w:tcPr>
            <w:tcW w:type="dxa" w:w="455"/>
          </w:tcPr>
          <w:p>
            <w:r>
              <w:t>Regex-aanscherping ARAI06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Verbeter regex-logica voor ARAI06 (voorkom valse positieven).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B23</w:t>
            </w:r>
          </w:p>
        </w:tc>
        <w:tc>
          <w:tcPr>
            <w:tcW w:type="dxa" w:w="455"/>
          </w:tcPr>
          <w:p>
            <w:r>
              <w:t>Promptversterking ARAI06/SAM05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Promptwaarschuwingen voor verboden startconstructies en cirkeldefinities.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B24</w:t>
            </w:r>
          </w:p>
        </w:tc>
        <w:tc>
          <w:tcPr>
            <w:tcW w:type="dxa" w:w="455"/>
          </w:tcPr>
          <w:p>
            <w:r>
              <w:t>UI-feedback ARAI06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Interface voor regex-testen en debugging ARAI06.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B25</w:t>
            </w:r>
          </w:p>
        </w:tc>
        <w:tc>
          <w:tcPr>
            <w:tcW w:type="dxa" w:w="455"/>
          </w:tcPr>
          <w:p>
            <w:r>
              <w:t>Zelflerend systeem ARAI06/SAM05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Versterk prompts op basis van faaldata van ARAI06/SAM05.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B26</w:t>
            </w:r>
          </w:p>
        </w:tc>
        <w:tc>
          <w:tcPr>
            <w:tcW w:type="dxa" w:w="455"/>
          </w:tcPr>
          <w:p>
            <w:r>
              <w:t>Log-validatie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Module log/log_validatie.py voor JSON- en CSV-logvalidatie.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B27</w:t>
            </w:r>
          </w:p>
        </w:tc>
        <w:tc>
          <w:tcPr>
            <w:tcW w:type="dxa" w:w="455"/>
          </w:tcPr>
          <w:p>
            <w:r>
              <w:t>Beheer akkoorddefinities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Gebruik lijst met akkoord bevonden definities als bron bij nieuwe definitievragen.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B28</w:t>
            </w:r>
          </w:p>
        </w:tc>
        <w:tc>
          <w:tcPr>
            <w:tcW w:type="dxa" w:w="455"/>
          </w:tcPr>
          <w:p>
            <w:r>
              <w:t>Bewerkbare voorbeeldzinnen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Korte voorbeeldzinnen bewerkbaar maken met akkoord-knop.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B29</w:t>
            </w:r>
          </w:p>
        </w:tc>
        <w:tc>
          <w:tcPr>
            <w:tcW w:type="dxa" w:w="455"/>
          </w:tcPr>
          <w:p>
            <w:r>
              <w:t>Aanpassing ESS-03</w:t>
            </w:r>
          </w:p>
        </w:tc>
        <w:tc>
          <w:tcPr>
            <w:tcW w:type="dxa" w:w="455"/>
          </w:tcPr>
          <w:p>
            <w:r>
              <w:t>TechDebt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Regel en toelichting voor “instanties uniek onderscheidbaar” bijwerken.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B30</w:t>
            </w:r>
          </w:p>
        </w:tc>
        <w:tc>
          <w:tcPr>
            <w:tcW w:type="dxa" w:w="455"/>
          </w:tcPr>
          <w:p>
            <w:r>
              <w:t>Validatietool toetsregels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Script voor JSON vs ai_toetser.py validatie en rapportage.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B31</w:t>
            </w:r>
          </w:p>
        </w:tc>
        <w:tc>
          <w:tcPr>
            <w:tcW w:type="dxa" w:w="455"/>
          </w:tcPr>
          <w:p>
            <w:r>
              <w:t>Verbeterde AI-toetser + logging</w:t>
            </w:r>
          </w:p>
        </w:tc>
        <w:tc>
          <w:tcPr>
            <w:tcW w:type="dxa" w:w="455"/>
          </w:tcPr>
          <w:p>
            <w:r>
              <w:t>Refactor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Logging per toetsregel-ID en uitlegregels integreren.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B32</w:t>
            </w:r>
          </w:p>
        </w:tc>
        <w:tc>
          <w:tcPr>
            <w:tcW w:type="dxa" w:w="455"/>
          </w:tcPr>
          <w:p>
            <w:r>
              <w:t>Promptoptimalisatie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Goede/foute voorbeelden en veld-specificaties toevoegen aan prompts.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B33</w:t>
            </w:r>
          </w:p>
        </w:tc>
        <w:tc>
          <w:tcPr>
            <w:tcW w:type="dxa" w:w="455"/>
          </w:tcPr>
          <w:p>
            <w:r>
              <w:t>Verbeterde bronvermelding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Web_lookup aanpassen voor precieze bronverwijzingen in prompts.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B34</w:t>
            </w:r>
          </w:p>
        </w:tc>
        <w:tc>
          <w:tcPr>
            <w:tcW w:type="dxa" w:w="455"/>
          </w:tcPr>
          <w:p>
            <w:r>
              <w:t>RAG-uitbreiding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Automatische contextinjectie met summarizer (max 800 tokens).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B35</w:t>
            </w:r>
          </w:p>
        </w:tc>
        <w:tc>
          <w:tcPr>
            <w:tcW w:type="dxa" w:w="455"/>
          </w:tcPr>
          <w:p>
            <w:r>
              <w:t>prompt_leraar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Logs analyseren, prompts versterken en sjablonen bijwerken.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B36</w:t>
            </w:r>
          </w:p>
        </w:tc>
        <w:tc>
          <w:tcPr>
            <w:tcW w:type="dxa" w:w="455"/>
          </w:tcPr>
          <w:p>
            <w:r>
              <w:t>regel_aanpasser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Detecteer faalstructuren en pas correcties toe via JSON-mapping.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B37</w:t>
            </w:r>
          </w:p>
        </w:tc>
        <w:tc>
          <w:tcPr>
            <w:tcW w:type="dxa" w:w="455"/>
          </w:tcPr>
          <w:p>
            <w:r>
              <w:t>feedback_lus module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Implementatie van feedbackknoppen (👍/👎) en loggen van reacties.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B38</w:t>
            </w:r>
          </w:p>
        </w:tc>
        <w:tc>
          <w:tcPr>
            <w:tcW w:type="dxa" w:w="455"/>
          </w:tcPr>
          <w:p>
            <w:r>
              <w:t>Config &amp; lokaal model</w:t>
            </w:r>
          </w:p>
        </w:tc>
        <w:tc>
          <w:tcPr>
            <w:tcW w:type="dxa" w:w="455"/>
          </w:tcPr>
          <w:p>
            <w:r>
              <w:t>Spike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Splits stuur_prompt voor API/lokaal model; config GEBRUIK_LOKAAL_MODEL.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B39</w:t>
            </w:r>
          </w:p>
        </w:tc>
        <w:tc>
          <w:tcPr>
            <w:tcW w:type="dxa" w:w="455"/>
          </w:tcPr>
          <w:p>
            <w:r>
              <w:t>Organisatorische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In UI multiselect beheren van organisatorische ketens.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>
              <w:t>Multiselect: strafrechtketen, opsporing, executieketen, migratieketen, kleine strafrechtketen, Anders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B40</w:t>
            </w:r>
          </w:p>
        </w:tc>
        <w:tc>
          <w:tcPr>
            <w:tcW w:type="dxa" w:w="455"/>
          </w:tcPr>
          <w:p>
            <w:r>
              <w:t>Juridische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In UI multiselect beheren van juridische contexten met toekomstige internationale verbijzonderingen.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Multiselect juridische contexten; toekomst internationale verbijzonderingen</w:t>
            </w:r>
          </w:p>
        </w:tc>
        <w:tc>
          <w:tcPr>
            <w:tcW w:type="dxa" w:w="455"/>
          </w:tcPr>
          <w:p>
            <w:r/>
          </w:p>
        </w:tc>
      </w:tr>
      <w:tr>
        <w:tc>
          <w:tcPr>
            <w:tcW w:type="dxa" w:w="455"/>
          </w:tcPr>
          <w:p>
            <w:r>
              <w:t>B41</w:t>
            </w:r>
          </w:p>
        </w:tc>
        <w:tc>
          <w:tcPr>
            <w:tcW w:type="dxa" w:w="455"/>
          </w:tcPr>
          <w:p>
            <w:r>
              <w:t>Wettelijke basis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>
            <w:r>
              <w:t>In UI multiselect beheren van wettelijke basisopties (zoals PBW).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Multiselect wettelijke basisopties (PBW)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