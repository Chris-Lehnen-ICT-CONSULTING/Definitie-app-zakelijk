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Technisch Plan DefinitieAgent + Backlog</w:t>
      </w:r>
    </w:p>
    <w:p>
      <w:pPr>
        <w:pStyle w:val="Heading1"/>
      </w:pPr>
      <w:r>
        <w:t>✅ Uitbreidingsplan: Zelflerend subsysteem</w:t>
      </w:r>
    </w:p>
    <w:p>
      <w:pPr/>
      <w:r>
        <w:t>Een overzicht van het lerende subsysteem bestaande uit:</w:t>
      </w:r>
    </w:p>
    <w:p>
      <w:pPr/>
      <w:r>
        <w:t>- prompt_leraar.py: versterkt prompt op basis van faalregels</w:t>
      </w:r>
    </w:p>
    <w:p>
      <w:pPr/>
      <w:r>
        <w:t>- regel_aanpasser.py: past postprocessing toe per toetsregel</w:t>
      </w:r>
    </w:p>
    <w:p>
      <w:pPr/>
      <w:r>
        <w:t>- feedback_lus.py: verwerkt gebruikersfeedback naar acties</w:t>
      </w:r>
    </w:p>
    <w:p>
      <w:pPr/>
      <w:r>
        <w:t>Doel: betere definities, zonder modeltraining</w:t>
      </w:r>
    </w:p>
    <w:p>
      <w:pPr>
        <w:pStyle w:val="Heading1"/>
      </w:pPr>
      <w:r>
        <w:t>🧩 Backlog AI-toetser</w:t>
      </w:r>
    </w:p>
    <w:p>
      <w:pPr/>
      <w:r>
        <w:t>Voorstellen zoals:</w:t>
      </w:r>
    </w:p>
    <w:p>
      <w:pPr/>
      <w:r>
        <w:t>- Fuzzy match voor foute voorbeelden</w:t>
      </w:r>
    </w:p>
    <w:p>
      <w:pPr/>
      <w:r>
        <w:t>- Verbeterde logging per regel</w:t>
      </w:r>
    </w:p>
    <w:p>
      <w:pPr/>
      <w:r>
        <w:t>- Grammatica-analyse met spaCy</w:t>
      </w:r>
    </w:p>
    <w:p>
      <w:pPr/>
      <w:r>
        <w:t>- Validatie tooling voor JSON + code</w:t>
      </w:r>
    </w:p>
    <w:p>
      <w:pPr>
        <w:pStyle w:val="Heading1"/>
      </w:pPr>
      <w:r>
        <w:t>📊 Verbetering prompt + contextinjectie</w:t>
      </w:r>
    </w:p>
    <w:p>
      <w:pPr/>
      <w:r>
        <w:t>Taken:</w:t>
      </w:r>
    </w:p>
    <w:p>
      <w:pPr/>
      <w:r>
        <w:t>- Expliciete voorbeelden + regels in prompt</w:t>
      </w:r>
    </w:p>
    <w:p>
      <w:pPr/>
      <w:r>
        <w:t>- Web_lookup uitbreiden met bronfilter</w:t>
      </w:r>
    </w:p>
    <w:p>
      <w:pPr/>
      <w:r>
        <w:t>- Integratie in bouw_prompt functie</w:t>
      </w:r>
    </w:p>
    <w:p>
      <w:pPr/>
      <w:r>
        <w:t>Doel: hogere toetskwaliteit bij gegenereerde definities</w:t>
      </w:r>
    </w:p>
    <w:p>
      <w:pPr>
        <w:pStyle w:val="Heading1"/>
      </w:pPr>
      <w:r>
        <w:t>🔁 Overstap naar lokaal AI-model</w:t>
      </w:r>
    </w:p>
    <w:p>
      <w:pPr/>
      <w:r>
        <w:t>Taken:</w:t>
      </w:r>
    </w:p>
    <w:p>
      <w:pPr/>
      <w:r>
        <w:t>- Modulaire stuur_prompt functie</w:t>
      </w:r>
    </w:p>
    <w:p>
      <w:pPr/>
      <w:r>
        <w:t>- .env-configuratie: GEBRUIK_LOKAAL_MODEL</w:t>
      </w:r>
    </w:p>
    <w:p>
      <w:pPr/>
      <w:r>
        <w:t>- Implementatie: GPT-4 API + lokale stub (bijv. Ollama)</w:t>
      </w:r>
    </w:p>
    <w:p>
      <w:pPr/>
      <w:r>
        <w:t>Doel: flexibiliteit, kostenbesparing, offline werken</w:t>
      </w:r>
    </w:p>
    <w:p>
      <w:pPr>
        <w:pStyle w:val="Heading1"/>
      </w:pPr>
      <w:r>
        <w:t>⚡ Backlogitem: Prestatieverbetering</w:t>
      </w:r>
    </w:p>
    <w:p>
      <w:pPr/>
      <w:r>
        <w:t>Doel: snelheid verhogen door:</w:t>
      </w:r>
    </w:p>
    <w:p>
      <w:pPr/>
      <w:r>
        <w:t>- Async AI-calls</w:t>
      </w:r>
    </w:p>
    <w:p>
      <w:pPr/>
      <w:r>
        <w:t>- Tijdmeting + UI-feedback</w:t>
      </w:r>
    </w:p>
    <w:p>
      <w:pPr/>
      <w:r>
        <w:t>- Cache van toetsregels</w:t>
      </w:r>
    </w:p>
    <w:p>
      <w:pPr/>
      <w:r>
        <w:t>- Selectief genereren van toelichting/voorbeelden</w:t>
      </w:r>
    </w:p>
    <w:p>
      <w:pPr>
        <w:pStyle w:val="Heading1"/>
      </w:pPr>
      <w:r>
        <w:t>🧠 Promptversterking via faalstatistiek</w:t>
      </w:r>
    </w:p>
    <w:p>
      <w:pPr/>
      <w:r>
        <w:t>Component 1 verwerkt foutpatronen uit logs:</w:t>
      </w:r>
    </w:p>
    <w:p>
      <w:pPr/>
      <w:r>
        <w:t>- Detecteert regels met ≥30% fout</w:t>
      </w:r>
    </w:p>
    <w:p>
      <w:pPr/>
      <w:r>
        <w:t>- Versterkt prompttekst automatisch</w:t>
      </w:r>
    </w:p>
    <w:p>
      <w:pPr/>
      <w:r>
        <w:t>- Aanvulling op post-processing</w:t>
      </w:r>
    </w:p>
    <w:p>
      <w:pPr>
        <w:pStyle w:val="Heading1"/>
      </w:pPr>
      <w:r>
        <w:t>➕ Aanvulling: Statusoverzicht en Implementatieplanning (juni 2025)</w:t>
      </w:r>
    </w:p>
    <w:p>
      <w:pPr>
        <w:pStyle w:val="Heading2"/>
      </w:pPr>
      <w:r>
        <w:t>✅ Reeds gerealiseerde onderdelen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Onderdeel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Opmerking</w:t>
            </w:r>
          </w:p>
        </w:tc>
      </w:tr>
      <w:tr>
        <w:tc>
          <w:tcPr>
            <w:tcW w:type="dxa" w:w="2880"/>
          </w:tcPr>
          <w:p>
            <w:r>
              <w:t>bouw_prompt_met_gesplitste_richtlijnen()</w:t>
            </w:r>
          </w:p>
        </w:tc>
        <w:tc>
          <w:tcPr>
            <w:tcW w:type="dxa" w:w="2880"/>
          </w:tcPr>
          <w:p>
            <w:r>
              <w:t>✔️ Klaar</w:t>
            </w:r>
          </w:p>
        </w:tc>
        <w:tc>
          <w:tcPr>
            <w:tcW w:type="dxa" w:w="2880"/>
          </w:tcPr>
          <w:p>
            <w:r>
              <w:t>Versterkt, met verbodspatronen</w:t>
            </w:r>
          </w:p>
        </w:tc>
      </w:tr>
      <w:tr>
        <w:tc>
          <w:tcPr>
            <w:tcW w:type="dxa" w:w="2880"/>
          </w:tcPr>
          <w:p>
            <w:r>
              <w:t>ai_toetser.py</w:t>
            </w:r>
          </w:p>
        </w:tc>
        <w:tc>
          <w:tcPr>
            <w:tcW w:type="dxa" w:w="2880"/>
          </w:tcPr>
          <w:p>
            <w:r>
              <w:t>✔️ Klaar</w:t>
            </w:r>
          </w:p>
        </w:tc>
        <w:tc>
          <w:tcPr>
            <w:tcW w:type="dxa" w:w="2880"/>
          </w:tcPr>
          <w:p>
            <w:r>
              <w:t>Alle regels zijn geïmplementeerd</w:t>
            </w:r>
          </w:p>
        </w:tc>
      </w:tr>
      <w:tr>
        <w:tc>
          <w:tcPr>
            <w:tcW w:type="dxa" w:w="2880"/>
          </w:tcPr>
          <w:p>
            <w:r>
              <w:t>corrigeer_definitie_op_patronen()</w:t>
            </w:r>
          </w:p>
        </w:tc>
        <w:tc>
          <w:tcPr>
            <w:tcW w:type="dxa" w:w="2880"/>
          </w:tcPr>
          <w:p>
            <w:r>
              <w:t>✔️ Klaar</w:t>
            </w:r>
          </w:p>
        </w:tc>
        <w:tc>
          <w:tcPr>
            <w:tcW w:type="dxa" w:w="2880"/>
          </w:tcPr>
          <w:p>
            <w:r>
              <w:t>Verwijdert verboden startconstructies</w:t>
            </w:r>
          </w:p>
        </w:tc>
      </w:tr>
      <w:tr>
        <w:tc>
          <w:tcPr>
            <w:tcW w:type="dxa" w:w="2880"/>
          </w:tcPr>
          <w:p>
            <w:r>
              <w:t>definitie_agent_webinterface_logging.py</w:t>
            </w:r>
          </w:p>
        </w:tc>
        <w:tc>
          <w:tcPr>
            <w:tcW w:type="dxa" w:w="2880"/>
          </w:tcPr>
          <w:p>
            <w:r>
              <w:t>✔️ Operationeel</w:t>
            </w:r>
          </w:p>
        </w:tc>
        <w:tc>
          <w:tcPr>
            <w:tcW w:type="dxa" w:w="2880"/>
          </w:tcPr>
          <w:p>
            <w:r>
              <w:t>Toont en logt toetsresultaten</w:t>
            </w:r>
          </w:p>
        </w:tc>
      </w:tr>
      <w:tr>
        <w:tc>
          <w:tcPr>
            <w:tcW w:type="dxa" w:w="2880"/>
          </w:tcPr>
          <w:p>
            <w:r>
              <w:t>Logging + export (.csv, .pdf, .xlsx)</w:t>
            </w:r>
          </w:p>
        </w:tc>
        <w:tc>
          <w:tcPr>
            <w:tcW w:type="dxa" w:w="2880"/>
          </w:tcPr>
          <w:p>
            <w:r>
              <w:t>✔️ Geïntegreerd</w:t>
            </w:r>
          </w:p>
        </w:tc>
        <w:tc>
          <w:tcPr>
            <w:tcW w:type="dxa" w:w="2880"/>
          </w:tcPr>
          <w:p>
            <w:r>
              <w:t>Per definitie inzichtelijk</w:t>
            </w:r>
          </w:p>
        </w:tc>
      </w:tr>
      <w:tr>
        <w:tc>
          <w:tcPr>
            <w:tcW w:type="dxa" w:w="2880"/>
          </w:tcPr>
          <w:p>
            <w:r>
              <w:t>web_lookup.py</w:t>
            </w:r>
          </w:p>
        </w:tc>
        <w:tc>
          <w:tcPr>
            <w:tcW w:type="dxa" w:w="2880"/>
          </w:tcPr>
          <w:p>
            <w:r>
              <w:t>✔️ Geïntegreerd</w:t>
            </w:r>
          </w:p>
        </w:tc>
        <w:tc>
          <w:tcPr>
            <w:tcW w:type="dxa" w:w="2880"/>
          </w:tcPr>
          <w:p>
            <w:r>
              <w:t>Haalt contextinformatie op</w:t>
            </w:r>
          </w:p>
        </w:tc>
      </w:tr>
    </w:tbl>
    <w:p>
      <w:pPr>
        <w:pStyle w:val="Heading2"/>
      </w:pPr>
      <w:r>
        <w:t>🛠️ Nog te realiseren onderdelen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Wat moet er nog gebeuren?</w:t>
            </w:r>
          </w:p>
        </w:tc>
      </w:tr>
      <w:tr>
        <w:tc>
          <w:tcPr>
            <w:tcW w:type="dxa" w:w="4320"/>
          </w:tcPr>
          <w:p>
            <w:r>
              <w:t>prompt_leraar.py</w:t>
            </w:r>
          </w:p>
        </w:tc>
        <w:tc>
          <w:tcPr>
            <w:tcW w:type="dxa" w:w="4320"/>
          </w:tcPr>
          <w:p>
            <w:r>
              <w:t>Fouten analyseren vanuit log. Prompt automatisch versterken. Eerste versie inbouw klaarzetten.</w:t>
            </w:r>
          </w:p>
        </w:tc>
      </w:tr>
      <w:tr>
        <w:tc>
          <w:tcPr>
            <w:tcW w:type="dxa" w:w="4320"/>
          </w:tcPr>
          <w:p>
            <w:r>
              <w:t>regel_aanpasser.py</w:t>
            </w:r>
          </w:p>
        </w:tc>
        <w:tc>
          <w:tcPr>
            <w:tcW w:type="dxa" w:w="4320"/>
          </w:tcPr>
          <w:p>
            <w:r>
              <w:t>Koppelen aan AI-toetser: als regel faalt én bekende oplossing beschikbaar → pas automatisch correctie toe.</w:t>
            </w:r>
          </w:p>
        </w:tc>
      </w:tr>
      <w:tr>
        <w:tc>
          <w:tcPr>
            <w:tcW w:type="dxa" w:w="4320"/>
          </w:tcPr>
          <w:p>
            <w:r>
              <w:t>feedback_lus.py</w:t>
            </w:r>
          </w:p>
        </w:tc>
        <w:tc>
          <w:tcPr>
            <w:tcW w:type="dxa" w:w="4320"/>
          </w:tcPr>
          <w:p>
            <w:r>
              <w:t>Feedbackknoppen in UI. Logging per begrip. Script dat feedback omzet in prompt- of regelversterking.</w:t>
            </w:r>
          </w:p>
        </w:tc>
      </w:tr>
      <w:tr>
        <w:tc>
          <w:tcPr>
            <w:tcW w:type="dxa" w:w="4320"/>
          </w:tcPr>
          <w:p>
            <w:r>
              <w:t>GPT vs Lokaal Model</w:t>
            </w:r>
          </w:p>
        </w:tc>
        <w:tc>
          <w:tcPr>
            <w:tcW w:type="dxa" w:w="4320"/>
          </w:tcPr>
          <w:p>
            <w:r>
              <w:t>stuur_prompt() abstraheren. .env switch bouwen. Stubfunctie voor lokaal model.</w:t>
            </w:r>
          </w:p>
        </w:tc>
      </w:tr>
      <w:tr>
        <w:tc>
          <w:tcPr>
            <w:tcW w:type="dxa" w:w="4320"/>
          </w:tcPr>
          <w:p>
            <w:r>
              <w:t>Snellere generatie</w:t>
            </w:r>
          </w:p>
        </w:tc>
        <w:tc>
          <w:tcPr>
            <w:tcW w:type="dxa" w:w="4320"/>
          </w:tcPr>
          <w:p>
            <w:r>
              <w:t>AI-calls paralleliseren. Async/Futures implementeren. Tokenlimieten optimaliseren.</w:t>
            </w:r>
          </w:p>
        </w:tc>
      </w:tr>
      <w:tr>
        <w:tc>
          <w:tcPr>
            <w:tcW w:type="dxa" w:w="4320"/>
          </w:tcPr>
          <w:p>
            <w:r>
              <w:t>Validatietool toetsregels</w:t>
            </w:r>
          </w:p>
        </w:tc>
        <w:tc>
          <w:tcPr>
            <w:tcW w:type="dxa" w:w="4320"/>
          </w:tcPr>
          <w:p>
            <w:r>
              <w:t>Detecteert dode regels / mismatch prompt ↔ ai_toetser.py.</w:t>
            </w:r>
          </w:p>
        </w:tc>
      </w:tr>
      <w:tr>
        <w:tc>
          <w:tcPr>
            <w:tcW w:type="dxa" w:w="4320"/>
          </w:tcPr>
          <w:p>
            <w:r>
              <w:t>Verbeterde bronvermelding</w:t>
            </w:r>
          </w:p>
        </w:tc>
        <w:tc>
          <w:tcPr>
            <w:tcW w:type="dxa" w:w="4320"/>
          </w:tcPr>
          <w:p>
            <w:r>
              <w:t>Concreet maken in web_lookup + prompt. Bijv. 'Artikel 4 lid 2 AVG…'</w:t>
            </w:r>
          </w:p>
        </w:tc>
      </w:tr>
      <w:tr>
        <w:tc>
          <w:tcPr>
            <w:tcW w:type="dxa" w:w="4320"/>
          </w:tcPr>
          <w:p>
            <w:r>
              <w:t>RAG-uitbreiding</w:t>
            </w:r>
          </w:p>
        </w:tc>
        <w:tc>
          <w:tcPr>
            <w:tcW w:type="dxa" w:w="4320"/>
          </w:tcPr>
          <w:p>
            <w:r>
              <w:t>Prioritering + samenvatting van opgehaalde webbronnen toevoegen.</w:t>
            </w:r>
          </w:p>
        </w:tc>
      </w:tr>
      <w:tr>
        <w:tc>
          <w:tcPr>
            <w:tcW w:type="dxa" w:w="4320"/>
          </w:tcPr>
          <w:p>
            <w:r>
              <w:t>Visualisatie: toetsdekking</w:t>
            </w:r>
          </w:p>
        </w:tc>
        <w:tc>
          <w:tcPr>
            <w:tcW w:type="dxa" w:w="4320"/>
          </w:tcPr>
          <w:p>
            <w:r>
              <w:t>Voor elke definitie visueel maken welke regels gehaald zijn (dashboard of per definitie).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