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ID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Titel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Doel / Motivatie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Beschrijving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Prioriteit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Toegewezen aan</w:t>
            </w:r>
          </w:p>
        </w:tc>
      </w:tr>
    </w:tbl>
    <w:p/>
    <w:p>
      <w:pPr>
        <w:pStyle w:val="Heading1"/>
      </w:pPr>
      <w:r>
        <w:t>TechDebt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ID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Titel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Doel / Motivatie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Beschrijving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Prioriteit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Toegewezen aan</w:t>
            </w:r>
          </w:p>
        </w:tc>
      </w:tr>
    </w:tbl>
    <w:p/>
    <w:p>
      <w:pPr>
        <w:pStyle w:val="Heading1"/>
      </w:pPr>
      <w:r>
        <w:t>Spikes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ID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Titel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Doel / Motivatie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Beschrijving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Prioriteit</w:t>
            </w:r>
          </w:p>
        </w:tc>
        <w:tc>
          <w:tcPr>
            <w:tcW w:type="dxa" w:w="174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Toegewezen aan</w:t>
            </w:r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