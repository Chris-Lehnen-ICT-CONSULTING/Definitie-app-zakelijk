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9B40A" w14:textId="77777777" w:rsidR="00366A84" w:rsidRDefault="00000000">
      <w:pPr>
        <w:pStyle w:val="Titel"/>
      </w:pPr>
      <w:r>
        <w:t xml:space="preserve">📘 Gecombineerde Planning: </w:t>
      </w:r>
      <w:proofErr w:type="spellStart"/>
      <w:r>
        <w:t>DefinitieAgent</w:t>
      </w:r>
      <w:proofErr w:type="spellEnd"/>
      <w:r>
        <w:t xml:space="preserve"> – Gedetailleerde Uitvoering per Stap</w:t>
      </w:r>
    </w:p>
    <w:p w14:paraId="160CB8D4" w14:textId="77777777" w:rsidR="00366A84" w:rsidRDefault="00000000">
      <w:pPr>
        <w:pStyle w:val="Kop2"/>
      </w:pPr>
      <w:r>
        <w:t xml:space="preserve">Stap 0: Validatietool </w:t>
      </w:r>
      <w:proofErr w:type="spellStart"/>
      <w:r>
        <w:t>toetsregels</w:t>
      </w:r>
      <w:proofErr w:type="spellEnd"/>
      <w:r>
        <w:t xml:space="preserve"> (Detectie)</w:t>
      </w:r>
    </w:p>
    <w:p w14:paraId="011B64A7" w14:textId="77777777" w:rsidR="00366A84" w:rsidRDefault="00000000">
      <w:r>
        <w:t>🧩 Waarom deze stap?</w:t>
      </w:r>
      <w:r>
        <w:br/>
        <w:t xml:space="preserve">Zorgt dat je weet of </w:t>
      </w:r>
      <w:proofErr w:type="spellStart"/>
      <w:r>
        <w:t>toetsregels</w:t>
      </w:r>
      <w:proofErr w:type="spellEnd"/>
      <w:r>
        <w:t xml:space="preserve"> überhaupt goed zijn toegepast</w:t>
      </w:r>
      <w:r>
        <w:br/>
      </w:r>
    </w:p>
    <w:p w14:paraId="12F100A9" w14:textId="77777777" w:rsidR="00366A84" w:rsidRDefault="00000000">
      <w:r>
        <w:t>📋 Taken:</w:t>
      </w:r>
    </w:p>
    <w:p w14:paraId="42B30A65" w14:textId="77777777" w:rsidR="00366A84" w:rsidRPr="007B7F9E" w:rsidRDefault="00000000">
      <w:pPr>
        <w:pStyle w:val="Lijstopsomteken"/>
        <w:rPr>
          <w:highlight w:val="green"/>
        </w:rPr>
      </w:pPr>
      <w:r w:rsidRPr="007B7F9E">
        <w:rPr>
          <w:highlight w:val="green"/>
        </w:rPr>
        <w:t xml:space="preserve">• Schrijf script dat </w:t>
      </w:r>
      <w:proofErr w:type="spellStart"/>
      <w:r w:rsidRPr="007B7F9E">
        <w:rPr>
          <w:highlight w:val="green"/>
        </w:rPr>
        <w:t>toetsregels</w:t>
      </w:r>
      <w:proofErr w:type="spellEnd"/>
      <w:r w:rsidRPr="007B7F9E">
        <w:rPr>
          <w:highlight w:val="green"/>
        </w:rPr>
        <w:t xml:space="preserve"> in JSON vergelijkt met ai_toetser.py</w:t>
      </w:r>
    </w:p>
    <w:p w14:paraId="69A2901B" w14:textId="77777777" w:rsidR="00366A84" w:rsidRPr="007B7F9E" w:rsidRDefault="00000000">
      <w:pPr>
        <w:pStyle w:val="Lijstopsomteken"/>
        <w:rPr>
          <w:highlight w:val="green"/>
        </w:rPr>
      </w:pPr>
      <w:r w:rsidRPr="007B7F9E">
        <w:rPr>
          <w:highlight w:val="green"/>
        </w:rPr>
        <w:t>• Markeer dode regels (niet geïmplementeerd of aangeroepen)</w:t>
      </w:r>
    </w:p>
    <w:p w14:paraId="1C7F4203" w14:textId="77777777" w:rsidR="00366A84" w:rsidRPr="007B7F9E" w:rsidRDefault="00000000">
      <w:pPr>
        <w:pStyle w:val="Lijstopsomteken"/>
        <w:rPr>
          <w:highlight w:val="green"/>
        </w:rPr>
      </w:pPr>
      <w:r w:rsidRPr="007B7F9E">
        <w:rPr>
          <w:highlight w:val="green"/>
        </w:rPr>
        <w:t>• Check of elke regel een uitlegregel en patronen bevat</w:t>
      </w:r>
    </w:p>
    <w:p w14:paraId="59143DA3" w14:textId="77777777" w:rsidR="00366A84" w:rsidRDefault="00000000">
      <w:pPr>
        <w:pStyle w:val="Lijstopsomteken"/>
      </w:pPr>
      <w:r>
        <w:t>• Optioneel: genereer automatisch rapport met inconsistenties</w:t>
      </w:r>
    </w:p>
    <w:p w14:paraId="788D7A2B" w14:textId="77777777" w:rsidR="00366A84" w:rsidRDefault="00000000">
      <w:r>
        <w:t>🔗 Afhankelijkheden:</w:t>
      </w:r>
    </w:p>
    <w:p w14:paraId="6694A94C" w14:textId="77777777" w:rsidR="00366A84" w:rsidRDefault="00000000">
      <w:pPr>
        <w:pStyle w:val="Lijstopsomteken"/>
      </w:pPr>
      <w:r>
        <w:t xml:space="preserve">• Volledige </w:t>
      </w:r>
      <w:proofErr w:type="spellStart"/>
      <w:proofErr w:type="gramStart"/>
      <w:r>
        <w:t>toetsregels.json</w:t>
      </w:r>
      <w:proofErr w:type="spellEnd"/>
      <w:proofErr w:type="gramEnd"/>
    </w:p>
    <w:p w14:paraId="702FB52E" w14:textId="77777777" w:rsidR="00366A84" w:rsidRDefault="00000000">
      <w:pPr>
        <w:pStyle w:val="Lijstopsomteken"/>
      </w:pPr>
      <w:r>
        <w:t>• Functiestructuur ai_toetser.py</w:t>
      </w:r>
    </w:p>
    <w:p w14:paraId="7146871D" w14:textId="77777777" w:rsidR="00366A84" w:rsidRDefault="00366A84"/>
    <w:p w14:paraId="39BA68D5" w14:textId="77777777" w:rsidR="00366A84" w:rsidRDefault="00000000">
      <w:pPr>
        <w:pStyle w:val="Kop2"/>
      </w:pPr>
      <w:r>
        <w:t xml:space="preserve">Stap 1: Verbeterde AI-toetser + </w:t>
      </w:r>
      <w:proofErr w:type="spellStart"/>
      <w:r>
        <w:t>logging</w:t>
      </w:r>
      <w:proofErr w:type="spellEnd"/>
      <w:r>
        <w:t xml:space="preserve"> (Detectie)</w:t>
      </w:r>
    </w:p>
    <w:p w14:paraId="3F54929D" w14:textId="77777777" w:rsidR="00366A84" w:rsidRDefault="00000000">
      <w:r>
        <w:t>🧩 Waarom deze stap?</w:t>
      </w:r>
      <w:r>
        <w:br/>
        <w:t>Meet correcte fouten per regel</w:t>
      </w:r>
      <w:r>
        <w:br/>
      </w:r>
    </w:p>
    <w:p w14:paraId="2A8965B5" w14:textId="77777777" w:rsidR="00366A84" w:rsidRDefault="00000000">
      <w:r>
        <w:t>📋 Taken:</w:t>
      </w:r>
    </w:p>
    <w:p w14:paraId="740F8DF8" w14:textId="77777777" w:rsidR="00366A84" w:rsidRDefault="00000000">
      <w:pPr>
        <w:pStyle w:val="Lijstopsomteken"/>
      </w:pPr>
      <w:r>
        <w:t xml:space="preserve">• Voeg </w:t>
      </w:r>
      <w:proofErr w:type="spellStart"/>
      <w:r>
        <w:t>logging</w:t>
      </w:r>
      <w:proofErr w:type="spellEnd"/>
      <w:r>
        <w:t xml:space="preserve"> toe per </w:t>
      </w:r>
      <w:proofErr w:type="spellStart"/>
      <w:r>
        <w:t>toetsregel</w:t>
      </w:r>
      <w:proofErr w:type="spellEnd"/>
      <w:r>
        <w:t>-ID</w:t>
      </w:r>
    </w:p>
    <w:p w14:paraId="13C64C4C" w14:textId="77777777" w:rsidR="00366A84" w:rsidRDefault="00000000">
      <w:pPr>
        <w:pStyle w:val="Lijstopsomteken"/>
      </w:pPr>
      <w:r>
        <w:t xml:space="preserve">• Log </w:t>
      </w:r>
      <w:proofErr w:type="spellStart"/>
      <w:r>
        <w:t>triggerende</w:t>
      </w:r>
      <w:proofErr w:type="spellEnd"/>
      <w:r>
        <w:t xml:space="preserve"> patronen en resultaat (✔️/❌)</w:t>
      </w:r>
    </w:p>
    <w:p w14:paraId="3969B3FC" w14:textId="77777777" w:rsidR="00366A84" w:rsidRDefault="00000000">
      <w:pPr>
        <w:pStyle w:val="Lijstopsomteken"/>
      </w:pPr>
      <w:r>
        <w:t>• Zorg dat begrip wordt toegevoegd bij regels die dit vereisen</w:t>
      </w:r>
    </w:p>
    <w:p w14:paraId="272AA31D" w14:textId="77777777" w:rsidR="00366A84" w:rsidRDefault="00000000">
      <w:pPr>
        <w:pStyle w:val="Lijstopsomteken"/>
      </w:pPr>
      <w:r>
        <w:t xml:space="preserve">• Voeg uitlegregels toe aan alle </w:t>
      </w:r>
      <w:proofErr w:type="spellStart"/>
      <w:r>
        <w:t>toetsfuncties</w:t>
      </w:r>
      <w:proofErr w:type="spellEnd"/>
    </w:p>
    <w:p w14:paraId="29C05DD6" w14:textId="77777777" w:rsidR="00366A84" w:rsidRDefault="00000000">
      <w:r>
        <w:t>🔗 Afhankelijkheden:</w:t>
      </w:r>
    </w:p>
    <w:p w14:paraId="53DCAD76" w14:textId="77777777" w:rsidR="00366A84" w:rsidRDefault="00000000">
      <w:pPr>
        <w:pStyle w:val="Lijstopsomteken"/>
      </w:pPr>
      <w:r>
        <w:t xml:space="preserve">• Correcte structuur </w:t>
      </w:r>
      <w:proofErr w:type="spellStart"/>
      <w:proofErr w:type="gramStart"/>
      <w:r>
        <w:t>toetsregels.json</w:t>
      </w:r>
      <w:proofErr w:type="spellEnd"/>
      <w:proofErr w:type="gramEnd"/>
    </w:p>
    <w:p w14:paraId="53F77616" w14:textId="77777777" w:rsidR="00366A84" w:rsidRDefault="00000000">
      <w:pPr>
        <w:pStyle w:val="Lijstopsomteken"/>
      </w:pPr>
      <w:r>
        <w:t>• Validatie uit stap 0</w:t>
      </w:r>
    </w:p>
    <w:p w14:paraId="577A0B3F" w14:textId="77777777" w:rsidR="00366A84" w:rsidRDefault="00366A84"/>
    <w:p w14:paraId="000E6740" w14:textId="77777777" w:rsidR="00366A84" w:rsidRDefault="00000000">
      <w:pPr>
        <w:pStyle w:val="Kop2"/>
      </w:pPr>
      <w:r>
        <w:t>Stap 2.1: Promptoptimalisatie (Preventie)</w:t>
      </w:r>
    </w:p>
    <w:p w14:paraId="439BC34A" w14:textId="77777777" w:rsidR="00366A84" w:rsidRDefault="00000000">
      <w:r>
        <w:t>🧩 Waarom deze stap?</w:t>
      </w:r>
      <w:r>
        <w:br/>
        <w:t>Voorkom fouten bij brongeneratie</w:t>
      </w:r>
      <w:r>
        <w:br/>
      </w:r>
    </w:p>
    <w:p w14:paraId="499FBAD6" w14:textId="77777777" w:rsidR="00366A84" w:rsidRDefault="00000000">
      <w:r>
        <w:t>📋 Taken:</w:t>
      </w:r>
    </w:p>
    <w:p w14:paraId="0FCF79C3" w14:textId="77777777" w:rsidR="00366A84" w:rsidRDefault="00000000">
      <w:pPr>
        <w:pStyle w:val="Lijstopsomteken"/>
      </w:pPr>
      <w:r>
        <w:t>• Voeg voorbeelden toe van goede/foute definities in prompt</w:t>
      </w:r>
    </w:p>
    <w:p w14:paraId="257EF566" w14:textId="77777777" w:rsidR="00366A84" w:rsidRDefault="00000000">
      <w:pPr>
        <w:pStyle w:val="Lijstopsomteken"/>
      </w:pPr>
      <w:r>
        <w:t>• Maak onderscheid tussen verplicht/aanvullend</w:t>
      </w:r>
    </w:p>
    <w:p w14:paraId="12990F71" w14:textId="77777777" w:rsidR="00366A84" w:rsidRDefault="00000000">
      <w:pPr>
        <w:pStyle w:val="Lijstopsomteken"/>
      </w:pPr>
      <w:r>
        <w:t xml:space="preserve">• Verwerk </w:t>
      </w:r>
      <w:proofErr w:type="spellStart"/>
      <w:r>
        <w:t>ID's</w:t>
      </w:r>
      <w:proofErr w:type="spellEnd"/>
      <w:r>
        <w:t xml:space="preserve"> en uitleg van </w:t>
      </w:r>
      <w:proofErr w:type="spellStart"/>
      <w:r>
        <w:t>toetsregels</w:t>
      </w:r>
      <w:proofErr w:type="spellEnd"/>
      <w:r>
        <w:t xml:space="preserve"> expliciet in prompt</w:t>
      </w:r>
    </w:p>
    <w:p w14:paraId="14F21D2C" w14:textId="77777777" w:rsidR="00366A84" w:rsidRDefault="00000000">
      <w:pPr>
        <w:pStyle w:val="Lijstopsomteken"/>
      </w:pPr>
      <w:r>
        <w:lastRenderedPageBreak/>
        <w:t>• Voeg waarschuwingen toe voor containerwoorden en abstracte structuren</w:t>
      </w:r>
    </w:p>
    <w:p w14:paraId="2755E087" w14:textId="77777777" w:rsidR="00366A84" w:rsidRDefault="00000000">
      <w:r>
        <w:t>🔗 Afhankelijkheden:</w:t>
      </w:r>
    </w:p>
    <w:p w14:paraId="24934FB8" w14:textId="77777777" w:rsidR="00366A84" w:rsidRDefault="00000000">
      <w:pPr>
        <w:pStyle w:val="Lijstopsomteken"/>
      </w:pPr>
      <w:r>
        <w:t xml:space="preserve">• Werkende </w:t>
      </w:r>
      <w:proofErr w:type="spellStart"/>
      <w:r>
        <w:t>bouw_</w:t>
      </w:r>
      <w:proofErr w:type="gramStart"/>
      <w:r>
        <w:t>prompt</w:t>
      </w:r>
      <w:proofErr w:type="spellEnd"/>
      <w:r>
        <w:t>(</w:t>
      </w:r>
      <w:proofErr w:type="gramEnd"/>
      <w:r>
        <w:t>) functie</w:t>
      </w:r>
    </w:p>
    <w:p w14:paraId="426613EB" w14:textId="77777777" w:rsidR="00366A84" w:rsidRDefault="00000000">
      <w:pPr>
        <w:pStyle w:val="Lijstopsomteken"/>
      </w:pPr>
      <w:r>
        <w:t xml:space="preserve">• Actuele </w:t>
      </w:r>
      <w:proofErr w:type="spellStart"/>
      <w:r>
        <w:t>toetsregels</w:t>
      </w:r>
      <w:proofErr w:type="spellEnd"/>
      <w:r>
        <w:t xml:space="preserve"> met uitleg</w:t>
      </w:r>
    </w:p>
    <w:p w14:paraId="6117028C" w14:textId="77777777" w:rsidR="00366A84" w:rsidRDefault="00366A84"/>
    <w:p w14:paraId="4AC9AF71" w14:textId="77777777" w:rsidR="00366A84" w:rsidRDefault="00000000">
      <w:pPr>
        <w:pStyle w:val="Kop2"/>
      </w:pPr>
      <w:r>
        <w:t>Stap 2.2: Verbeterde bronvermelding (Preventie)</w:t>
      </w:r>
    </w:p>
    <w:p w14:paraId="365C622F" w14:textId="77777777" w:rsidR="00366A84" w:rsidRDefault="00000000">
      <w:r>
        <w:t>🧩 Waarom deze stap?</w:t>
      </w:r>
      <w:r>
        <w:br/>
        <w:t>Maak promptinformatie controleerbaar (AVG-artikelen etc.)</w:t>
      </w:r>
      <w:r>
        <w:br/>
      </w:r>
    </w:p>
    <w:p w14:paraId="112F80A4" w14:textId="77777777" w:rsidR="00366A84" w:rsidRDefault="00000000">
      <w:r>
        <w:t>📋 Taken:</w:t>
      </w:r>
    </w:p>
    <w:p w14:paraId="6666C5B4" w14:textId="77777777" w:rsidR="00366A84" w:rsidRDefault="00000000">
      <w:pPr>
        <w:pStyle w:val="Lijstopsomteken"/>
      </w:pPr>
      <w:r>
        <w:t xml:space="preserve">• Pas </w:t>
      </w:r>
      <w:proofErr w:type="spellStart"/>
      <w:r>
        <w:t>web_lookup</w:t>
      </w:r>
      <w:proofErr w:type="spellEnd"/>
      <w:r>
        <w:t xml:space="preserve"> aan zodat specifieke artikelen benoemd worden</w:t>
      </w:r>
    </w:p>
    <w:p w14:paraId="0FBB7817" w14:textId="77777777" w:rsidR="00366A84" w:rsidRDefault="00000000">
      <w:pPr>
        <w:pStyle w:val="Lijstopsomteken"/>
      </w:pPr>
      <w:r>
        <w:t>• Zorg voor precieze bronnen per context (bijv. alleen AVG voor privacy)</w:t>
      </w:r>
    </w:p>
    <w:p w14:paraId="25FABAD6" w14:textId="77777777" w:rsidR="00366A84" w:rsidRDefault="00000000">
      <w:pPr>
        <w:pStyle w:val="Lijstopsomteken"/>
      </w:pPr>
      <w:r>
        <w:t>• Voeg verwijzingen in bronvorm toe aan prompt (indien gevonden)</w:t>
      </w:r>
    </w:p>
    <w:p w14:paraId="1EDE6B3A" w14:textId="77777777" w:rsidR="00366A84" w:rsidRDefault="00000000">
      <w:r>
        <w:t>🔗 Afhankelijkheden:</w:t>
      </w:r>
    </w:p>
    <w:p w14:paraId="55C44E7C" w14:textId="77777777" w:rsidR="00366A84" w:rsidRDefault="00000000">
      <w:pPr>
        <w:pStyle w:val="Lijstopsomteken"/>
      </w:pPr>
      <w:r>
        <w:t>• Correct werkende web_lookup.py</w:t>
      </w:r>
    </w:p>
    <w:p w14:paraId="6703D0A6" w14:textId="77777777" w:rsidR="00366A84" w:rsidRDefault="00366A84"/>
    <w:p w14:paraId="186855D6" w14:textId="77777777" w:rsidR="00366A84" w:rsidRDefault="00000000">
      <w:pPr>
        <w:pStyle w:val="Kop2"/>
      </w:pPr>
      <w:r>
        <w:t>Stap 2.3: RAG-uitbreiding (Preventie)</w:t>
      </w:r>
    </w:p>
    <w:p w14:paraId="75B1AAEF" w14:textId="77777777" w:rsidR="00366A84" w:rsidRDefault="00000000">
      <w:r>
        <w:t>🧩 Waarom deze stap?</w:t>
      </w:r>
      <w:r>
        <w:br/>
        <w:t xml:space="preserve">Injecteer slimmere context op basis van </w:t>
      </w:r>
      <w:proofErr w:type="spellStart"/>
      <w:r>
        <w:t>web_lookup</w:t>
      </w:r>
      <w:proofErr w:type="spellEnd"/>
      <w:r>
        <w:br/>
      </w:r>
    </w:p>
    <w:p w14:paraId="3BF79BDE" w14:textId="77777777" w:rsidR="00366A84" w:rsidRDefault="00000000">
      <w:r>
        <w:t>📋 Taken:</w:t>
      </w:r>
    </w:p>
    <w:p w14:paraId="25237608" w14:textId="77777777" w:rsidR="00366A84" w:rsidRDefault="00000000">
      <w:pPr>
        <w:pStyle w:val="Lijstopsomteken"/>
      </w:pPr>
      <w:r>
        <w:t>• Prioriteer bronnen (wetten.nl &gt; overheid.nl &gt; wiki)</w:t>
      </w:r>
    </w:p>
    <w:p w14:paraId="5C73D756" w14:textId="77777777" w:rsidR="00366A84" w:rsidRDefault="00000000">
      <w:pPr>
        <w:pStyle w:val="Lijstopsomteken"/>
      </w:pPr>
      <w:r>
        <w:t xml:space="preserve">• Voeg automatische </w:t>
      </w:r>
      <w:proofErr w:type="spellStart"/>
      <w:r>
        <w:t>samenvatter</w:t>
      </w:r>
      <w:proofErr w:type="spellEnd"/>
      <w:r>
        <w:t xml:space="preserve"> toe (max 800 tokens)</w:t>
      </w:r>
    </w:p>
    <w:p w14:paraId="6318F48D" w14:textId="77777777" w:rsidR="00366A84" w:rsidRDefault="00000000">
      <w:pPr>
        <w:pStyle w:val="Lijstopsomteken"/>
      </w:pPr>
      <w:r>
        <w:t>• Integreer deze context in promptfunctie als optioneel blok</w:t>
      </w:r>
    </w:p>
    <w:p w14:paraId="4F6ABE28" w14:textId="77777777" w:rsidR="00366A84" w:rsidRDefault="00000000">
      <w:r>
        <w:t>🔗 Afhankelijkheden:</w:t>
      </w:r>
    </w:p>
    <w:p w14:paraId="4D0DE4D0" w14:textId="77777777" w:rsidR="00366A84" w:rsidRDefault="00000000">
      <w:pPr>
        <w:pStyle w:val="Lijstopsomteken"/>
      </w:pPr>
      <w:r>
        <w:t xml:space="preserve">• Verbeterde </w:t>
      </w:r>
      <w:proofErr w:type="spellStart"/>
      <w:r>
        <w:t>web_lookup</w:t>
      </w:r>
      <w:proofErr w:type="spellEnd"/>
    </w:p>
    <w:p w14:paraId="290FE910" w14:textId="77777777" w:rsidR="00366A84" w:rsidRDefault="00000000">
      <w:pPr>
        <w:pStyle w:val="Lijstopsomteken"/>
      </w:pPr>
      <w:r>
        <w:t>• Werkende promptinjectie (stap 2.1)</w:t>
      </w:r>
    </w:p>
    <w:p w14:paraId="626CDB0F" w14:textId="77777777" w:rsidR="00366A84" w:rsidRDefault="00366A84"/>
    <w:p w14:paraId="051CBCE6" w14:textId="77777777" w:rsidR="00366A84" w:rsidRDefault="00000000">
      <w:pPr>
        <w:pStyle w:val="Kop2"/>
      </w:pPr>
      <w:r>
        <w:t>Stap 3: prompt_leraar.py (Versterking)</w:t>
      </w:r>
    </w:p>
    <w:p w14:paraId="3A876CFE" w14:textId="77777777" w:rsidR="00366A84" w:rsidRDefault="00000000">
      <w:r>
        <w:t>🧩 Waarom deze stap?</w:t>
      </w:r>
      <w:r>
        <w:br/>
        <w:t xml:space="preserve">Leert automatisch van faalregels (pas na </w:t>
      </w:r>
      <w:proofErr w:type="spellStart"/>
      <w:r>
        <w:t>logging</w:t>
      </w:r>
      <w:proofErr w:type="spellEnd"/>
      <w:r>
        <w:t>)</w:t>
      </w:r>
      <w:r>
        <w:br/>
      </w:r>
    </w:p>
    <w:p w14:paraId="786D10E8" w14:textId="77777777" w:rsidR="00366A84" w:rsidRDefault="00000000">
      <w:r>
        <w:t>📋 Taken:</w:t>
      </w:r>
    </w:p>
    <w:p w14:paraId="0B2E7CCF" w14:textId="77777777" w:rsidR="00366A84" w:rsidRDefault="00000000">
      <w:pPr>
        <w:pStyle w:val="Lijstopsomteken"/>
      </w:pPr>
      <w:r>
        <w:t xml:space="preserve">• Lees logbestanden met </w:t>
      </w:r>
      <w:proofErr w:type="spellStart"/>
      <w:r>
        <w:t>toetsresultaten</w:t>
      </w:r>
      <w:proofErr w:type="spellEnd"/>
    </w:p>
    <w:p w14:paraId="1176D3AA" w14:textId="77777777" w:rsidR="00366A84" w:rsidRDefault="00000000">
      <w:pPr>
        <w:pStyle w:val="Lijstopsomteken"/>
      </w:pPr>
      <w:r>
        <w:t xml:space="preserve">• Bepaal welke </w:t>
      </w:r>
      <w:proofErr w:type="spellStart"/>
      <w:r>
        <w:t>toetsregels</w:t>
      </w:r>
      <w:proofErr w:type="spellEnd"/>
      <w:r>
        <w:t xml:space="preserve"> vaak ❌ scoren</w:t>
      </w:r>
    </w:p>
    <w:p w14:paraId="16A2D8A8" w14:textId="77777777" w:rsidR="00366A84" w:rsidRDefault="00000000">
      <w:pPr>
        <w:pStyle w:val="Lijstopsomteken"/>
      </w:pPr>
      <w:r>
        <w:t>• Versterk prompt met concrete waarschuwingen</w:t>
      </w:r>
    </w:p>
    <w:p w14:paraId="005E6BD8" w14:textId="77777777" w:rsidR="00366A84" w:rsidRDefault="00000000">
      <w:pPr>
        <w:pStyle w:val="Lijstopsomteken"/>
      </w:pPr>
      <w:r>
        <w:t>• Update sjabloon of prompttekst met deze instructies</w:t>
      </w:r>
    </w:p>
    <w:p w14:paraId="415BE388" w14:textId="77777777" w:rsidR="00366A84" w:rsidRDefault="00000000">
      <w:r>
        <w:t>🔗 Afhankelijkheden:</w:t>
      </w:r>
    </w:p>
    <w:p w14:paraId="7D34BCBC" w14:textId="77777777" w:rsidR="00366A84" w:rsidRDefault="00000000">
      <w:pPr>
        <w:pStyle w:val="Lijstopsomteken"/>
      </w:pPr>
      <w:r>
        <w:t xml:space="preserve">• </w:t>
      </w:r>
      <w:proofErr w:type="spellStart"/>
      <w:r>
        <w:t>Logging</w:t>
      </w:r>
      <w:proofErr w:type="spellEnd"/>
      <w:r>
        <w:t xml:space="preserve"> uit stap 1</w:t>
      </w:r>
    </w:p>
    <w:p w14:paraId="6B3968D6" w14:textId="77777777" w:rsidR="00366A84" w:rsidRDefault="00000000">
      <w:pPr>
        <w:pStyle w:val="Lijstopsomteken"/>
      </w:pPr>
      <w:r>
        <w:t>• Structuur prompt uit stap 2.1</w:t>
      </w:r>
    </w:p>
    <w:p w14:paraId="1477D334" w14:textId="77777777" w:rsidR="00366A84" w:rsidRDefault="00366A84"/>
    <w:p w14:paraId="53EE364D" w14:textId="77777777" w:rsidR="00366A84" w:rsidRDefault="00000000">
      <w:pPr>
        <w:pStyle w:val="Kop2"/>
      </w:pPr>
      <w:r>
        <w:lastRenderedPageBreak/>
        <w:t>Stap 4: regel_aanpasser.py (Correctie)</w:t>
      </w:r>
    </w:p>
    <w:p w14:paraId="74A5FB97" w14:textId="77777777" w:rsidR="00366A84" w:rsidRDefault="00000000">
      <w:r>
        <w:t>🧩 Waarom deze stap?</w:t>
      </w:r>
      <w:r>
        <w:br/>
        <w:t>Past structurele fouten aan (zoals STR-01, ARAI07)</w:t>
      </w:r>
      <w:r>
        <w:br/>
      </w:r>
    </w:p>
    <w:p w14:paraId="1EB1C4F9" w14:textId="77777777" w:rsidR="00366A84" w:rsidRDefault="00000000">
      <w:r>
        <w:t>📋 Taken:</w:t>
      </w:r>
    </w:p>
    <w:p w14:paraId="24DE3457" w14:textId="77777777" w:rsidR="00366A84" w:rsidRDefault="00000000">
      <w:pPr>
        <w:pStyle w:val="Lijstopsomteken"/>
      </w:pPr>
      <w:r>
        <w:t>• Detecteer bekende faalstructuren</w:t>
      </w:r>
    </w:p>
    <w:p w14:paraId="7B8AA3B3" w14:textId="77777777" w:rsidR="00366A84" w:rsidRDefault="00000000">
      <w:pPr>
        <w:pStyle w:val="Lijstopsomteken"/>
      </w:pPr>
      <w:r>
        <w:t xml:space="preserve">• Map </w:t>
      </w:r>
      <w:proofErr w:type="spellStart"/>
      <w:r>
        <w:t>toetsregels</w:t>
      </w:r>
      <w:proofErr w:type="spellEnd"/>
      <w:r>
        <w:t xml:space="preserve"> naar correctie-acties via JSON</w:t>
      </w:r>
    </w:p>
    <w:p w14:paraId="10B70FC7" w14:textId="77777777" w:rsidR="00366A84" w:rsidRDefault="00000000">
      <w:pPr>
        <w:pStyle w:val="Lijstopsomteken"/>
      </w:pPr>
      <w:r>
        <w:t>• Pas deze correcties toe vóór toetsing</w:t>
      </w:r>
    </w:p>
    <w:p w14:paraId="59E5019C" w14:textId="77777777" w:rsidR="00366A84" w:rsidRDefault="00000000">
      <w:pPr>
        <w:pStyle w:val="Lijstopsomteken"/>
      </w:pPr>
      <w:r>
        <w:t>• Log automatisch wat aangepast is</w:t>
      </w:r>
    </w:p>
    <w:p w14:paraId="417B9FFA" w14:textId="77777777" w:rsidR="00366A84" w:rsidRDefault="00000000">
      <w:r>
        <w:t>🔗 Afhankelijkheden:</w:t>
      </w:r>
    </w:p>
    <w:p w14:paraId="3EB51FA6" w14:textId="77777777" w:rsidR="00366A84" w:rsidRDefault="00000000">
      <w:pPr>
        <w:pStyle w:val="Lijstopsomteken"/>
      </w:pPr>
      <w:r>
        <w:t>• Faaldata + fouten uit stap 1</w:t>
      </w:r>
    </w:p>
    <w:p w14:paraId="458BF760" w14:textId="77777777" w:rsidR="00366A84" w:rsidRDefault="00000000">
      <w:pPr>
        <w:pStyle w:val="Lijstopsomteken"/>
      </w:pPr>
      <w:r>
        <w:t xml:space="preserve">• </w:t>
      </w:r>
      <w:proofErr w:type="spellStart"/>
      <w:r>
        <w:t>Mapping</w:t>
      </w:r>
      <w:proofErr w:type="spellEnd"/>
      <w:r>
        <w:t xml:space="preserve"> van </w:t>
      </w:r>
      <w:proofErr w:type="spellStart"/>
      <w:r>
        <w:t>toetsregels</w:t>
      </w:r>
      <w:proofErr w:type="spellEnd"/>
      <w:r>
        <w:t xml:space="preserve"> naar acties</w:t>
      </w:r>
    </w:p>
    <w:p w14:paraId="259DF013" w14:textId="77777777" w:rsidR="00366A84" w:rsidRDefault="00366A84"/>
    <w:p w14:paraId="370FC658" w14:textId="77777777" w:rsidR="00366A84" w:rsidRDefault="00000000">
      <w:pPr>
        <w:pStyle w:val="Kop2"/>
      </w:pPr>
      <w:r>
        <w:t>Stap 5: feedback_lus.py (Adaptie)</w:t>
      </w:r>
    </w:p>
    <w:p w14:paraId="7338F5B5" w14:textId="77777777" w:rsidR="00366A84" w:rsidRDefault="00000000">
      <w:r>
        <w:t>🧩 Waarom deze stap?</w:t>
      </w:r>
      <w:r>
        <w:br/>
        <w:t>Zet gebruikersfeedback om in verbeteracties</w:t>
      </w:r>
      <w:r>
        <w:br/>
      </w:r>
    </w:p>
    <w:p w14:paraId="6B37157D" w14:textId="77777777" w:rsidR="00366A84" w:rsidRDefault="00000000">
      <w:r>
        <w:t>📋 Taken:</w:t>
      </w:r>
    </w:p>
    <w:p w14:paraId="3B405C77" w14:textId="77777777" w:rsidR="00366A84" w:rsidRDefault="00000000">
      <w:pPr>
        <w:pStyle w:val="Lijstopsomteken"/>
      </w:pPr>
      <w:r>
        <w:t>• Voeg 👍/👎 knoppen toe aan UI</w:t>
      </w:r>
    </w:p>
    <w:p w14:paraId="2F28050B" w14:textId="77777777" w:rsidR="00366A84" w:rsidRDefault="00000000">
      <w:pPr>
        <w:pStyle w:val="Lijstopsomteken"/>
      </w:pPr>
      <w:r>
        <w:t>• Log gebruikersfeedback per definitie</w:t>
      </w:r>
    </w:p>
    <w:p w14:paraId="2D56393C" w14:textId="77777777" w:rsidR="00366A84" w:rsidRDefault="00000000">
      <w:pPr>
        <w:pStyle w:val="Lijstopsomteken"/>
      </w:pPr>
      <w:r>
        <w:t xml:space="preserve">• Koppel veelvoorkomende feedback aan </w:t>
      </w:r>
      <w:proofErr w:type="spellStart"/>
      <w:r>
        <w:t>toetsregels</w:t>
      </w:r>
      <w:proofErr w:type="spellEnd"/>
      <w:r>
        <w:t xml:space="preserve"> of promptsecties</w:t>
      </w:r>
    </w:p>
    <w:p w14:paraId="5FDE7C26" w14:textId="77777777" w:rsidR="00366A84" w:rsidRDefault="00000000">
      <w:pPr>
        <w:pStyle w:val="Lijstopsomteken"/>
      </w:pPr>
      <w:r>
        <w:t>• Gebruik deze signalen om toekomstige output aan te passen</w:t>
      </w:r>
    </w:p>
    <w:p w14:paraId="754DB756" w14:textId="77777777" w:rsidR="00366A84" w:rsidRDefault="00000000">
      <w:r>
        <w:t>🔗 Afhankelijkheden:</w:t>
      </w:r>
    </w:p>
    <w:p w14:paraId="417F4FE9" w14:textId="77777777" w:rsidR="00366A84" w:rsidRDefault="00000000">
      <w:pPr>
        <w:pStyle w:val="Lijstopsomteken"/>
      </w:pPr>
      <w:r>
        <w:t>• UI-aanpassingen</w:t>
      </w:r>
    </w:p>
    <w:p w14:paraId="4C296640" w14:textId="77777777" w:rsidR="00366A84" w:rsidRDefault="00000000">
      <w:pPr>
        <w:pStyle w:val="Lijstopsomteken"/>
      </w:pPr>
      <w:r>
        <w:t>• Feedbacklogging activeren</w:t>
      </w:r>
    </w:p>
    <w:p w14:paraId="6B447F76" w14:textId="77777777" w:rsidR="00366A84" w:rsidRDefault="00366A84"/>
    <w:p w14:paraId="3DDAC662" w14:textId="77777777" w:rsidR="00366A84" w:rsidRDefault="00000000">
      <w:pPr>
        <w:pStyle w:val="Kop2"/>
      </w:pPr>
      <w:r>
        <w:t>Stap 6: Configuratie + lokaal model (Architectuur)</w:t>
      </w:r>
    </w:p>
    <w:p w14:paraId="0CF96277" w14:textId="77777777" w:rsidR="00366A84" w:rsidRDefault="00000000">
      <w:r>
        <w:t>🧩 Waarom deze stap?</w:t>
      </w:r>
      <w:r>
        <w:br/>
        <w:t>Niet noodzakelijk voor de werking, maar wel toekomstbestendig</w:t>
      </w:r>
      <w:r>
        <w:br/>
      </w:r>
    </w:p>
    <w:p w14:paraId="56431FEF" w14:textId="77777777" w:rsidR="00366A84" w:rsidRDefault="00000000">
      <w:r>
        <w:t>📋 Taken:</w:t>
      </w:r>
    </w:p>
    <w:p w14:paraId="682CF035" w14:textId="77777777" w:rsidR="00366A84" w:rsidRDefault="00000000">
      <w:pPr>
        <w:pStyle w:val="Lijstopsomteken"/>
      </w:pPr>
      <w:r>
        <w:t xml:space="preserve">• Voeg `GEBRUIK_LOKAAL_MODEL` toe </w:t>
      </w:r>
      <w:proofErr w:type="gramStart"/>
      <w:r>
        <w:t>in .</w:t>
      </w:r>
      <w:proofErr w:type="spellStart"/>
      <w:r>
        <w:t>env</w:t>
      </w:r>
      <w:proofErr w:type="spellEnd"/>
      <w:proofErr w:type="gramEnd"/>
      <w:r>
        <w:t>/</w:t>
      </w:r>
      <w:proofErr w:type="spellStart"/>
      <w:r>
        <w:t>config</w:t>
      </w:r>
      <w:proofErr w:type="spellEnd"/>
    </w:p>
    <w:p w14:paraId="1F082009" w14:textId="77777777" w:rsidR="00366A84" w:rsidRDefault="00000000">
      <w:pPr>
        <w:pStyle w:val="Lijstopsomteken"/>
      </w:pPr>
      <w:r>
        <w:t xml:space="preserve">• Splits </w:t>
      </w:r>
      <w:proofErr w:type="spellStart"/>
      <w:r>
        <w:t>stuur_</w:t>
      </w:r>
      <w:proofErr w:type="gramStart"/>
      <w:r>
        <w:t>prompt</w:t>
      </w:r>
      <w:proofErr w:type="spellEnd"/>
      <w:r>
        <w:t>(</w:t>
      </w:r>
      <w:proofErr w:type="gramEnd"/>
      <w:r>
        <w:t xml:space="preserve">) in </w:t>
      </w:r>
      <w:proofErr w:type="gramStart"/>
      <w:r>
        <w:t>API /</w:t>
      </w:r>
      <w:proofErr w:type="gramEnd"/>
      <w:r>
        <w:t xml:space="preserve"> lokaal model</w:t>
      </w:r>
    </w:p>
    <w:p w14:paraId="15C1B9A3" w14:textId="77777777" w:rsidR="00366A84" w:rsidRDefault="00000000">
      <w:pPr>
        <w:pStyle w:val="Lijstopsomteken"/>
      </w:pPr>
      <w:r>
        <w:t xml:space="preserve">• Implementeer </w:t>
      </w:r>
      <w:proofErr w:type="spellStart"/>
      <w:r>
        <w:t>subprocess</w:t>
      </w:r>
      <w:proofErr w:type="spellEnd"/>
      <w:r>
        <w:t xml:space="preserve"> of </w:t>
      </w:r>
      <w:proofErr w:type="spellStart"/>
      <w:r>
        <w:t>requests</w:t>
      </w:r>
      <w:proofErr w:type="spellEnd"/>
      <w:r>
        <w:t xml:space="preserve"> call naar lokaal model</w:t>
      </w:r>
    </w:p>
    <w:p w14:paraId="43FB56D1" w14:textId="77777777" w:rsidR="00366A84" w:rsidRDefault="00000000">
      <w:pPr>
        <w:pStyle w:val="Lijstopsomteken"/>
      </w:pPr>
      <w:r>
        <w:t>• Test API- en lokale variant op gelijke output</w:t>
      </w:r>
    </w:p>
    <w:p w14:paraId="1C3E5709" w14:textId="77777777" w:rsidR="00366A84" w:rsidRDefault="00000000">
      <w:r>
        <w:t>🔗 Afhankelijkheden:</w:t>
      </w:r>
    </w:p>
    <w:p w14:paraId="1E9DB635" w14:textId="77777777" w:rsidR="00366A84" w:rsidRDefault="00000000">
      <w:pPr>
        <w:pStyle w:val="Lijstopsomteken"/>
      </w:pPr>
      <w:r>
        <w:t>• Volledige prompt-engine als basis</w:t>
      </w:r>
    </w:p>
    <w:p w14:paraId="733BFEE9" w14:textId="77777777" w:rsidR="00E00CD6" w:rsidRDefault="00E00CD6" w:rsidP="00E00CD6">
      <w:pPr>
        <w:pStyle w:val="Lijstopsomteken"/>
        <w:numPr>
          <w:ilvl w:val="0"/>
          <w:numId w:val="0"/>
        </w:numPr>
        <w:ind w:left="360" w:hanging="360"/>
      </w:pPr>
    </w:p>
    <w:p w14:paraId="06AE37B6" w14:textId="77777777" w:rsidR="00E00CD6" w:rsidRDefault="00E00CD6" w:rsidP="00E00CD6">
      <w:pPr>
        <w:pStyle w:val="Lijstopsomteken"/>
        <w:numPr>
          <w:ilvl w:val="0"/>
          <w:numId w:val="0"/>
        </w:numPr>
        <w:ind w:left="360" w:hanging="360"/>
      </w:pPr>
    </w:p>
    <w:p w14:paraId="6002DA37" w14:textId="77777777" w:rsidR="00E00CD6" w:rsidRDefault="00E00CD6" w:rsidP="00E00CD6">
      <w:pPr>
        <w:pStyle w:val="Lijstopsomteken"/>
        <w:numPr>
          <w:ilvl w:val="0"/>
          <w:numId w:val="0"/>
        </w:numPr>
        <w:ind w:left="360" w:hanging="360"/>
      </w:pPr>
    </w:p>
    <w:p w14:paraId="1792B1FD" w14:textId="4BCEE321" w:rsidR="00E00CD6" w:rsidRPr="00E00CD6" w:rsidRDefault="00E00CD6" w:rsidP="00E00CD6">
      <w:pPr>
        <w:pStyle w:val="Kop2"/>
      </w:pPr>
      <w:r w:rsidRPr="00E00CD6">
        <w:lastRenderedPageBreak/>
        <w:t xml:space="preserve">Stap 6: Structurele validatiemodule voor </w:t>
      </w:r>
      <w:proofErr w:type="spellStart"/>
      <w:r w:rsidRPr="00E00CD6">
        <w:t>logging</w:t>
      </w:r>
      <w:proofErr w:type="spellEnd"/>
      <w:r w:rsidRPr="00E00CD6">
        <w:t xml:space="preserve"> (log_validatie.py)</w:t>
      </w:r>
    </w:p>
    <w:p w14:paraId="71C2EB35" w14:textId="77777777" w:rsidR="00E00CD6" w:rsidRPr="00E00CD6" w:rsidRDefault="00E00CD6" w:rsidP="00E00CD6">
      <w:pPr>
        <w:spacing w:before="100" w:beforeAutospacing="1" w:after="100" w:afterAutospacing="1"/>
      </w:pPr>
    </w:p>
    <w:p w14:paraId="5DC64836" w14:textId="77777777" w:rsidR="00E00CD6" w:rsidRPr="00E00CD6" w:rsidRDefault="00E00CD6" w:rsidP="00E00CD6">
      <w:pPr>
        <w:spacing w:before="100" w:beforeAutospacing="1" w:after="100" w:afterAutospacing="1"/>
        <w:outlineLvl w:val="2"/>
        <w:rPr>
          <w:b/>
          <w:bCs/>
          <w:sz w:val="27"/>
          <w:szCs w:val="27"/>
        </w:rPr>
      </w:pPr>
      <w:r w:rsidRPr="00E00CD6">
        <w:rPr>
          <w:rFonts w:ascii="Apple Color Emoji" w:hAnsi="Apple Color Emoji" w:cs="Apple Color Emoji"/>
          <w:b/>
          <w:bCs/>
          <w:sz w:val="27"/>
          <w:szCs w:val="27"/>
        </w:rPr>
        <w:t>📌</w:t>
      </w:r>
      <w:r w:rsidRPr="00E00CD6">
        <w:rPr>
          <w:b/>
          <w:bCs/>
          <w:sz w:val="27"/>
          <w:szCs w:val="27"/>
        </w:rPr>
        <w:t xml:space="preserve"> Doel</w:t>
      </w:r>
    </w:p>
    <w:p w14:paraId="1ACD387B" w14:textId="77777777" w:rsidR="00E00CD6" w:rsidRPr="00E00CD6" w:rsidRDefault="00E00CD6" w:rsidP="00E00CD6">
      <w:pPr>
        <w:spacing w:before="100" w:beforeAutospacing="1" w:after="100" w:afterAutospacing="1"/>
      </w:pPr>
    </w:p>
    <w:p w14:paraId="4DFC79A2" w14:textId="77777777" w:rsidR="00E00CD6" w:rsidRPr="00E00CD6" w:rsidRDefault="00E00CD6" w:rsidP="00E00CD6">
      <w:pPr>
        <w:spacing w:before="100" w:beforeAutospacing="1" w:after="100" w:afterAutospacing="1"/>
      </w:pPr>
      <w:r w:rsidRPr="00E00CD6">
        <w:t xml:space="preserve">Zorg voor een </w:t>
      </w:r>
      <w:r w:rsidRPr="00E00CD6">
        <w:rPr>
          <w:b/>
          <w:bCs/>
        </w:rPr>
        <w:t>herbruikbare en structurele controlemodule</w:t>
      </w:r>
      <w:r w:rsidRPr="00E00CD6">
        <w:t xml:space="preserve"> die automatisch valideert of alle verplichte velden correct worden opgeslagen in zowel:</w:t>
      </w:r>
    </w:p>
    <w:p w14:paraId="69D32978" w14:textId="77777777" w:rsidR="00E00CD6" w:rsidRPr="00E00CD6" w:rsidRDefault="00E00CD6" w:rsidP="00E00CD6">
      <w:pPr>
        <w:numPr>
          <w:ilvl w:val="0"/>
          <w:numId w:val="10"/>
        </w:numPr>
        <w:spacing w:before="100" w:beforeAutospacing="1" w:after="100" w:afterAutospacing="1"/>
      </w:pPr>
      <w:proofErr w:type="gramStart"/>
      <w:r w:rsidRPr="00E00CD6">
        <w:t>het</w:t>
      </w:r>
      <w:proofErr w:type="gramEnd"/>
      <w:r w:rsidRPr="00E00CD6">
        <w:t xml:space="preserve"> </w:t>
      </w:r>
      <w:r w:rsidRPr="00E00CD6">
        <w:rPr>
          <w:b/>
          <w:bCs/>
        </w:rPr>
        <w:t>JSON-logbestand</w:t>
      </w:r>
      <w:r w:rsidRPr="00E00CD6">
        <w:t xml:space="preserve"> (</w:t>
      </w:r>
      <w:proofErr w:type="spellStart"/>
      <w:r w:rsidRPr="00E00CD6">
        <w:t>definities_</w:t>
      </w:r>
      <w:proofErr w:type="gramStart"/>
      <w:r w:rsidRPr="00E00CD6">
        <w:t>log.json</w:t>
      </w:r>
      <w:proofErr w:type="spellEnd"/>
      <w:proofErr w:type="gramEnd"/>
      <w:r w:rsidRPr="00E00CD6">
        <w:t>)</w:t>
      </w:r>
    </w:p>
    <w:p w14:paraId="64EAD6D4" w14:textId="77777777" w:rsidR="00E00CD6" w:rsidRPr="00E00CD6" w:rsidRDefault="00E00CD6" w:rsidP="00E00CD6">
      <w:pPr>
        <w:numPr>
          <w:ilvl w:val="0"/>
          <w:numId w:val="10"/>
        </w:numPr>
        <w:spacing w:before="100" w:beforeAutospacing="1" w:after="100" w:afterAutospacing="1"/>
      </w:pPr>
      <w:proofErr w:type="gramStart"/>
      <w:r w:rsidRPr="00E00CD6">
        <w:t>als</w:t>
      </w:r>
      <w:proofErr w:type="gramEnd"/>
      <w:r w:rsidRPr="00E00CD6">
        <w:t xml:space="preserve"> het </w:t>
      </w:r>
      <w:r w:rsidRPr="00E00CD6">
        <w:rPr>
          <w:b/>
          <w:bCs/>
        </w:rPr>
        <w:t>CSV-logbestand</w:t>
      </w:r>
      <w:r w:rsidRPr="00E00CD6">
        <w:t xml:space="preserve"> (definities_log.csv)</w:t>
      </w:r>
    </w:p>
    <w:p w14:paraId="204074FC" w14:textId="77777777" w:rsidR="00E00CD6" w:rsidRPr="00E00CD6" w:rsidRDefault="00E00CD6" w:rsidP="00E00CD6">
      <w:pPr>
        <w:spacing w:before="100" w:beforeAutospacing="1" w:after="100" w:afterAutospacing="1"/>
      </w:pPr>
    </w:p>
    <w:p w14:paraId="63D4A596" w14:textId="77777777" w:rsidR="00E00CD6" w:rsidRPr="00E00CD6" w:rsidRDefault="00E00CD6" w:rsidP="00E00CD6">
      <w:pPr>
        <w:spacing w:before="100" w:beforeAutospacing="1" w:after="100" w:afterAutospacing="1"/>
      </w:pPr>
      <w:r w:rsidRPr="00E00CD6">
        <w:t xml:space="preserve">Deze stap maakt de </w:t>
      </w:r>
      <w:proofErr w:type="spellStart"/>
      <w:r w:rsidRPr="00E00CD6">
        <w:t>logging</w:t>
      </w:r>
      <w:proofErr w:type="spellEnd"/>
      <w:r w:rsidRPr="00E00CD6">
        <w:t xml:space="preserve"> betrouwbaarder, ondersteunt toekomstige uitbreidingen (zoals trainingsdata of audit </w:t>
      </w:r>
      <w:proofErr w:type="spellStart"/>
      <w:r w:rsidRPr="00E00CD6">
        <w:t>logging</w:t>
      </w:r>
      <w:proofErr w:type="spellEnd"/>
      <w:r w:rsidRPr="00E00CD6">
        <w:t>), en voorkomt stille fouten of ontbrekende velden.</w:t>
      </w:r>
    </w:p>
    <w:p w14:paraId="6FE1549D" w14:textId="77777777" w:rsidR="00E00CD6" w:rsidRPr="00E00CD6" w:rsidRDefault="00655B11" w:rsidP="00E00CD6">
      <w:r>
        <w:pict w14:anchorId="4B8F7B7A">
          <v:rect id="Horizontal Line 1" o:spid="_x0000_s102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3278052B" w14:textId="77777777" w:rsidR="00E00CD6" w:rsidRPr="00E00CD6" w:rsidRDefault="00E00CD6" w:rsidP="00E00CD6">
      <w:pPr>
        <w:spacing w:before="100" w:beforeAutospacing="1" w:after="100" w:afterAutospacing="1"/>
        <w:outlineLvl w:val="2"/>
        <w:rPr>
          <w:b/>
          <w:bCs/>
          <w:sz w:val="27"/>
          <w:szCs w:val="27"/>
        </w:rPr>
      </w:pPr>
      <w:r w:rsidRPr="00E00CD6">
        <w:rPr>
          <w:rFonts w:ascii="Apple Color Emoji" w:hAnsi="Apple Color Emoji" w:cs="Apple Color Emoji"/>
          <w:b/>
          <w:bCs/>
          <w:sz w:val="27"/>
          <w:szCs w:val="27"/>
        </w:rPr>
        <w:t>🛠️</w:t>
      </w:r>
      <w:r w:rsidRPr="00E00CD6">
        <w:rPr>
          <w:b/>
          <w:bCs/>
          <w:sz w:val="27"/>
          <w:szCs w:val="27"/>
        </w:rPr>
        <w:t xml:space="preserve"> Implementatiestappen</w:t>
      </w:r>
    </w:p>
    <w:p w14:paraId="416B1F4F" w14:textId="77777777" w:rsidR="00E00CD6" w:rsidRPr="00E00CD6" w:rsidRDefault="00E00CD6" w:rsidP="00E00CD6">
      <w:pPr>
        <w:spacing w:before="100" w:beforeAutospacing="1" w:after="100" w:afterAutospacing="1"/>
      </w:pPr>
    </w:p>
    <w:p w14:paraId="459CE7A0" w14:textId="77777777" w:rsidR="00E00CD6" w:rsidRPr="00E00CD6" w:rsidRDefault="00E00CD6" w:rsidP="00E00CD6">
      <w:pPr>
        <w:spacing w:before="100" w:beforeAutospacing="1" w:after="100" w:afterAutospacing="1"/>
        <w:outlineLvl w:val="3"/>
        <w:rPr>
          <w:b/>
          <w:bCs/>
        </w:rPr>
      </w:pPr>
      <w:r w:rsidRPr="00E00CD6">
        <w:rPr>
          <w:b/>
          <w:bCs/>
        </w:rPr>
        <w:t xml:space="preserve">1. </w:t>
      </w:r>
      <w:r w:rsidRPr="00E00CD6">
        <w:rPr>
          <w:rFonts w:ascii="Apple Color Emoji" w:hAnsi="Apple Color Emoji" w:cs="Apple Color Emoji"/>
          <w:b/>
          <w:bCs/>
        </w:rPr>
        <w:t>📁</w:t>
      </w:r>
      <w:r w:rsidRPr="00E00CD6">
        <w:rPr>
          <w:b/>
          <w:bCs/>
        </w:rPr>
        <w:t> </w:t>
      </w:r>
    </w:p>
    <w:p w14:paraId="2F6EBB5E" w14:textId="77777777" w:rsidR="00E00CD6" w:rsidRPr="00E00CD6" w:rsidRDefault="00E00CD6" w:rsidP="00E00CD6">
      <w:pPr>
        <w:spacing w:before="100" w:beforeAutospacing="1" w:after="100" w:afterAutospacing="1"/>
        <w:outlineLvl w:val="3"/>
        <w:rPr>
          <w:b/>
          <w:bCs/>
        </w:rPr>
      </w:pPr>
      <w:r w:rsidRPr="00E00CD6">
        <w:rPr>
          <w:b/>
          <w:bCs/>
        </w:rPr>
        <w:t>Nieuw bestand aanmaken</w:t>
      </w:r>
    </w:p>
    <w:p w14:paraId="4616E19C" w14:textId="77777777" w:rsidR="00E00CD6" w:rsidRPr="00E00CD6" w:rsidRDefault="00E00CD6" w:rsidP="00E00CD6">
      <w:pPr>
        <w:spacing w:before="100" w:beforeAutospacing="1" w:after="100" w:afterAutospacing="1"/>
      </w:pPr>
    </w:p>
    <w:p w14:paraId="76D9FD0D" w14:textId="77777777" w:rsidR="00E00CD6" w:rsidRPr="00E00CD6" w:rsidRDefault="00E00CD6" w:rsidP="00E00CD6">
      <w:pPr>
        <w:spacing w:before="100" w:beforeAutospacing="1" w:after="100" w:afterAutospacing="1"/>
      </w:pPr>
      <w:r w:rsidRPr="00E00CD6">
        <w:rPr>
          <w:b/>
          <w:bCs/>
        </w:rPr>
        <w:t>Bestand</w:t>
      </w:r>
      <w:r w:rsidRPr="00E00CD6">
        <w:t>: log/log_validatie.py</w:t>
      </w:r>
    </w:p>
    <w:p w14:paraId="23CDE4B2" w14:textId="77777777" w:rsidR="00E00CD6" w:rsidRPr="00E00CD6" w:rsidRDefault="00E00CD6" w:rsidP="00E00CD6">
      <w:pPr>
        <w:spacing w:before="100" w:beforeAutospacing="1" w:after="100" w:afterAutospacing="1"/>
      </w:pPr>
      <w:r w:rsidRPr="00E00CD6">
        <w:rPr>
          <w:b/>
          <w:bCs/>
        </w:rPr>
        <w:t>Locatie</w:t>
      </w:r>
      <w:r w:rsidRPr="00E00CD6">
        <w:t xml:space="preserve">: in de </w:t>
      </w:r>
      <w:proofErr w:type="spellStart"/>
      <w:r w:rsidRPr="00E00CD6">
        <w:t>submap</w:t>
      </w:r>
      <w:proofErr w:type="spellEnd"/>
      <w:r w:rsidRPr="00E00CD6">
        <w:t xml:space="preserve"> /log/, naast log_definitie.py</w:t>
      </w:r>
    </w:p>
    <w:p w14:paraId="2CCB35A4" w14:textId="77777777" w:rsidR="00E00CD6" w:rsidRPr="00E00CD6" w:rsidRDefault="00E00CD6" w:rsidP="00E00CD6">
      <w:pPr>
        <w:spacing w:before="100" w:beforeAutospacing="1" w:after="100" w:afterAutospacing="1"/>
      </w:pPr>
    </w:p>
    <w:p w14:paraId="0AD5982B" w14:textId="77777777" w:rsidR="00E00CD6" w:rsidRPr="00E00CD6" w:rsidRDefault="00E00CD6" w:rsidP="00E00CD6">
      <w:pPr>
        <w:spacing w:before="100" w:beforeAutospacing="1" w:after="100" w:afterAutospacing="1"/>
        <w:outlineLvl w:val="3"/>
        <w:rPr>
          <w:b/>
          <w:bCs/>
        </w:rPr>
      </w:pPr>
      <w:r w:rsidRPr="00E00CD6">
        <w:rPr>
          <w:b/>
          <w:bCs/>
        </w:rPr>
        <w:t xml:space="preserve">2. </w:t>
      </w:r>
      <w:r w:rsidRPr="00E00CD6">
        <w:rPr>
          <w:rFonts w:ascii="Apple Color Emoji" w:hAnsi="Apple Color Emoji" w:cs="Apple Color Emoji"/>
          <w:b/>
          <w:bCs/>
        </w:rPr>
        <w:t>📄</w:t>
      </w:r>
      <w:r w:rsidRPr="00E00CD6">
        <w:rPr>
          <w:b/>
          <w:bCs/>
        </w:rPr>
        <w:t> </w:t>
      </w:r>
    </w:p>
    <w:p w14:paraId="3F3B56F4" w14:textId="0EFDAA5B" w:rsidR="00E00CD6" w:rsidRDefault="00E00CD6" w:rsidP="00E00CD6">
      <w:pPr>
        <w:spacing w:before="100" w:beforeAutospacing="1" w:after="100" w:afterAutospacing="1"/>
        <w:outlineLvl w:val="3"/>
        <w:rPr>
          <w:b/>
          <w:bCs/>
        </w:rPr>
      </w:pPr>
      <w:r w:rsidRPr="00E00CD6">
        <w:rPr>
          <w:b/>
          <w:bCs/>
        </w:rPr>
        <w:t>Inhoud van log_validatie.py</w:t>
      </w:r>
      <w:r>
        <w:rPr>
          <w:b/>
          <w:bCs/>
        </w:rPr>
        <w:t>:</w:t>
      </w:r>
    </w:p>
    <w:p w14:paraId="73523310" w14:textId="77777777" w:rsidR="00E00CD6" w:rsidRPr="00E00CD6" w:rsidRDefault="00E00CD6" w:rsidP="00E00CD6">
      <w:pPr>
        <w:spacing w:before="100" w:beforeAutospacing="1" w:after="100" w:afterAutospacing="1"/>
        <w:outlineLvl w:val="3"/>
        <w:rPr>
          <w:sz w:val="20"/>
          <w:szCs w:val="20"/>
        </w:rPr>
      </w:pPr>
      <w:r w:rsidRPr="00E00CD6">
        <w:rPr>
          <w:sz w:val="20"/>
          <w:szCs w:val="20"/>
        </w:rPr>
        <w:t># log/log_validatie.py</w:t>
      </w:r>
    </w:p>
    <w:p w14:paraId="337DD184" w14:textId="77777777" w:rsidR="00E00CD6" w:rsidRPr="00E00CD6" w:rsidRDefault="00E00CD6" w:rsidP="00E00CD6">
      <w:pPr>
        <w:spacing w:before="100" w:beforeAutospacing="1" w:after="100" w:afterAutospacing="1"/>
        <w:outlineLvl w:val="3"/>
        <w:rPr>
          <w:sz w:val="20"/>
          <w:szCs w:val="20"/>
        </w:rPr>
      </w:pPr>
    </w:p>
    <w:p w14:paraId="7CDB9396" w14:textId="77777777" w:rsidR="00E00CD6" w:rsidRPr="00E00CD6" w:rsidRDefault="00E00CD6" w:rsidP="00E00CD6">
      <w:pPr>
        <w:spacing w:before="100" w:beforeAutospacing="1" w:after="100" w:afterAutospacing="1"/>
        <w:outlineLvl w:val="3"/>
        <w:rPr>
          <w:sz w:val="20"/>
          <w:szCs w:val="20"/>
        </w:rPr>
      </w:pPr>
      <w:proofErr w:type="gramStart"/>
      <w:r w:rsidRPr="00E00CD6">
        <w:rPr>
          <w:sz w:val="20"/>
          <w:szCs w:val="20"/>
        </w:rPr>
        <w:t>import</w:t>
      </w:r>
      <w:proofErr w:type="gramEnd"/>
      <w:r w:rsidRPr="00E00CD6">
        <w:rPr>
          <w:sz w:val="20"/>
          <w:szCs w:val="20"/>
        </w:rPr>
        <w:t xml:space="preserve"> </w:t>
      </w:r>
      <w:proofErr w:type="spellStart"/>
      <w:r w:rsidRPr="00E00CD6">
        <w:rPr>
          <w:sz w:val="20"/>
          <w:szCs w:val="20"/>
        </w:rPr>
        <w:t>json</w:t>
      </w:r>
      <w:proofErr w:type="spellEnd"/>
    </w:p>
    <w:p w14:paraId="0EB9CB25" w14:textId="77777777" w:rsidR="00E00CD6" w:rsidRPr="00E00CD6" w:rsidRDefault="00E00CD6" w:rsidP="00E00CD6">
      <w:pPr>
        <w:spacing w:before="100" w:beforeAutospacing="1" w:after="100" w:afterAutospacing="1"/>
        <w:outlineLvl w:val="3"/>
        <w:rPr>
          <w:sz w:val="20"/>
          <w:szCs w:val="20"/>
        </w:rPr>
      </w:pPr>
      <w:proofErr w:type="gramStart"/>
      <w:r w:rsidRPr="00E00CD6">
        <w:rPr>
          <w:sz w:val="20"/>
          <w:szCs w:val="20"/>
        </w:rPr>
        <w:lastRenderedPageBreak/>
        <w:t>import</w:t>
      </w:r>
      <w:proofErr w:type="gramEnd"/>
      <w:r w:rsidRPr="00E00CD6">
        <w:rPr>
          <w:sz w:val="20"/>
          <w:szCs w:val="20"/>
        </w:rPr>
        <w:t xml:space="preserve"> </w:t>
      </w:r>
      <w:proofErr w:type="spellStart"/>
      <w:r w:rsidRPr="00E00CD6">
        <w:rPr>
          <w:sz w:val="20"/>
          <w:szCs w:val="20"/>
        </w:rPr>
        <w:t>pandas</w:t>
      </w:r>
      <w:proofErr w:type="spellEnd"/>
      <w:r w:rsidRPr="00E00CD6">
        <w:rPr>
          <w:sz w:val="20"/>
          <w:szCs w:val="20"/>
        </w:rPr>
        <w:t xml:space="preserve"> as </w:t>
      </w:r>
      <w:proofErr w:type="spellStart"/>
      <w:r w:rsidRPr="00E00CD6">
        <w:rPr>
          <w:sz w:val="20"/>
          <w:szCs w:val="20"/>
        </w:rPr>
        <w:t>pd</w:t>
      </w:r>
      <w:proofErr w:type="spellEnd"/>
    </w:p>
    <w:p w14:paraId="08B30244" w14:textId="77777777" w:rsidR="00E00CD6" w:rsidRPr="00E00CD6" w:rsidRDefault="00E00CD6" w:rsidP="00E00CD6">
      <w:pPr>
        <w:spacing w:before="100" w:beforeAutospacing="1" w:after="100" w:afterAutospacing="1"/>
        <w:outlineLvl w:val="3"/>
        <w:rPr>
          <w:sz w:val="20"/>
          <w:szCs w:val="20"/>
        </w:rPr>
      </w:pPr>
    </w:p>
    <w:p w14:paraId="566AAA8A" w14:textId="77777777" w:rsidR="00E00CD6" w:rsidRPr="00E00CD6" w:rsidRDefault="00E00CD6" w:rsidP="00E00CD6">
      <w:pPr>
        <w:spacing w:before="100" w:beforeAutospacing="1" w:after="100" w:afterAutospacing="1"/>
        <w:outlineLvl w:val="3"/>
        <w:rPr>
          <w:sz w:val="20"/>
          <w:szCs w:val="20"/>
        </w:rPr>
      </w:pPr>
      <w:r w:rsidRPr="00E00CD6">
        <w:rPr>
          <w:sz w:val="20"/>
          <w:szCs w:val="20"/>
        </w:rPr>
        <w:t xml:space="preserve"># </w:t>
      </w:r>
      <w:r w:rsidRPr="00E00CD6">
        <w:rPr>
          <w:rFonts w:ascii="Apple Color Emoji" w:hAnsi="Apple Color Emoji" w:cs="Apple Color Emoji"/>
          <w:sz w:val="20"/>
          <w:szCs w:val="20"/>
        </w:rPr>
        <w:t>✅</w:t>
      </w:r>
      <w:r w:rsidRPr="00E00CD6">
        <w:rPr>
          <w:sz w:val="20"/>
          <w:szCs w:val="20"/>
        </w:rPr>
        <w:t xml:space="preserve"> Centrale </w:t>
      </w:r>
      <w:proofErr w:type="spellStart"/>
      <w:r w:rsidRPr="00E00CD6">
        <w:rPr>
          <w:sz w:val="20"/>
          <w:szCs w:val="20"/>
        </w:rPr>
        <w:t>veldset</w:t>
      </w:r>
      <w:proofErr w:type="spellEnd"/>
      <w:r w:rsidRPr="00E00CD6">
        <w:rPr>
          <w:sz w:val="20"/>
          <w:szCs w:val="20"/>
        </w:rPr>
        <w:t xml:space="preserve"> die minimaal aanwezig moet zijn in elke JSON-regel</w:t>
      </w:r>
    </w:p>
    <w:p w14:paraId="551D670B" w14:textId="77777777" w:rsidR="00E00CD6" w:rsidRPr="00E00CD6" w:rsidRDefault="00E00CD6" w:rsidP="00E00CD6">
      <w:pPr>
        <w:spacing w:before="100" w:beforeAutospacing="1" w:after="100" w:afterAutospacing="1"/>
        <w:outlineLvl w:val="3"/>
        <w:rPr>
          <w:sz w:val="20"/>
          <w:szCs w:val="20"/>
        </w:rPr>
      </w:pPr>
      <w:r w:rsidRPr="00E00CD6">
        <w:rPr>
          <w:sz w:val="20"/>
          <w:szCs w:val="20"/>
        </w:rPr>
        <w:t>VERPLICHTE_VELDEN = [</w:t>
      </w:r>
    </w:p>
    <w:p w14:paraId="6406F4F3" w14:textId="77777777" w:rsidR="00E00CD6" w:rsidRPr="00E00CD6" w:rsidRDefault="00E00CD6" w:rsidP="00E00CD6">
      <w:pPr>
        <w:spacing w:before="100" w:beforeAutospacing="1" w:after="100" w:afterAutospacing="1"/>
        <w:outlineLvl w:val="3"/>
        <w:rPr>
          <w:sz w:val="20"/>
          <w:szCs w:val="20"/>
        </w:rPr>
      </w:pPr>
      <w:r w:rsidRPr="00E00CD6">
        <w:rPr>
          <w:sz w:val="20"/>
          <w:szCs w:val="20"/>
        </w:rPr>
        <w:t xml:space="preserve">    "Versietype", "begrip", "context", "</w:t>
      </w:r>
      <w:proofErr w:type="spellStart"/>
      <w:r w:rsidRPr="00E00CD6">
        <w:rPr>
          <w:sz w:val="20"/>
          <w:szCs w:val="20"/>
        </w:rPr>
        <w:t>juridische_context</w:t>
      </w:r>
      <w:proofErr w:type="spellEnd"/>
      <w:r w:rsidRPr="00E00CD6">
        <w:rPr>
          <w:sz w:val="20"/>
          <w:szCs w:val="20"/>
        </w:rPr>
        <w:t>", "</w:t>
      </w:r>
      <w:proofErr w:type="spellStart"/>
      <w:r w:rsidRPr="00E00CD6">
        <w:rPr>
          <w:sz w:val="20"/>
          <w:szCs w:val="20"/>
        </w:rPr>
        <w:t>wettelijke_basis</w:t>
      </w:r>
      <w:proofErr w:type="spellEnd"/>
      <w:r w:rsidRPr="00E00CD6">
        <w:rPr>
          <w:sz w:val="20"/>
          <w:szCs w:val="20"/>
        </w:rPr>
        <w:t>",</w:t>
      </w:r>
    </w:p>
    <w:p w14:paraId="79EFF3F4" w14:textId="77777777" w:rsidR="00E00CD6" w:rsidRPr="00E00CD6" w:rsidRDefault="00E00CD6" w:rsidP="00E00CD6">
      <w:pPr>
        <w:spacing w:before="100" w:beforeAutospacing="1" w:after="100" w:afterAutospacing="1"/>
        <w:outlineLvl w:val="3"/>
        <w:rPr>
          <w:sz w:val="20"/>
          <w:szCs w:val="20"/>
        </w:rPr>
      </w:pPr>
      <w:r w:rsidRPr="00E00CD6">
        <w:rPr>
          <w:sz w:val="20"/>
          <w:szCs w:val="20"/>
        </w:rPr>
        <w:t xml:space="preserve">    "</w:t>
      </w:r>
      <w:proofErr w:type="spellStart"/>
      <w:r w:rsidRPr="00E00CD6">
        <w:rPr>
          <w:sz w:val="20"/>
          <w:szCs w:val="20"/>
        </w:rPr>
        <w:t>definitie_origineel</w:t>
      </w:r>
      <w:proofErr w:type="spellEnd"/>
      <w:r w:rsidRPr="00E00CD6">
        <w:rPr>
          <w:sz w:val="20"/>
          <w:szCs w:val="20"/>
        </w:rPr>
        <w:t>", "</w:t>
      </w:r>
      <w:proofErr w:type="spellStart"/>
      <w:r w:rsidRPr="00E00CD6">
        <w:rPr>
          <w:sz w:val="20"/>
          <w:szCs w:val="20"/>
        </w:rPr>
        <w:t>definitie_gecorrigeerd</w:t>
      </w:r>
      <w:proofErr w:type="spellEnd"/>
      <w:r w:rsidRPr="00E00CD6">
        <w:rPr>
          <w:sz w:val="20"/>
          <w:szCs w:val="20"/>
        </w:rPr>
        <w:t>", "definitie",</w:t>
      </w:r>
    </w:p>
    <w:p w14:paraId="056EC424" w14:textId="77777777" w:rsidR="00E00CD6" w:rsidRPr="00E00CD6" w:rsidRDefault="00E00CD6" w:rsidP="00E00CD6">
      <w:pPr>
        <w:spacing w:before="100" w:beforeAutospacing="1" w:after="100" w:afterAutospacing="1"/>
        <w:outlineLvl w:val="3"/>
        <w:rPr>
          <w:sz w:val="20"/>
          <w:szCs w:val="20"/>
        </w:rPr>
      </w:pPr>
      <w:r w:rsidRPr="00E00CD6">
        <w:rPr>
          <w:sz w:val="20"/>
          <w:szCs w:val="20"/>
        </w:rPr>
        <w:t xml:space="preserve">    "toetsing", "voorbeelden", "toelichting", "synoniemen", "antoniemen",</w:t>
      </w:r>
    </w:p>
    <w:p w14:paraId="05674D28" w14:textId="77777777" w:rsidR="00E00CD6" w:rsidRPr="00E00CD6" w:rsidRDefault="00E00CD6" w:rsidP="00E00CD6">
      <w:pPr>
        <w:spacing w:before="100" w:beforeAutospacing="1" w:after="100" w:afterAutospacing="1"/>
        <w:outlineLvl w:val="3"/>
        <w:rPr>
          <w:sz w:val="20"/>
          <w:szCs w:val="20"/>
        </w:rPr>
      </w:pPr>
      <w:r w:rsidRPr="00E00CD6">
        <w:rPr>
          <w:sz w:val="20"/>
          <w:szCs w:val="20"/>
        </w:rPr>
        <w:t xml:space="preserve">    "</w:t>
      </w:r>
      <w:proofErr w:type="spellStart"/>
      <w:r w:rsidRPr="00E00CD6">
        <w:rPr>
          <w:sz w:val="20"/>
          <w:szCs w:val="20"/>
        </w:rPr>
        <w:t>vrije_input</w:t>
      </w:r>
      <w:proofErr w:type="spellEnd"/>
      <w:r w:rsidRPr="00E00CD6">
        <w:rPr>
          <w:sz w:val="20"/>
          <w:szCs w:val="20"/>
        </w:rPr>
        <w:t>", "datum", "voorsteller", "ketenpartners", "timestamp", "</w:t>
      </w:r>
      <w:proofErr w:type="spellStart"/>
      <w:r w:rsidRPr="00E00CD6">
        <w:rPr>
          <w:sz w:val="20"/>
          <w:szCs w:val="20"/>
        </w:rPr>
        <w:t>expert_review</w:t>
      </w:r>
      <w:proofErr w:type="spellEnd"/>
      <w:r w:rsidRPr="00E00CD6">
        <w:rPr>
          <w:sz w:val="20"/>
          <w:szCs w:val="20"/>
        </w:rPr>
        <w:t>"</w:t>
      </w:r>
    </w:p>
    <w:p w14:paraId="6707B439" w14:textId="77777777" w:rsidR="00E00CD6" w:rsidRPr="00E00CD6" w:rsidRDefault="00E00CD6" w:rsidP="00E00CD6">
      <w:pPr>
        <w:spacing w:before="100" w:beforeAutospacing="1" w:after="100" w:afterAutospacing="1"/>
        <w:outlineLvl w:val="3"/>
        <w:rPr>
          <w:sz w:val="20"/>
          <w:szCs w:val="20"/>
        </w:rPr>
      </w:pPr>
      <w:r w:rsidRPr="00E00CD6">
        <w:rPr>
          <w:sz w:val="20"/>
          <w:szCs w:val="20"/>
        </w:rPr>
        <w:t>]</w:t>
      </w:r>
    </w:p>
    <w:p w14:paraId="2D99CD7E" w14:textId="77777777" w:rsidR="00E00CD6" w:rsidRPr="00E00CD6" w:rsidRDefault="00E00CD6" w:rsidP="00E00CD6">
      <w:pPr>
        <w:spacing w:before="100" w:beforeAutospacing="1" w:after="100" w:afterAutospacing="1"/>
        <w:outlineLvl w:val="3"/>
        <w:rPr>
          <w:sz w:val="20"/>
          <w:szCs w:val="20"/>
        </w:rPr>
      </w:pPr>
    </w:p>
    <w:p w14:paraId="006D2C00" w14:textId="77777777" w:rsidR="00E00CD6" w:rsidRPr="00E00CD6" w:rsidRDefault="00E00CD6" w:rsidP="00E00CD6">
      <w:pPr>
        <w:spacing w:before="100" w:beforeAutospacing="1" w:after="100" w:afterAutospacing="1"/>
        <w:outlineLvl w:val="3"/>
        <w:rPr>
          <w:sz w:val="20"/>
          <w:szCs w:val="20"/>
        </w:rPr>
      </w:pPr>
      <w:proofErr w:type="spellStart"/>
      <w:proofErr w:type="gramStart"/>
      <w:r w:rsidRPr="00E00CD6">
        <w:rPr>
          <w:sz w:val="20"/>
          <w:szCs w:val="20"/>
        </w:rPr>
        <w:t>def</w:t>
      </w:r>
      <w:proofErr w:type="spellEnd"/>
      <w:proofErr w:type="gramEnd"/>
      <w:r w:rsidRPr="00E00CD6">
        <w:rPr>
          <w:sz w:val="20"/>
          <w:szCs w:val="20"/>
        </w:rPr>
        <w:t xml:space="preserve"> </w:t>
      </w:r>
      <w:proofErr w:type="spellStart"/>
      <w:r w:rsidRPr="00E00CD6">
        <w:rPr>
          <w:sz w:val="20"/>
          <w:szCs w:val="20"/>
        </w:rPr>
        <w:t>valideer_</w:t>
      </w:r>
      <w:proofErr w:type="gramStart"/>
      <w:r w:rsidRPr="00E00CD6">
        <w:rPr>
          <w:sz w:val="20"/>
          <w:szCs w:val="20"/>
        </w:rPr>
        <w:t>logging</w:t>
      </w:r>
      <w:proofErr w:type="spellEnd"/>
      <w:r w:rsidRPr="00E00CD6">
        <w:rPr>
          <w:sz w:val="20"/>
          <w:szCs w:val="20"/>
        </w:rPr>
        <w:t>(</w:t>
      </w:r>
      <w:proofErr w:type="spellStart"/>
      <w:proofErr w:type="gramEnd"/>
      <w:r w:rsidRPr="00E00CD6">
        <w:rPr>
          <w:sz w:val="20"/>
          <w:szCs w:val="20"/>
        </w:rPr>
        <w:t>json_pad</w:t>
      </w:r>
      <w:proofErr w:type="spellEnd"/>
      <w:r w:rsidRPr="00E00CD6">
        <w:rPr>
          <w:sz w:val="20"/>
          <w:szCs w:val="20"/>
        </w:rPr>
        <w:t>="log/</w:t>
      </w:r>
      <w:proofErr w:type="spellStart"/>
      <w:r w:rsidRPr="00E00CD6">
        <w:rPr>
          <w:sz w:val="20"/>
          <w:szCs w:val="20"/>
        </w:rPr>
        <w:t>definities_log.json</w:t>
      </w:r>
      <w:proofErr w:type="spellEnd"/>
      <w:r w:rsidRPr="00E00CD6">
        <w:rPr>
          <w:sz w:val="20"/>
          <w:szCs w:val="20"/>
        </w:rPr>
        <w:t xml:space="preserve">", </w:t>
      </w:r>
      <w:proofErr w:type="spellStart"/>
      <w:r w:rsidRPr="00E00CD6">
        <w:rPr>
          <w:sz w:val="20"/>
          <w:szCs w:val="20"/>
        </w:rPr>
        <w:t>csv_pad</w:t>
      </w:r>
      <w:proofErr w:type="spellEnd"/>
      <w:r w:rsidRPr="00E00CD6">
        <w:rPr>
          <w:sz w:val="20"/>
          <w:szCs w:val="20"/>
        </w:rPr>
        <w:t>="log/definities_log.csv"):</w:t>
      </w:r>
    </w:p>
    <w:p w14:paraId="773DAB94" w14:textId="77777777" w:rsidR="00E00CD6" w:rsidRPr="00E00CD6" w:rsidRDefault="00E00CD6" w:rsidP="00E00CD6">
      <w:pPr>
        <w:spacing w:before="100" w:beforeAutospacing="1" w:after="100" w:afterAutospacing="1"/>
        <w:outlineLvl w:val="3"/>
        <w:rPr>
          <w:sz w:val="20"/>
          <w:szCs w:val="20"/>
        </w:rPr>
      </w:pPr>
      <w:r w:rsidRPr="00E00CD6">
        <w:rPr>
          <w:sz w:val="20"/>
          <w:szCs w:val="20"/>
        </w:rPr>
        <w:t xml:space="preserve">    </w:t>
      </w:r>
      <w:proofErr w:type="gramStart"/>
      <w:r w:rsidRPr="00E00CD6">
        <w:rPr>
          <w:sz w:val="20"/>
          <w:szCs w:val="20"/>
        </w:rPr>
        <w:t>fouten</w:t>
      </w:r>
      <w:proofErr w:type="gramEnd"/>
      <w:r w:rsidRPr="00E00CD6">
        <w:rPr>
          <w:sz w:val="20"/>
          <w:szCs w:val="20"/>
        </w:rPr>
        <w:t xml:space="preserve"> = []</w:t>
      </w:r>
    </w:p>
    <w:p w14:paraId="13EC33B9" w14:textId="77777777" w:rsidR="00E00CD6" w:rsidRPr="00E00CD6" w:rsidRDefault="00E00CD6" w:rsidP="00E00CD6">
      <w:pPr>
        <w:spacing w:before="100" w:beforeAutospacing="1" w:after="100" w:afterAutospacing="1"/>
        <w:outlineLvl w:val="3"/>
        <w:rPr>
          <w:sz w:val="20"/>
          <w:szCs w:val="20"/>
        </w:rPr>
      </w:pPr>
    </w:p>
    <w:p w14:paraId="6788EEE3" w14:textId="77777777" w:rsidR="00E00CD6" w:rsidRPr="00E00CD6" w:rsidRDefault="00E00CD6" w:rsidP="00E00CD6">
      <w:pPr>
        <w:spacing w:before="100" w:beforeAutospacing="1" w:after="100" w:afterAutospacing="1"/>
        <w:outlineLvl w:val="3"/>
        <w:rPr>
          <w:sz w:val="20"/>
          <w:szCs w:val="20"/>
        </w:rPr>
      </w:pPr>
      <w:r w:rsidRPr="00E00CD6">
        <w:rPr>
          <w:sz w:val="20"/>
          <w:szCs w:val="20"/>
        </w:rPr>
        <w:t xml:space="preserve">    # </w:t>
      </w:r>
      <w:r w:rsidRPr="00E00CD6">
        <w:rPr>
          <w:rFonts w:ascii="Apple Color Emoji" w:hAnsi="Apple Color Emoji" w:cs="Apple Color Emoji"/>
          <w:sz w:val="20"/>
          <w:szCs w:val="20"/>
        </w:rPr>
        <w:t>✅</w:t>
      </w:r>
      <w:r w:rsidRPr="00E00CD6">
        <w:rPr>
          <w:sz w:val="20"/>
          <w:szCs w:val="20"/>
        </w:rPr>
        <w:t xml:space="preserve"> 1. JSON-bestand: controle op velden</w:t>
      </w:r>
    </w:p>
    <w:p w14:paraId="0B415A87" w14:textId="77777777" w:rsidR="00E00CD6" w:rsidRPr="00E00CD6" w:rsidRDefault="00E00CD6" w:rsidP="00E00CD6">
      <w:pPr>
        <w:spacing w:before="100" w:beforeAutospacing="1" w:after="100" w:afterAutospacing="1"/>
        <w:outlineLvl w:val="3"/>
        <w:rPr>
          <w:sz w:val="20"/>
          <w:szCs w:val="20"/>
        </w:rPr>
      </w:pPr>
      <w:r w:rsidRPr="00E00CD6">
        <w:rPr>
          <w:sz w:val="20"/>
          <w:szCs w:val="20"/>
        </w:rPr>
        <w:t xml:space="preserve">    </w:t>
      </w:r>
      <w:proofErr w:type="spellStart"/>
      <w:proofErr w:type="gramStart"/>
      <w:r w:rsidRPr="00E00CD6">
        <w:rPr>
          <w:sz w:val="20"/>
          <w:szCs w:val="20"/>
        </w:rPr>
        <w:t>try</w:t>
      </w:r>
      <w:proofErr w:type="spellEnd"/>
      <w:proofErr w:type="gramEnd"/>
      <w:r w:rsidRPr="00E00CD6">
        <w:rPr>
          <w:sz w:val="20"/>
          <w:szCs w:val="20"/>
        </w:rPr>
        <w:t>:</w:t>
      </w:r>
    </w:p>
    <w:p w14:paraId="653A9B46" w14:textId="77777777" w:rsidR="00E00CD6" w:rsidRPr="00E00CD6" w:rsidRDefault="00E00CD6" w:rsidP="00E00CD6">
      <w:pPr>
        <w:spacing w:before="100" w:beforeAutospacing="1" w:after="100" w:afterAutospacing="1"/>
        <w:outlineLvl w:val="3"/>
        <w:rPr>
          <w:sz w:val="20"/>
          <w:szCs w:val="20"/>
        </w:rPr>
      </w:pPr>
      <w:r w:rsidRPr="00E00CD6">
        <w:rPr>
          <w:sz w:val="20"/>
          <w:szCs w:val="20"/>
        </w:rPr>
        <w:t xml:space="preserve">        </w:t>
      </w:r>
      <w:proofErr w:type="spellStart"/>
      <w:proofErr w:type="gramStart"/>
      <w:r w:rsidRPr="00E00CD6">
        <w:rPr>
          <w:sz w:val="20"/>
          <w:szCs w:val="20"/>
        </w:rPr>
        <w:t>with</w:t>
      </w:r>
      <w:proofErr w:type="spellEnd"/>
      <w:proofErr w:type="gramEnd"/>
      <w:r w:rsidRPr="00E00CD6">
        <w:rPr>
          <w:sz w:val="20"/>
          <w:szCs w:val="20"/>
        </w:rPr>
        <w:t xml:space="preserve"> </w:t>
      </w:r>
      <w:proofErr w:type="gramStart"/>
      <w:r w:rsidRPr="00E00CD6">
        <w:rPr>
          <w:sz w:val="20"/>
          <w:szCs w:val="20"/>
        </w:rPr>
        <w:t>open(</w:t>
      </w:r>
      <w:proofErr w:type="spellStart"/>
      <w:proofErr w:type="gramEnd"/>
      <w:r w:rsidRPr="00E00CD6">
        <w:rPr>
          <w:sz w:val="20"/>
          <w:szCs w:val="20"/>
        </w:rPr>
        <w:t>json_pad</w:t>
      </w:r>
      <w:proofErr w:type="spellEnd"/>
      <w:r w:rsidRPr="00E00CD6">
        <w:rPr>
          <w:sz w:val="20"/>
          <w:szCs w:val="20"/>
        </w:rPr>
        <w:t xml:space="preserve">, "r", </w:t>
      </w:r>
      <w:proofErr w:type="spellStart"/>
      <w:r w:rsidRPr="00E00CD6">
        <w:rPr>
          <w:sz w:val="20"/>
          <w:szCs w:val="20"/>
        </w:rPr>
        <w:t>encoding</w:t>
      </w:r>
      <w:proofErr w:type="spellEnd"/>
      <w:r w:rsidRPr="00E00CD6">
        <w:rPr>
          <w:sz w:val="20"/>
          <w:szCs w:val="20"/>
        </w:rPr>
        <w:t>="utf-8") as f:</w:t>
      </w:r>
    </w:p>
    <w:p w14:paraId="1463A90B" w14:textId="77777777" w:rsidR="00E00CD6" w:rsidRPr="00E00CD6" w:rsidRDefault="00E00CD6" w:rsidP="00E00CD6">
      <w:pPr>
        <w:spacing w:before="100" w:beforeAutospacing="1" w:after="100" w:afterAutospacing="1"/>
        <w:outlineLvl w:val="3"/>
        <w:rPr>
          <w:sz w:val="20"/>
          <w:szCs w:val="20"/>
        </w:rPr>
      </w:pPr>
      <w:r w:rsidRPr="00E00CD6">
        <w:rPr>
          <w:sz w:val="20"/>
          <w:szCs w:val="20"/>
        </w:rPr>
        <w:t xml:space="preserve">            </w:t>
      </w:r>
      <w:proofErr w:type="gramStart"/>
      <w:r w:rsidRPr="00E00CD6">
        <w:rPr>
          <w:sz w:val="20"/>
          <w:szCs w:val="20"/>
        </w:rPr>
        <w:t>regels</w:t>
      </w:r>
      <w:proofErr w:type="gramEnd"/>
      <w:r w:rsidRPr="00E00CD6">
        <w:rPr>
          <w:sz w:val="20"/>
          <w:szCs w:val="20"/>
        </w:rPr>
        <w:t xml:space="preserve"> = [</w:t>
      </w:r>
      <w:proofErr w:type="spellStart"/>
      <w:proofErr w:type="gramStart"/>
      <w:r w:rsidRPr="00E00CD6">
        <w:rPr>
          <w:sz w:val="20"/>
          <w:szCs w:val="20"/>
        </w:rPr>
        <w:t>json.loads</w:t>
      </w:r>
      <w:proofErr w:type="spellEnd"/>
      <w:proofErr w:type="gramEnd"/>
      <w:r w:rsidRPr="00E00CD6">
        <w:rPr>
          <w:sz w:val="20"/>
          <w:szCs w:val="20"/>
        </w:rPr>
        <w:t xml:space="preserve">(lijn) </w:t>
      </w:r>
      <w:proofErr w:type="spellStart"/>
      <w:r w:rsidRPr="00E00CD6">
        <w:rPr>
          <w:sz w:val="20"/>
          <w:szCs w:val="20"/>
        </w:rPr>
        <w:t>for</w:t>
      </w:r>
      <w:proofErr w:type="spellEnd"/>
      <w:r w:rsidRPr="00E00CD6">
        <w:rPr>
          <w:sz w:val="20"/>
          <w:szCs w:val="20"/>
        </w:rPr>
        <w:t xml:space="preserve"> lijn in </w:t>
      </w:r>
      <w:proofErr w:type="spellStart"/>
      <w:proofErr w:type="gramStart"/>
      <w:r w:rsidRPr="00E00CD6">
        <w:rPr>
          <w:sz w:val="20"/>
          <w:szCs w:val="20"/>
        </w:rPr>
        <w:t>f.readlines</w:t>
      </w:r>
      <w:proofErr w:type="spellEnd"/>
      <w:proofErr w:type="gramEnd"/>
      <w:r w:rsidRPr="00E00CD6">
        <w:rPr>
          <w:sz w:val="20"/>
          <w:szCs w:val="20"/>
        </w:rPr>
        <w:t xml:space="preserve">() </w:t>
      </w:r>
      <w:proofErr w:type="spellStart"/>
      <w:r w:rsidRPr="00E00CD6">
        <w:rPr>
          <w:sz w:val="20"/>
          <w:szCs w:val="20"/>
        </w:rPr>
        <w:t>if</w:t>
      </w:r>
      <w:proofErr w:type="spellEnd"/>
      <w:r w:rsidRPr="00E00CD6">
        <w:rPr>
          <w:sz w:val="20"/>
          <w:szCs w:val="20"/>
        </w:rPr>
        <w:t xml:space="preserve"> </w:t>
      </w:r>
      <w:proofErr w:type="spellStart"/>
      <w:proofErr w:type="gramStart"/>
      <w:r w:rsidRPr="00E00CD6">
        <w:rPr>
          <w:sz w:val="20"/>
          <w:szCs w:val="20"/>
        </w:rPr>
        <w:t>lijn.strip</w:t>
      </w:r>
      <w:proofErr w:type="spellEnd"/>
      <w:proofErr w:type="gramEnd"/>
      <w:r w:rsidRPr="00E00CD6">
        <w:rPr>
          <w:sz w:val="20"/>
          <w:szCs w:val="20"/>
        </w:rPr>
        <w:t>()]</w:t>
      </w:r>
    </w:p>
    <w:p w14:paraId="4E58D1F4" w14:textId="77777777" w:rsidR="00E00CD6" w:rsidRPr="00E00CD6" w:rsidRDefault="00E00CD6" w:rsidP="00E00CD6">
      <w:pPr>
        <w:spacing w:before="100" w:beforeAutospacing="1" w:after="100" w:afterAutospacing="1"/>
        <w:outlineLvl w:val="3"/>
        <w:rPr>
          <w:sz w:val="20"/>
          <w:szCs w:val="20"/>
        </w:rPr>
      </w:pPr>
      <w:r w:rsidRPr="00E00CD6">
        <w:rPr>
          <w:sz w:val="20"/>
          <w:szCs w:val="20"/>
        </w:rPr>
        <w:t xml:space="preserve">            </w:t>
      </w:r>
      <w:proofErr w:type="spellStart"/>
      <w:proofErr w:type="gramStart"/>
      <w:r w:rsidRPr="00E00CD6">
        <w:rPr>
          <w:sz w:val="20"/>
          <w:szCs w:val="20"/>
        </w:rPr>
        <w:t>for</w:t>
      </w:r>
      <w:proofErr w:type="spellEnd"/>
      <w:proofErr w:type="gramEnd"/>
      <w:r w:rsidRPr="00E00CD6">
        <w:rPr>
          <w:sz w:val="20"/>
          <w:szCs w:val="20"/>
        </w:rPr>
        <w:t xml:space="preserve"> i, regel in </w:t>
      </w:r>
      <w:proofErr w:type="spellStart"/>
      <w:proofErr w:type="gramStart"/>
      <w:r w:rsidRPr="00E00CD6">
        <w:rPr>
          <w:sz w:val="20"/>
          <w:szCs w:val="20"/>
        </w:rPr>
        <w:t>enumerate</w:t>
      </w:r>
      <w:proofErr w:type="spellEnd"/>
      <w:r w:rsidRPr="00E00CD6">
        <w:rPr>
          <w:sz w:val="20"/>
          <w:szCs w:val="20"/>
        </w:rPr>
        <w:t>(</w:t>
      </w:r>
      <w:proofErr w:type="gramEnd"/>
      <w:r w:rsidRPr="00E00CD6">
        <w:rPr>
          <w:sz w:val="20"/>
          <w:szCs w:val="20"/>
        </w:rPr>
        <w:t>regels, start=1):</w:t>
      </w:r>
    </w:p>
    <w:p w14:paraId="407B5801" w14:textId="77777777" w:rsidR="00E00CD6" w:rsidRPr="00E00CD6" w:rsidRDefault="00E00CD6" w:rsidP="00E00CD6">
      <w:pPr>
        <w:spacing w:before="100" w:beforeAutospacing="1" w:after="100" w:afterAutospacing="1"/>
        <w:outlineLvl w:val="3"/>
        <w:rPr>
          <w:sz w:val="20"/>
          <w:szCs w:val="20"/>
        </w:rPr>
      </w:pPr>
      <w:r w:rsidRPr="00E00CD6">
        <w:rPr>
          <w:sz w:val="20"/>
          <w:szCs w:val="20"/>
        </w:rPr>
        <w:t xml:space="preserve">                </w:t>
      </w:r>
      <w:proofErr w:type="spellStart"/>
      <w:proofErr w:type="gramStart"/>
      <w:r w:rsidRPr="00E00CD6">
        <w:rPr>
          <w:sz w:val="20"/>
          <w:szCs w:val="20"/>
        </w:rPr>
        <w:t>for</w:t>
      </w:r>
      <w:proofErr w:type="spellEnd"/>
      <w:proofErr w:type="gramEnd"/>
      <w:r w:rsidRPr="00E00CD6">
        <w:rPr>
          <w:sz w:val="20"/>
          <w:szCs w:val="20"/>
        </w:rPr>
        <w:t xml:space="preserve"> veld in VERPLICHTE_VELDEN:</w:t>
      </w:r>
    </w:p>
    <w:p w14:paraId="56EBFA73" w14:textId="77777777" w:rsidR="00E00CD6" w:rsidRPr="00E00CD6" w:rsidRDefault="00E00CD6" w:rsidP="00E00CD6">
      <w:pPr>
        <w:spacing w:before="100" w:beforeAutospacing="1" w:after="100" w:afterAutospacing="1"/>
        <w:outlineLvl w:val="3"/>
        <w:rPr>
          <w:sz w:val="20"/>
          <w:szCs w:val="20"/>
        </w:rPr>
      </w:pPr>
      <w:r w:rsidRPr="00E00CD6">
        <w:rPr>
          <w:sz w:val="20"/>
          <w:szCs w:val="20"/>
        </w:rPr>
        <w:t xml:space="preserve">                    </w:t>
      </w:r>
      <w:proofErr w:type="spellStart"/>
      <w:proofErr w:type="gramStart"/>
      <w:r w:rsidRPr="00E00CD6">
        <w:rPr>
          <w:sz w:val="20"/>
          <w:szCs w:val="20"/>
        </w:rPr>
        <w:t>if</w:t>
      </w:r>
      <w:proofErr w:type="spellEnd"/>
      <w:proofErr w:type="gramEnd"/>
      <w:r w:rsidRPr="00E00CD6">
        <w:rPr>
          <w:sz w:val="20"/>
          <w:szCs w:val="20"/>
        </w:rPr>
        <w:t xml:space="preserve"> veld </w:t>
      </w:r>
      <w:proofErr w:type="spellStart"/>
      <w:r w:rsidRPr="00E00CD6">
        <w:rPr>
          <w:sz w:val="20"/>
          <w:szCs w:val="20"/>
        </w:rPr>
        <w:t>not</w:t>
      </w:r>
      <w:proofErr w:type="spellEnd"/>
      <w:r w:rsidRPr="00E00CD6">
        <w:rPr>
          <w:sz w:val="20"/>
          <w:szCs w:val="20"/>
        </w:rPr>
        <w:t xml:space="preserve"> in regel:</w:t>
      </w:r>
    </w:p>
    <w:p w14:paraId="35F3F0AF" w14:textId="77777777" w:rsidR="00E00CD6" w:rsidRPr="00E00CD6" w:rsidRDefault="00E00CD6" w:rsidP="00E00CD6">
      <w:pPr>
        <w:spacing w:before="100" w:beforeAutospacing="1" w:after="100" w:afterAutospacing="1"/>
        <w:outlineLvl w:val="3"/>
        <w:rPr>
          <w:sz w:val="20"/>
          <w:szCs w:val="20"/>
        </w:rPr>
      </w:pPr>
      <w:r w:rsidRPr="00E00CD6">
        <w:rPr>
          <w:sz w:val="20"/>
          <w:szCs w:val="20"/>
        </w:rPr>
        <w:t xml:space="preserve">                        </w:t>
      </w:r>
      <w:proofErr w:type="spellStart"/>
      <w:proofErr w:type="gramStart"/>
      <w:r w:rsidRPr="00E00CD6">
        <w:rPr>
          <w:sz w:val="20"/>
          <w:szCs w:val="20"/>
        </w:rPr>
        <w:t>fouten.append</w:t>
      </w:r>
      <w:proofErr w:type="spellEnd"/>
      <w:proofErr w:type="gramEnd"/>
      <w:r w:rsidRPr="00E00CD6">
        <w:rPr>
          <w:sz w:val="20"/>
          <w:szCs w:val="20"/>
        </w:rPr>
        <w:t>(f"</w:t>
      </w:r>
      <w:r w:rsidRPr="00E00CD6">
        <w:rPr>
          <w:rFonts w:ascii="Apple Color Emoji" w:hAnsi="Apple Color Emoji" w:cs="Apple Color Emoji"/>
          <w:sz w:val="20"/>
          <w:szCs w:val="20"/>
        </w:rPr>
        <w:t>❌</w:t>
      </w:r>
      <w:r w:rsidRPr="00E00CD6">
        <w:rPr>
          <w:sz w:val="20"/>
          <w:szCs w:val="20"/>
        </w:rPr>
        <w:t xml:space="preserve"> JSON-regel {i} </w:t>
      </w:r>
      <w:proofErr w:type="gramStart"/>
      <w:r w:rsidRPr="00E00CD6">
        <w:rPr>
          <w:sz w:val="20"/>
          <w:szCs w:val="20"/>
        </w:rPr>
        <w:t>mist veld</w:t>
      </w:r>
      <w:proofErr w:type="gramEnd"/>
      <w:r w:rsidRPr="00E00CD6">
        <w:rPr>
          <w:sz w:val="20"/>
          <w:szCs w:val="20"/>
        </w:rPr>
        <w:t>: '{veld}'")</w:t>
      </w:r>
    </w:p>
    <w:p w14:paraId="6A653A6B" w14:textId="77777777" w:rsidR="00E00CD6" w:rsidRPr="00E00CD6" w:rsidRDefault="00E00CD6" w:rsidP="00E00CD6">
      <w:pPr>
        <w:spacing w:before="100" w:beforeAutospacing="1" w:after="100" w:afterAutospacing="1"/>
        <w:outlineLvl w:val="3"/>
        <w:rPr>
          <w:sz w:val="20"/>
          <w:szCs w:val="20"/>
        </w:rPr>
      </w:pPr>
      <w:r w:rsidRPr="00E00CD6">
        <w:rPr>
          <w:sz w:val="20"/>
          <w:szCs w:val="20"/>
        </w:rPr>
        <w:t xml:space="preserve">    </w:t>
      </w:r>
      <w:proofErr w:type="spellStart"/>
      <w:proofErr w:type="gramStart"/>
      <w:r w:rsidRPr="00E00CD6">
        <w:rPr>
          <w:sz w:val="20"/>
          <w:szCs w:val="20"/>
        </w:rPr>
        <w:t>except</w:t>
      </w:r>
      <w:proofErr w:type="spellEnd"/>
      <w:proofErr w:type="gramEnd"/>
      <w:r w:rsidRPr="00E00CD6">
        <w:rPr>
          <w:sz w:val="20"/>
          <w:szCs w:val="20"/>
        </w:rPr>
        <w:t xml:space="preserve"> </w:t>
      </w:r>
      <w:proofErr w:type="spellStart"/>
      <w:r w:rsidRPr="00E00CD6">
        <w:rPr>
          <w:sz w:val="20"/>
          <w:szCs w:val="20"/>
        </w:rPr>
        <w:t>Exception</w:t>
      </w:r>
      <w:proofErr w:type="spellEnd"/>
      <w:r w:rsidRPr="00E00CD6">
        <w:rPr>
          <w:sz w:val="20"/>
          <w:szCs w:val="20"/>
        </w:rPr>
        <w:t xml:space="preserve"> as e:</w:t>
      </w:r>
    </w:p>
    <w:p w14:paraId="487F1AB3" w14:textId="77777777" w:rsidR="00E00CD6" w:rsidRPr="00E00CD6" w:rsidRDefault="00E00CD6" w:rsidP="00E00CD6">
      <w:pPr>
        <w:spacing w:before="100" w:beforeAutospacing="1" w:after="100" w:afterAutospacing="1"/>
        <w:outlineLvl w:val="3"/>
        <w:rPr>
          <w:sz w:val="20"/>
          <w:szCs w:val="20"/>
        </w:rPr>
      </w:pPr>
      <w:r w:rsidRPr="00E00CD6">
        <w:rPr>
          <w:sz w:val="20"/>
          <w:szCs w:val="20"/>
        </w:rPr>
        <w:t xml:space="preserve">        </w:t>
      </w:r>
      <w:proofErr w:type="spellStart"/>
      <w:proofErr w:type="gramStart"/>
      <w:r w:rsidRPr="00E00CD6">
        <w:rPr>
          <w:sz w:val="20"/>
          <w:szCs w:val="20"/>
        </w:rPr>
        <w:t>fouten.append</w:t>
      </w:r>
      <w:proofErr w:type="spellEnd"/>
      <w:proofErr w:type="gramEnd"/>
      <w:r w:rsidRPr="00E00CD6">
        <w:rPr>
          <w:sz w:val="20"/>
          <w:szCs w:val="20"/>
        </w:rPr>
        <w:t>(f"</w:t>
      </w:r>
      <w:r w:rsidRPr="00E00CD6">
        <w:rPr>
          <w:rFonts w:ascii="Apple Color Emoji" w:hAnsi="Apple Color Emoji" w:cs="Apple Color Emoji"/>
          <w:sz w:val="20"/>
          <w:szCs w:val="20"/>
        </w:rPr>
        <w:t>❌</w:t>
      </w:r>
      <w:r w:rsidRPr="00E00CD6">
        <w:rPr>
          <w:sz w:val="20"/>
          <w:szCs w:val="20"/>
        </w:rPr>
        <w:t xml:space="preserve"> Fout bij lezen JSON-log: {e}")</w:t>
      </w:r>
    </w:p>
    <w:p w14:paraId="4F301A38" w14:textId="77777777" w:rsidR="00E00CD6" w:rsidRDefault="00E00CD6" w:rsidP="00E00CD6">
      <w:pPr>
        <w:spacing w:before="100" w:beforeAutospacing="1" w:after="100" w:afterAutospacing="1"/>
        <w:outlineLvl w:val="3"/>
        <w:rPr>
          <w:b/>
          <w:bCs/>
        </w:rPr>
      </w:pPr>
    </w:p>
    <w:p w14:paraId="1DE01C54" w14:textId="77777777" w:rsidR="00E00CD6" w:rsidRPr="00E00CD6" w:rsidRDefault="00E00CD6" w:rsidP="00E00CD6">
      <w:pPr>
        <w:spacing w:before="100" w:beforeAutospacing="1" w:after="100" w:afterAutospacing="1"/>
        <w:outlineLvl w:val="3"/>
        <w:rPr>
          <w:b/>
          <w:bCs/>
        </w:rPr>
      </w:pPr>
    </w:p>
    <w:p w14:paraId="036AC458" w14:textId="77777777" w:rsidR="00E00CD6" w:rsidRPr="00E00CD6" w:rsidRDefault="00E00CD6" w:rsidP="00E00CD6">
      <w:pPr>
        <w:spacing w:before="100" w:beforeAutospacing="1" w:after="100" w:afterAutospacing="1"/>
        <w:outlineLvl w:val="3"/>
        <w:rPr>
          <w:sz w:val="21"/>
          <w:szCs w:val="21"/>
        </w:rPr>
      </w:pPr>
      <w:r w:rsidRPr="00E00CD6">
        <w:rPr>
          <w:sz w:val="21"/>
          <w:szCs w:val="21"/>
        </w:rPr>
        <w:lastRenderedPageBreak/>
        <w:t xml:space="preserve">    # </w:t>
      </w:r>
      <w:r w:rsidRPr="00E00CD6">
        <w:rPr>
          <w:rFonts w:ascii="Apple Color Emoji" w:hAnsi="Apple Color Emoji" w:cs="Apple Color Emoji"/>
          <w:sz w:val="21"/>
          <w:szCs w:val="21"/>
        </w:rPr>
        <w:t>✅</w:t>
      </w:r>
      <w:r w:rsidRPr="00E00CD6">
        <w:rPr>
          <w:sz w:val="21"/>
          <w:szCs w:val="21"/>
        </w:rPr>
        <w:t xml:space="preserve"> 2. CSV-bestand: controle op kolommen</w:t>
      </w:r>
    </w:p>
    <w:p w14:paraId="31FB09F5" w14:textId="77777777" w:rsidR="00E00CD6" w:rsidRPr="00E00CD6" w:rsidRDefault="00E00CD6" w:rsidP="00E00CD6">
      <w:pPr>
        <w:spacing w:before="100" w:beforeAutospacing="1" w:after="100" w:afterAutospacing="1"/>
        <w:outlineLvl w:val="3"/>
        <w:rPr>
          <w:sz w:val="21"/>
          <w:szCs w:val="21"/>
        </w:rPr>
      </w:pPr>
      <w:r w:rsidRPr="00E00CD6">
        <w:rPr>
          <w:sz w:val="21"/>
          <w:szCs w:val="21"/>
        </w:rPr>
        <w:t xml:space="preserve">    </w:t>
      </w:r>
      <w:proofErr w:type="spellStart"/>
      <w:proofErr w:type="gramStart"/>
      <w:r w:rsidRPr="00E00CD6">
        <w:rPr>
          <w:sz w:val="21"/>
          <w:szCs w:val="21"/>
        </w:rPr>
        <w:t>try</w:t>
      </w:r>
      <w:proofErr w:type="spellEnd"/>
      <w:proofErr w:type="gramEnd"/>
      <w:r w:rsidRPr="00E00CD6">
        <w:rPr>
          <w:sz w:val="21"/>
          <w:szCs w:val="21"/>
        </w:rPr>
        <w:t>:</w:t>
      </w:r>
    </w:p>
    <w:p w14:paraId="06B9D95E" w14:textId="77777777" w:rsidR="00E00CD6" w:rsidRPr="00E00CD6" w:rsidRDefault="00E00CD6" w:rsidP="00E00CD6">
      <w:pPr>
        <w:spacing w:before="100" w:beforeAutospacing="1" w:after="100" w:afterAutospacing="1"/>
        <w:outlineLvl w:val="3"/>
        <w:rPr>
          <w:sz w:val="21"/>
          <w:szCs w:val="21"/>
        </w:rPr>
      </w:pPr>
      <w:r w:rsidRPr="00E00CD6">
        <w:rPr>
          <w:sz w:val="21"/>
          <w:szCs w:val="21"/>
        </w:rPr>
        <w:t xml:space="preserve">        </w:t>
      </w:r>
      <w:proofErr w:type="spellStart"/>
      <w:proofErr w:type="gramStart"/>
      <w:r w:rsidRPr="00E00CD6">
        <w:rPr>
          <w:sz w:val="21"/>
          <w:szCs w:val="21"/>
        </w:rPr>
        <w:t>df</w:t>
      </w:r>
      <w:proofErr w:type="spellEnd"/>
      <w:proofErr w:type="gramEnd"/>
      <w:r w:rsidRPr="00E00CD6">
        <w:rPr>
          <w:sz w:val="21"/>
          <w:szCs w:val="21"/>
        </w:rPr>
        <w:t xml:space="preserve"> = </w:t>
      </w:r>
      <w:proofErr w:type="spellStart"/>
      <w:proofErr w:type="gramStart"/>
      <w:r w:rsidRPr="00E00CD6">
        <w:rPr>
          <w:sz w:val="21"/>
          <w:szCs w:val="21"/>
        </w:rPr>
        <w:t>pd.read</w:t>
      </w:r>
      <w:proofErr w:type="gramEnd"/>
      <w:r w:rsidRPr="00E00CD6">
        <w:rPr>
          <w:sz w:val="21"/>
          <w:szCs w:val="21"/>
        </w:rPr>
        <w:t>_csv</w:t>
      </w:r>
      <w:proofErr w:type="spellEnd"/>
      <w:r w:rsidRPr="00E00CD6">
        <w:rPr>
          <w:sz w:val="21"/>
          <w:szCs w:val="21"/>
        </w:rPr>
        <w:t>(</w:t>
      </w:r>
      <w:proofErr w:type="spellStart"/>
      <w:r w:rsidRPr="00E00CD6">
        <w:rPr>
          <w:sz w:val="21"/>
          <w:szCs w:val="21"/>
        </w:rPr>
        <w:t>csv_pad</w:t>
      </w:r>
      <w:proofErr w:type="spellEnd"/>
      <w:r w:rsidRPr="00E00CD6">
        <w:rPr>
          <w:sz w:val="21"/>
          <w:szCs w:val="21"/>
        </w:rPr>
        <w:t>)</w:t>
      </w:r>
    </w:p>
    <w:p w14:paraId="22D4AB10" w14:textId="77777777" w:rsidR="00E00CD6" w:rsidRPr="00E00CD6" w:rsidRDefault="00E00CD6" w:rsidP="00E00CD6">
      <w:pPr>
        <w:spacing w:before="100" w:beforeAutospacing="1" w:after="100" w:afterAutospacing="1"/>
        <w:outlineLvl w:val="3"/>
        <w:rPr>
          <w:sz w:val="21"/>
          <w:szCs w:val="21"/>
        </w:rPr>
      </w:pPr>
      <w:r w:rsidRPr="00E00CD6">
        <w:rPr>
          <w:sz w:val="21"/>
          <w:szCs w:val="21"/>
        </w:rPr>
        <w:t xml:space="preserve">        </w:t>
      </w:r>
      <w:proofErr w:type="spellStart"/>
      <w:proofErr w:type="gramStart"/>
      <w:r w:rsidRPr="00E00CD6">
        <w:rPr>
          <w:sz w:val="21"/>
          <w:szCs w:val="21"/>
        </w:rPr>
        <w:t>for</w:t>
      </w:r>
      <w:proofErr w:type="spellEnd"/>
      <w:proofErr w:type="gramEnd"/>
      <w:r w:rsidRPr="00E00CD6">
        <w:rPr>
          <w:sz w:val="21"/>
          <w:szCs w:val="21"/>
        </w:rPr>
        <w:t xml:space="preserve"> veld in VERPLICHTE_VELDEN:</w:t>
      </w:r>
    </w:p>
    <w:p w14:paraId="53B35C54" w14:textId="77777777" w:rsidR="00E00CD6" w:rsidRPr="00E00CD6" w:rsidRDefault="00E00CD6" w:rsidP="00E00CD6">
      <w:pPr>
        <w:spacing w:before="100" w:beforeAutospacing="1" w:after="100" w:afterAutospacing="1"/>
        <w:outlineLvl w:val="3"/>
        <w:rPr>
          <w:sz w:val="21"/>
          <w:szCs w:val="21"/>
        </w:rPr>
      </w:pPr>
      <w:r w:rsidRPr="00E00CD6">
        <w:rPr>
          <w:sz w:val="21"/>
          <w:szCs w:val="21"/>
        </w:rPr>
        <w:t xml:space="preserve">            </w:t>
      </w:r>
      <w:proofErr w:type="gramStart"/>
      <w:r w:rsidRPr="00E00CD6">
        <w:rPr>
          <w:sz w:val="21"/>
          <w:szCs w:val="21"/>
        </w:rPr>
        <w:t>kolom</w:t>
      </w:r>
      <w:proofErr w:type="gramEnd"/>
      <w:r w:rsidRPr="00E00CD6">
        <w:rPr>
          <w:sz w:val="21"/>
          <w:szCs w:val="21"/>
        </w:rPr>
        <w:t xml:space="preserve"> = </w:t>
      </w:r>
      <w:proofErr w:type="spellStart"/>
      <w:proofErr w:type="gramStart"/>
      <w:r w:rsidRPr="00E00CD6">
        <w:rPr>
          <w:sz w:val="21"/>
          <w:szCs w:val="21"/>
        </w:rPr>
        <w:t>veld.replace</w:t>
      </w:r>
      <w:proofErr w:type="spellEnd"/>
      <w:proofErr w:type="gramEnd"/>
      <w:r w:rsidRPr="00E00CD6">
        <w:rPr>
          <w:sz w:val="21"/>
          <w:szCs w:val="21"/>
        </w:rPr>
        <w:t>("_", " "</w:t>
      </w:r>
      <w:proofErr w:type="gramStart"/>
      <w:r w:rsidRPr="00E00CD6">
        <w:rPr>
          <w:sz w:val="21"/>
          <w:szCs w:val="21"/>
        </w:rPr>
        <w:t>).</w:t>
      </w:r>
      <w:proofErr w:type="spellStart"/>
      <w:r w:rsidRPr="00E00CD6">
        <w:rPr>
          <w:sz w:val="21"/>
          <w:szCs w:val="21"/>
        </w:rPr>
        <w:t>title</w:t>
      </w:r>
      <w:proofErr w:type="spellEnd"/>
      <w:proofErr w:type="gramEnd"/>
      <w:r w:rsidRPr="00E00CD6">
        <w:rPr>
          <w:sz w:val="21"/>
          <w:szCs w:val="21"/>
        </w:rPr>
        <w:t>(</w:t>
      </w:r>
      <w:proofErr w:type="gramStart"/>
      <w:r w:rsidRPr="00E00CD6">
        <w:rPr>
          <w:sz w:val="21"/>
          <w:szCs w:val="21"/>
        </w:rPr>
        <w:t>).</w:t>
      </w:r>
      <w:proofErr w:type="spellStart"/>
      <w:r w:rsidRPr="00E00CD6">
        <w:rPr>
          <w:sz w:val="21"/>
          <w:szCs w:val="21"/>
        </w:rPr>
        <w:t>replace</w:t>
      </w:r>
      <w:proofErr w:type="spellEnd"/>
      <w:proofErr w:type="gramEnd"/>
      <w:r w:rsidRPr="00E00CD6">
        <w:rPr>
          <w:sz w:val="21"/>
          <w:szCs w:val="21"/>
        </w:rPr>
        <w:t>("Context", "context</w:t>
      </w:r>
      <w:proofErr w:type="gramStart"/>
      <w:r w:rsidRPr="00E00CD6">
        <w:rPr>
          <w:sz w:val="21"/>
          <w:szCs w:val="21"/>
        </w:rPr>
        <w:t>")  #</w:t>
      </w:r>
      <w:proofErr w:type="gramEnd"/>
      <w:r w:rsidRPr="00E00CD6">
        <w:rPr>
          <w:sz w:val="21"/>
          <w:szCs w:val="21"/>
        </w:rPr>
        <w:t xml:space="preserve"> CSV gebruikt titels</w:t>
      </w:r>
    </w:p>
    <w:p w14:paraId="22E9E25A" w14:textId="77777777" w:rsidR="00E00CD6" w:rsidRPr="00E00CD6" w:rsidRDefault="00E00CD6" w:rsidP="00E00CD6">
      <w:pPr>
        <w:spacing w:before="100" w:beforeAutospacing="1" w:after="100" w:afterAutospacing="1"/>
        <w:outlineLvl w:val="3"/>
        <w:rPr>
          <w:sz w:val="21"/>
          <w:szCs w:val="21"/>
        </w:rPr>
      </w:pPr>
      <w:r w:rsidRPr="00E00CD6">
        <w:rPr>
          <w:sz w:val="21"/>
          <w:szCs w:val="21"/>
        </w:rPr>
        <w:t xml:space="preserve">            </w:t>
      </w:r>
      <w:proofErr w:type="spellStart"/>
      <w:proofErr w:type="gramStart"/>
      <w:r w:rsidRPr="00E00CD6">
        <w:rPr>
          <w:sz w:val="21"/>
          <w:szCs w:val="21"/>
        </w:rPr>
        <w:t>if</w:t>
      </w:r>
      <w:proofErr w:type="spellEnd"/>
      <w:proofErr w:type="gramEnd"/>
      <w:r w:rsidRPr="00E00CD6">
        <w:rPr>
          <w:sz w:val="21"/>
          <w:szCs w:val="21"/>
        </w:rPr>
        <w:t xml:space="preserve"> kolom </w:t>
      </w:r>
      <w:proofErr w:type="spellStart"/>
      <w:r w:rsidRPr="00E00CD6">
        <w:rPr>
          <w:sz w:val="21"/>
          <w:szCs w:val="21"/>
        </w:rPr>
        <w:t>not</w:t>
      </w:r>
      <w:proofErr w:type="spellEnd"/>
      <w:r w:rsidRPr="00E00CD6">
        <w:rPr>
          <w:sz w:val="21"/>
          <w:szCs w:val="21"/>
        </w:rPr>
        <w:t xml:space="preserve"> in </w:t>
      </w:r>
      <w:proofErr w:type="spellStart"/>
      <w:proofErr w:type="gramStart"/>
      <w:r w:rsidRPr="00E00CD6">
        <w:rPr>
          <w:sz w:val="21"/>
          <w:szCs w:val="21"/>
        </w:rPr>
        <w:t>df.columns</w:t>
      </w:r>
      <w:proofErr w:type="spellEnd"/>
      <w:proofErr w:type="gramEnd"/>
      <w:r w:rsidRPr="00E00CD6">
        <w:rPr>
          <w:sz w:val="21"/>
          <w:szCs w:val="21"/>
        </w:rPr>
        <w:t>:</w:t>
      </w:r>
    </w:p>
    <w:p w14:paraId="019D5663" w14:textId="77777777" w:rsidR="00E00CD6" w:rsidRPr="00E00CD6" w:rsidRDefault="00E00CD6" w:rsidP="00E00CD6">
      <w:pPr>
        <w:spacing w:before="100" w:beforeAutospacing="1" w:after="100" w:afterAutospacing="1"/>
        <w:outlineLvl w:val="3"/>
        <w:rPr>
          <w:sz w:val="21"/>
          <w:szCs w:val="21"/>
        </w:rPr>
      </w:pPr>
      <w:r w:rsidRPr="00E00CD6">
        <w:rPr>
          <w:sz w:val="21"/>
          <w:szCs w:val="21"/>
        </w:rPr>
        <w:t xml:space="preserve">                </w:t>
      </w:r>
      <w:proofErr w:type="spellStart"/>
      <w:proofErr w:type="gramStart"/>
      <w:r w:rsidRPr="00E00CD6">
        <w:rPr>
          <w:sz w:val="21"/>
          <w:szCs w:val="21"/>
        </w:rPr>
        <w:t>fouten.append</w:t>
      </w:r>
      <w:proofErr w:type="spellEnd"/>
      <w:proofErr w:type="gramEnd"/>
      <w:r w:rsidRPr="00E00CD6">
        <w:rPr>
          <w:sz w:val="21"/>
          <w:szCs w:val="21"/>
        </w:rPr>
        <w:t>(f"</w:t>
      </w:r>
      <w:r w:rsidRPr="00E00CD6">
        <w:rPr>
          <w:rFonts w:ascii="Apple Color Emoji" w:hAnsi="Apple Color Emoji" w:cs="Apple Color Emoji"/>
          <w:sz w:val="21"/>
          <w:szCs w:val="21"/>
        </w:rPr>
        <w:t>❌</w:t>
      </w:r>
      <w:r w:rsidRPr="00E00CD6">
        <w:rPr>
          <w:sz w:val="21"/>
          <w:szCs w:val="21"/>
        </w:rPr>
        <w:t xml:space="preserve"> CSV-log mist kolom: '{kolom}'")</w:t>
      </w:r>
    </w:p>
    <w:p w14:paraId="0C07D694" w14:textId="77777777" w:rsidR="00E00CD6" w:rsidRPr="00E00CD6" w:rsidRDefault="00E00CD6" w:rsidP="00E00CD6">
      <w:pPr>
        <w:spacing w:before="100" w:beforeAutospacing="1" w:after="100" w:afterAutospacing="1"/>
        <w:outlineLvl w:val="3"/>
        <w:rPr>
          <w:sz w:val="21"/>
          <w:szCs w:val="21"/>
        </w:rPr>
      </w:pPr>
      <w:r w:rsidRPr="00E00CD6">
        <w:rPr>
          <w:sz w:val="21"/>
          <w:szCs w:val="21"/>
        </w:rPr>
        <w:t xml:space="preserve">    </w:t>
      </w:r>
      <w:proofErr w:type="spellStart"/>
      <w:proofErr w:type="gramStart"/>
      <w:r w:rsidRPr="00E00CD6">
        <w:rPr>
          <w:sz w:val="21"/>
          <w:szCs w:val="21"/>
        </w:rPr>
        <w:t>except</w:t>
      </w:r>
      <w:proofErr w:type="spellEnd"/>
      <w:proofErr w:type="gramEnd"/>
      <w:r w:rsidRPr="00E00CD6">
        <w:rPr>
          <w:sz w:val="21"/>
          <w:szCs w:val="21"/>
        </w:rPr>
        <w:t xml:space="preserve"> </w:t>
      </w:r>
      <w:proofErr w:type="spellStart"/>
      <w:r w:rsidRPr="00E00CD6">
        <w:rPr>
          <w:sz w:val="21"/>
          <w:szCs w:val="21"/>
        </w:rPr>
        <w:t>Exception</w:t>
      </w:r>
      <w:proofErr w:type="spellEnd"/>
      <w:r w:rsidRPr="00E00CD6">
        <w:rPr>
          <w:sz w:val="21"/>
          <w:szCs w:val="21"/>
        </w:rPr>
        <w:t xml:space="preserve"> as e:</w:t>
      </w:r>
    </w:p>
    <w:p w14:paraId="23BFB19A" w14:textId="77777777" w:rsidR="00E00CD6" w:rsidRPr="00E00CD6" w:rsidRDefault="00E00CD6" w:rsidP="00E00CD6">
      <w:pPr>
        <w:spacing w:before="100" w:beforeAutospacing="1" w:after="100" w:afterAutospacing="1"/>
        <w:outlineLvl w:val="3"/>
        <w:rPr>
          <w:sz w:val="21"/>
          <w:szCs w:val="21"/>
        </w:rPr>
      </w:pPr>
      <w:r w:rsidRPr="00E00CD6">
        <w:rPr>
          <w:sz w:val="21"/>
          <w:szCs w:val="21"/>
        </w:rPr>
        <w:t xml:space="preserve">        </w:t>
      </w:r>
      <w:proofErr w:type="spellStart"/>
      <w:proofErr w:type="gramStart"/>
      <w:r w:rsidRPr="00E00CD6">
        <w:rPr>
          <w:sz w:val="21"/>
          <w:szCs w:val="21"/>
        </w:rPr>
        <w:t>fouten.append</w:t>
      </w:r>
      <w:proofErr w:type="spellEnd"/>
      <w:proofErr w:type="gramEnd"/>
      <w:r w:rsidRPr="00E00CD6">
        <w:rPr>
          <w:sz w:val="21"/>
          <w:szCs w:val="21"/>
        </w:rPr>
        <w:t>(f"</w:t>
      </w:r>
      <w:r w:rsidRPr="00E00CD6">
        <w:rPr>
          <w:rFonts w:ascii="Apple Color Emoji" w:hAnsi="Apple Color Emoji" w:cs="Apple Color Emoji"/>
          <w:sz w:val="21"/>
          <w:szCs w:val="21"/>
        </w:rPr>
        <w:t>❌</w:t>
      </w:r>
      <w:r w:rsidRPr="00E00CD6">
        <w:rPr>
          <w:sz w:val="21"/>
          <w:szCs w:val="21"/>
        </w:rPr>
        <w:t xml:space="preserve"> Fout bij lezen CSV-log: {e}")</w:t>
      </w:r>
    </w:p>
    <w:p w14:paraId="0C0D2B04" w14:textId="77777777" w:rsidR="00E00CD6" w:rsidRPr="00E00CD6" w:rsidRDefault="00E00CD6" w:rsidP="00E00CD6">
      <w:pPr>
        <w:spacing w:before="100" w:beforeAutospacing="1" w:after="100" w:afterAutospacing="1"/>
        <w:outlineLvl w:val="3"/>
        <w:rPr>
          <w:sz w:val="21"/>
          <w:szCs w:val="21"/>
        </w:rPr>
      </w:pPr>
    </w:p>
    <w:p w14:paraId="40C3B32E" w14:textId="51C776CE" w:rsidR="00E00CD6" w:rsidRPr="00E00CD6" w:rsidRDefault="00E00CD6" w:rsidP="00E00CD6">
      <w:pPr>
        <w:spacing w:before="100" w:beforeAutospacing="1" w:after="100" w:afterAutospacing="1"/>
        <w:outlineLvl w:val="3"/>
        <w:rPr>
          <w:b/>
          <w:bCs/>
        </w:rPr>
      </w:pPr>
      <w:r w:rsidRPr="00E00CD6">
        <w:rPr>
          <w:sz w:val="21"/>
          <w:szCs w:val="21"/>
        </w:rPr>
        <w:t xml:space="preserve">    </w:t>
      </w:r>
      <w:proofErr w:type="gramStart"/>
      <w:r w:rsidRPr="00E00CD6">
        <w:rPr>
          <w:sz w:val="21"/>
          <w:szCs w:val="21"/>
        </w:rPr>
        <w:t>return</w:t>
      </w:r>
      <w:proofErr w:type="gramEnd"/>
      <w:r w:rsidRPr="00E00CD6">
        <w:rPr>
          <w:sz w:val="21"/>
          <w:szCs w:val="21"/>
        </w:rPr>
        <w:t xml:space="preserve"> fouten</w:t>
      </w:r>
      <w:r w:rsidRPr="00E00CD6">
        <w:rPr>
          <w:sz w:val="21"/>
          <w:szCs w:val="21"/>
        </w:rPr>
        <w:br/>
      </w:r>
      <w:r>
        <w:rPr>
          <w:b/>
          <w:bCs/>
        </w:rPr>
        <w:br/>
      </w:r>
    </w:p>
    <w:p w14:paraId="07E36659" w14:textId="77777777" w:rsidR="00E00CD6" w:rsidRDefault="00E00CD6" w:rsidP="00E00CD6">
      <w:pPr>
        <w:pStyle w:val="p1"/>
      </w:pPr>
      <w:r>
        <w:t xml:space="preserve">3. </w:t>
      </w:r>
      <w:proofErr w:type="gramStart"/>
      <w:r>
        <w:rPr>
          <w:rFonts w:ascii="Apple Color Emoji" w:hAnsi="Apple Color Emoji" w:cs="Apple Color Emoji"/>
        </w:rPr>
        <w:t>🔁</w:t>
      </w:r>
      <w:r>
        <w:rPr>
          <w:rStyle w:val="apple-converted-space"/>
        </w:rPr>
        <w:t> </w:t>
      </w:r>
      <w:r>
        <w:t xml:space="preserve"> Gebruik</w:t>
      </w:r>
      <w:proofErr w:type="gramEnd"/>
      <w:r>
        <w:t xml:space="preserve"> in je </w:t>
      </w:r>
      <w:proofErr w:type="spellStart"/>
      <w:r>
        <w:t>Streamlit</w:t>
      </w:r>
      <w:proofErr w:type="spellEnd"/>
      <w:r>
        <w:t>-app</w:t>
      </w:r>
      <w:r>
        <w:br/>
      </w:r>
      <w:r>
        <w:br/>
      </w:r>
      <w:r>
        <w:rPr>
          <w:rStyle w:val="s1"/>
          <w:rFonts w:ascii="Apple Color Emoji" w:hAnsi="Apple Color Emoji" w:cs="Apple Color Emoji"/>
        </w:rPr>
        <w:t>📌</w:t>
      </w:r>
      <w:r>
        <w:rPr>
          <w:rStyle w:val="s1"/>
        </w:rPr>
        <w:t xml:space="preserve"> </w:t>
      </w:r>
      <w:r>
        <w:rPr>
          <w:rStyle w:val="s2"/>
          <w:b/>
          <w:bCs/>
        </w:rPr>
        <w:t>Bestand</w:t>
      </w:r>
      <w:r>
        <w:rPr>
          <w:rStyle w:val="s1"/>
        </w:rPr>
        <w:t xml:space="preserve">: </w:t>
      </w:r>
      <w:r>
        <w:t>definitie_agent_webinterface_logging.py</w:t>
      </w:r>
    </w:p>
    <w:p w14:paraId="39DA1509" w14:textId="77777777" w:rsidR="00E00CD6" w:rsidRDefault="00E00CD6" w:rsidP="00E00CD6">
      <w:pPr>
        <w:pStyle w:val="p2"/>
      </w:pPr>
      <w:r>
        <w:rPr>
          <w:rFonts w:ascii="Apple Color Emoji" w:hAnsi="Apple Color Emoji" w:cs="Apple Color Emoji"/>
        </w:rPr>
        <w:t>📍</w:t>
      </w:r>
      <w:r>
        <w:t xml:space="preserve"> </w:t>
      </w:r>
      <w:r>
        <w:rPr>
          <w:rStyle w:val="s2"/>
          <w:b/>
          <w:bCs/>
        </w:rPr>
        <w:t>Plaatsing</w:t>
      </w:r>
      <w:r>
        <w:t>: onderaan, direct na het loggedeelte</w:t>
      </w:r>
    </w:p>
    <w:p w14:paraId="18EE0FCA" w14:textId="77777777" w:rsidR="00E00CD6" w:rsidRPr="00E00CD6" w:rsidRDefault="00E00CD6" w:rsidP="00E00CD6">
      <w:pPr>
        <w:pStyle w:val="Kop4"/>
        <w:rPr>
          <w:b w:val="0"/>
          <w:bCs w:val="0"/>
          <w:color w:val="000000" w:themeColor="text1"/>
          <w:sz w:val="20"/>
          <w:szCs w:val="20"/>
        </w:rPr>
      </w:pPr>
      <w:r w:rsidRPr="00E00CD6">
        <w:rPr>
          <w:b w:val="0"/>
          <w:bCs w:val="0"/>
          <w:color w:val="000000" w:themeColor="text1"/>
          <w:sz w:val="20"/>
          <w:szCs w:val="20"/>
        </w:rPr>
        <w:lastRenderedPageBreak/>
        <w:t># Voeg dit toe in je hoofdapp</w:t>
      </w:r>
    </w:p>
    <w:p w14:paraId="7FE065B6" w14:textId="77777777" w:rsidR="00E00CD6" w:rsidRPr="00E00CD6" w:rsidRDefault="00E00CD6" w:rsidP="00E00CD6">
      <w:pPr>
        <w:pStyle w:val="Kop4"/>
        <w:rPr>
          <w:b w:val="0"/>
          <w:bCs w:val="0"/>
          <w:color w:val="000000" w:themeColor="text1"/>
          <w:sz w:val="20"/>
          <w:szCs w:val="20"/>
        </w:rPr>
      </w:pPr>
      <w:proofErr w:type="spellStart"/>
      <w:proofErr w:type="gramStart"/>
      <w:r w:rsidRPr="00E00CD6">
        <w:rPr>
          <w:b w:val="0"/>
          <w:bCs w:val="0"/>
          <w:color w:val="000000" w:themeColor="text1"/>
          <w:sz w:val="20"/>
          <w:szCs w:val="20"/>
        </w:rPr>
        <w:t>from</w:t>
      </w:r>
      <w:proofErr w:type="spellEnd"/>
      <w:proofErr w:type="gramEnd"/>
      <w:r w:rsidRPr="00E00CD6">
        <w:rPr>
          <w:b w:val="0"/>
          <w:bCs w:val="0"/>
          <w:color w:val="000000" w:themeColor="text1"/>
          <w:sz w:val="20"/>
          <w:szCs w:val="20"/>
        </w:rPr>
        <w:t xml:space="preserve"> </w:t>
      </w:r>
      <w:proofErr w:type="spellStart"/>
      <w:r w:rsidRPr="00E00CD6">
        <w:rPr>
          <w:b w:val="0"/>
          <w:bCs w:val="0"/>
          <w:color w:val="000000" w:themeColor="text1"/>
          <w:sz w:val="20"/>
          <w:szCs w:val="20"/>
        </w:rPr>
        <w:t>log.log_validatie</w:t>
      </w:r>
      <w:proofErr w:type="spellEnd"/>
      <w:r w:rsidRPr="00E00CD6">
        <w:rPr>
          <w:b w:val="0"/>
          <w:bCs w:val="0"/>
          <w:color w:val="000000" w:themeColor="text1"/>
          <w:sz w:val="20"/>
          <w:szCs w:val="20"/>
        </w:rPr>
        <w:t xml:space="preserve"> import </w:t>
      </w:r>
      <w:proofErr w:type="spellStart"/>
      <w:r w:rsidRPr="00E00CD6">
        <w:rPr>
          <w:b w:val="0"/>
          <w:bCs w:val="0"/>
          <w:color w:val="000000" w:themeColor="text1"/>
          <w:sz w:val="20"/>
          <w:szCs w:val="20"/>
        </w:rPr>
        <w:t>valideer_logging</w:t>
      </w:r>
      <w:proofErr w:type="spellEnd"/>
    </w:p>
    <w:p w14:paraId="5EAAF332" w14:textId="77777777" w:rsidR="00E00CD6" w:rsidRPr="00E00CD6" w:rsidRDefault="00E00CD6" w:rsidP="00E00CD6">
      <w:pPr>
        <w:pStyle w:val="Kop4"/>
        <w:rPr>
          <w:b w:val="0"/>
          <w:bCs w:val="0"/>
          <w:color w:val="000000" w:themeColor="text1"/>
          <w:sz w:val="20"/>
          <w:szCs w:val="20"/>
        </w:rPr>
      </w:pPr>
    </w:p>
    <w:p w14:paraId="5F40BD92" w14:textId="77777777" w:rsidR="00E00CD6" w:rsidRPr="00E00CD6" w:rsidRDefault="00E00CD6" w:rsidP="00E00CD6">
      <w:pPr>
        <w:pStyle w:val="Kop4"/>
        <w:rPr>
          <w:b w:val="0"/>
          <w:bCs w:val="0"/>
          <w:color w:val="000000" w:themeColor="text1"/>
          <w:sz w:val="20"/>
          <w:szCs w:val="20"/>
        </w:rPr>
      </w:pPr>
      <w:proofErr w:type="spellStart"/>
      <w:proofErr w:type="gramStart"/>
      <w:r w:rsidRPr="00E00CD6">
        <w:rPr>
          <w:b w:val="0"/>
          <w:bCs w:val="0"/>
          <w:color w:val="000000" w:themeColor="text1"/>
          <w:sz w:val="20"/>
          <w:szCs w:val="20"/>
        </w:rPr>
        <w:t>with</w:t>
      </w:r>
      <w:proofErr w:type="spellEnd"/>
      <w:proofErr w:type="gramEnd"/>
      <w:r w:rsidRPr="00E00CD6">
        <w:rPr>
          <w:b w:val="0"/>
          <w:bCs w:val="0"/>
          <w:color w:val="000000" w:themeColor="text1"/>
          <w:sz w:val="20"/>
          <w:szCs w:val="20"/>
        </w:rPr>
        <w:t xml:space="preserve"> </w:t>
      </w:r>
      <w:proofErr w:type="spellStart"/>
      <w:proofErr w:type="gramStart"/>
      <w:r w:rsidRPr="00E00CD6">
        <w:rPr>
          <w:b w:val="0"/>
          <w:bCs w:val="0"/>
          <w:color w:val="000000" w:themeColor="text1"/>
          <w:sz w:val="20"/>
          <w:szCs w:val="20"/>
        </w:rPr>
        <w:t>st.expander</w:t>
      </w:r>
      <w:proofErr w:type="spellEnd"/>
      <w:proofErr w:type="gramEnd"/>
      <w:r w:rsidRPr="00E00CD6">
        <w:rPr>
          <w:b w:val="0"/>
          <w:bCs w:val="0"/>
          <w:color w:val="000000" w:themeColor="text1"/>
          <w:sz w:val="20"/>
          <w:szCs w:val="20"/>
        </w:rPr>
        <w:t>("</w:t>
      </w:r>
      <w:r w:rsidRPr="00E00CD6">
        <w:rPr>
          <w:rFonts w:ascii="Apple Color Emoji" w:hAnsi="Apple Color Emoji" w:cs="Apple Color Emoji"/>
          <w:b w:val="0"/>
          <w:bCs w:val="0"/>
          <w:color w:val="000000" w:themeColor="text1"/>
          <w:sz w:val="20"/>
          <w:szCs w:val="20"/>
        </w:rPr>
        <w:t>🧪</w:t>
      </w:r>
      <w:r w:rsidRPr="00E00CD6">
        <w:rPr>
          <w:b w:val="0"/>
          <w:bCs w:val="0"/>
          <w:color w:val="000000" w:themeColor="text1"/>
          <w:sz w:val="20"/>
          <w:szCs w:val="20"/>
        </w:rPr>
        <w:t xml:space="preserve"> Structurele </w:t>
      </w:r>
      <w:proofErr w:type="spellStart"/>
      <w:r w:rsidRPr="00E00CD6">
        <w:rPr>
          <w:b w:val="0"/>
          <w:bCs w:val="0"/>
          <w:color w:val="000000" w:themeColor="text1"/>
          <w:sz w:val="20"/>
          <w:szCs w:val="20"/>
        </w:rPr>
        <w:t>loggingvalidatie</w:t>
      </w:r>
      <w:proofErr w:type="spellEnd"/>
      <w:r w:rsidRPr="00E00CD6">
        <w:rPr>
          <w:b w:val="0"/>
          <w:bCs w:val="0"/>
          <w:color w:val="000000" w:themeColor="text1"/>
          <w:sz w:val="20"/>
          <w:szCs w:val="20"/>
        </w:rPr>
        <w:t>", expanded=</w:t>
      </w:r>
      <w:proofErr w:type="spellStart"/>
      <w:r w:rsidRPr="00E00CD6">
        <w:rPr>
          <w:b w:val="0"/>
          <w:bCs w:val="0"/>
          <w:color w:val="000000" w:themeColor="text1"/>
          <w:sz w:val="20"/>
          <w:szCs w:val="20"/>
        </w:rPr>
        <w:t>False</w:t>
      </w:r>
      <w:proofErr w:type="spellEnd"/>
      <w:r w:rsidRPr="00E00CD6">
        <w:rPr>
          <w:b w:val="0"/>
          <w:bCs w:val="0"/>
          <w:color w:val="000000" w:themeColor="text1"/>
          <w:sz w:val="20"/>
          <w:szCs w:val="20"/>
        </w:rPr>
        <w:t>):</w:t>
      </w:r>
    </w:p>
    <w:p w14:paraId="51B58645" w14:textId="77777777" w:rsidR="00E00CD6" w:rsidRPr="00E00CD6" w:rsidRDefault="00E00CD6" w:rsidP="00E00CD6">
      <w:pPr>
        <w:pStyle w:val="Kop4"/>
        <w:rPr>
          <w:b w:val="0"/>
          <w:bCs w:val="0"/>
          <w:color w:val="000000" w:themeColor="text1"/>
          <w:sz w:val="20"/>
          <w:szCs w:val="20"/>
        </w:rPr>
      </w:pPr>
      <w:r w:rsidRPr="00E00CD6">
        <w:rPr>
          <w:b w:val="0"/>
          <w:bCs w:val="0"/>
          <w:color w:val="000000" w:themeColor="text1"/>
          <w:sz w:val="20"/>
          <w:szCs w:val="20"/>
        </w:rPr>
        <w:t xml:space="preserve">    </w:t>
      </w:r>
      <w:proofErr w:type="gramStart"/>
      <w:r w:rsidRPr="00E00CD6">
        <w:rPr>
          <w:b w:val="0"/>
          <w:bCs w:val="0"/>
          <w:color w:val="000000" w:themeColor="text1"/>
          <w:sz w:val="20"/>
          <w:szCs w:val="20"/>
        </w:rPr>
        <w:t>fouten</w:t>
      </w:r>
      <w:proofErr w:type="gramEnd"/>
      <w:r w:rsidRPr="00E00CD6">
        <w:rPr>
          <w:b w:val="0"/>
          <w:bCs w:val="0"/>
          <w:color w:val="000000" w:themeColor="text1"/>
          <w:sz w:val="20"/>
          <w:szCs w:val="20"/>
        </w:rPr>
        <w:t xml:space="preserve"> = </w:t>
      </w:r>
      <w:proofErr w:type="spellStart"/>
      <w:r w:rsidRPr="00E00CD6">
        <w:rPr>
          <w:b w:val="0"/>
          <w:bCs w:val="0"/>
          <w:color w:val="000000" w:themeColor="text1"/>
          <w:sz w:val="20"/>
          <w:szCs w:val="20"/>
        </w:rPr>
        <w:t>valideer_</w:t>
      </w:r>
      <w:proofErr w:type="gramStart"/>
      <w:r w:rsidRPr="00E00CD6">
        <w:rPr>
          <w:b w:val="0"/>
          <w:bCs w:val="0"/>
          <w:color w:val="000000" w:themeColor="text1"/>
          <w:sz w:val="20"/>
          <w:szCs w:val="20"/>
        </w:rPr>
        <w:t>logging</w:t>
      </w:r>
      <w:proofErr w:type="spellEnd"/>
      <w:r w:rsidRPr="00E00CD6">
        <w:rPr>
          <w:b w:val="0"/>
          <w:bCs w:val="0"/>
          <w:color w:val="000000" w:themeColor="text1"/>
          <w:sz w:val="20"/>
          <w:szCs w:val="20"/>
        </w:rPr>
        <w:t>(</w:t>
      </w:r>
      <w:proofErr w:type="gramEnd"/>
      <w:r w:rsidRPr="00E00CD6">
        <w:rPr>
          <w:b w:val="0"/>
          <w:bCs w:val="0"/>
          <w:color w:val="000000" w:themeColor="text1"/>
          <w:sz w:val="20"/>
          <w:szCs w:val="20"/>
        </w:rPr>
        <w:t>)</w:t>
      </w:r>
    </w:p>
    <w:p w14:paraId="3BECE50D" w14:textId="77777777" w:rsidR="00E00CD6" w:rsidRPr="00E00CD6" w:rsidRDefault="00E00CD6" w:rsidP="00E00CD6">
      <w:pPr>
        <w:pStyle w:val="Kop4"/>
        <w:rPr>
          <w:b w:val="0"/>
          <w:bCs w:val="0"/>
          <w:color w:val="000000" w:themeColor="text1"/>
          <w:sz w:val="20"/>
          <w:szCs w:val="20"/>
        </w:rPr>
      </w:pPr>
      <w:r w:rsidRPr="00E00CD6">
        <w:rPr>
          <w:b w:val="0"/>
          <w:bCs w:val="0"/>
          <w:color w:val="000000" w:themeColor="text1"/>
          <w:sz w:val="20"/>
          <w:szCs w:val="20"/>
        </w:rPr>
        <w:t xml:space="preserve">    </w:t>
      </w:r>
      <w:proofErr w:type="spellStart"/>
      <w:proofErr w:type="gramStart"/>
      <w:r w:rsidRPr="00E00CD6">
        <w:rPr>
          <w:b w:val="0"/>
          <w:bCs w:val="0"/>
          <w:color w:val="000000" w:themeColor="text1"/>
          <w:sz w:val="20"/>
          <w:szCs w:val="20"/>
        </w:rPr>
        <w:t>if</w:t>
      </w:r>
      <w:proofErr w:type="spellEnd"/>
      <w:proofErr w:type="gramEnd"/>
      <w:r w:rsidRPr="00E00CD6">
        <w:rPr>
          <w:b w:val="0"/>
          <w:bCs w:val="0"/>
          <w:color w:val="000000" w:themeColor="text1"/>
          <w:sz w:val="20"/>
          <w:szCs w:val="20"/>
        </w:rPr>
        <w:t xml:space="preserve"> fouten:</w:t>
      </w:r>
    </w:p>
    <w:p w14:paraId="0A1BF15A" w14:textId="77777777" w:rsidR="00E00CD6" w:rsidRPr="00E00CD6" w:rsidRDefault="00E00CD6" w:rsidP="00E00CD6">
      <w:pPr>
        <w:pStyle w:val="Kop4"/>
        <w:rPr>
          <w:b w:val="0"/>
          <w:bCs w:val="0"/>
          <w:color w:val="000000" w:themeColor="text1"/>
          <w:sz w:val="20"/>
          <w:szCs w:val="20"/>
        </w:rPr>
      </w:pPr>
      <w:r w:rsidRPr="00E00CD6">
        <w:rPr>
          <w:b w:val="0"/>
          <w:bCs w:val="0"/>
          <w:color w:val="000000" w:themeColor="text1"/>
          <w:sz w:val="20"/>
          <w:szCs w:val="20"/>
        </w:rPr>
        <w:t xml:space="preserve">        </w:t>
      </w:r>
      <w:proofErr w:type="spellStart"/>
      <w:proofErr w:type="gramStart"/>
      <w:r w:rsidRPr="00E00CD6">
        <w:rPr>
          <w:b w:val="0"/>
          <w:bCs w:val="0"/>
          <w:color w:val="000000" w:themeColor="text1"/>
          <w:sz w:val="20"/>
          <w:szCs w:val="20"/>
        </w:rPr>
        <w:t>for</w:t>
      </w:r>
      <w:proofErr w:type="spellEnd"/>
      <w:proofErr w:type="gramEnd"/>
      <w:r w:rsidRPr="00E00CD6">
        <w:rPr>
          <w:b w:val="0"/>
          <w:bCs w:val="0"/>
          <w:color w:val="000000" w:themeColor="text1"/>
          <w:sz w:val="20"/>
          <w:szCs w:val="20"/>
        </w:rPr>
        <w:t xml:space="preserve"> fout in fouten:</w:t>
      </w:r>
    </w:p>
    <w:p w14:paraId="6D06C410" w14:textId="77777777" w:rsidR="00E00CD6" w:rsidRPr="00E00CD6" w:rsidRDefault="00E00CD6" w:rsidP="00E00CD6">
      <w:pPr>
        <w:pStyle w:val="Kop4"/>
        <w:rPr>
          <w:b w:val="0"/>
          <w:bCs w:val="0"/>
          <w:color w:val="000000" w:themeColor="text1"/>
          <w:sz w:val="20"/>
          <w:szCs w:val="20"/>
        </w:rPr>
      </w:pPr>
      <w:r w:rsidRPr="00E00CD6">
        <w:rPr>
          <w:b w:val="0"/>
          <w:bCs w:val="0"/>
          <w:color w:val="000000" w:themeColor="text1"/>
          <w:sz w:val="20"/>
          <w:szCs w:val="20"/>
        </w:rPr>
        <w:t xml:space="preserve">            </w:t>
      </w:r>
      <w:proofErr w:type="spellStart"/>
      <w:proofErr w:type="gramStart"/>
      <w:r w:rsidRPr="00E00CD6">
        <w:rPr>
          <w:b w:val="0"/>
          <w:bCs w:val="0"/>
          <w:color w:val="000000" w:themeColor="text1"/>
          <w:sz w:val="20"/>
          <w:szCs w:val="20"/>
        </w:rPr>
        <w:t>st.error</w:t>
      </w:r>
      <w:proofErr w:type="spellEnd"/>
      <w:proofErr w:type="gramEnd"/>
      <w:r w:rsidRPr="00E00CD6">
        <w:rPr>
          <w:b w:val="0"/>
          <w:bCs w:val="0"/>
          <w:color w:val="000000" w:themeColor="text1"/>
          <w:sz w:val="20"/>
          <w:szCs w:val="20"/>
        </w:rPr>
        <w:t>(fout)</w:t>
      </w:r>
    </w:p>
    <w:p w14:paraId="379C86C2" w14:textId="77777777" w:rsidR="00E00CD6" w:rsidRPr="00E00CD6" w:rsidRDefault="00E00CD6" w:rsidP="00E00CD6">
      <w:pPr>
        <w:pStyle w:val="Kop4"/>
        <w:rPr>
          <w:b w:val="0"/>
          <w:bCs w:val="0"/>
          <w:color w:val="000000" w:themeColor="text1"/>
          <w:sz w:val="20"/>
          <w:szCs w:val="20"/>
        </w:rPr>
      </w:pPr>
      <w:r w:rsidRPr="00E00CD6">
        <w:rPr>
          <w:b w:val="0"/>
          <w:bCs w:val="0"/>
          <w:color w:val="000000" w:themeColor="text1"/>
          <w:sz w:val="20"/>
          <w:szCs w:val="20"/>
        </w:rPr>
        <w:t xml:space="preserve">    </w:t>
      </w:r>
      <w:proofErr w:type="spellStart"/>
      <w:proofErr w:type="gramStart"/>
      <w:r w:rsidRPr="00E00CD6">
        <w:rPr>
          <w:b w:val="0"/>
          <w:bCs w:val="0"/>
          <w:color w:val="000000" w:themeColor="text1"/>
          <w:sz w:val="20"/>
          <w:szCs w:val="20"/>
        </w:rPr>
        <w:t>else</w:t>
      </w:r>
      <w:proofErr w:type="spellEnd"/>
      <w:proofErr w:type="gramEnd"/>
      <w:r w:rsidRPr="00E00CD6">
        <w:rPr>
          <w:b w:val="0"/>
          <w:bCs w:val="0"/>
          <w:color w:val="000000" w:themeColor="text1"/>
          <w:sz w:val="20"/>
          <w:szCs w:val="20"/>
        </w:rPr>
        <w:t>:</w:t>
      </w:r>
    </w:p>
    <w:p w14:paraId="3825DBEC" w14:textId="77777777" w:rsidR="00E00CD6" w:rsidRPr="00E00CD6" w:rsidRDefault="00E00CD6" w:rsidP="00E00CD6">
      <w:pPr>
        <w:pStyle w:val="Kop3"/>
        <w:rPr>
          <w:rFonts w:ascii="Apple Color Emoji" w:hAnsi="Apple Color Emoji" w:cs="Apple Color Emoji"/>
          <w:b w:val="0"/>
          <w:bCs w:val="0"/>
          <w:color w:val="000000" w:themeColor="text1"/>
          <w:sz w:val="20"/>
          <w:szCs w:val="20"/>
        </w:rPr>
      </w:pPr>
      <w:r w:rsidRPr="00E00CD6">
        <w:rPr>
          <w:b w:val="0"/>
          <w:bCs w:val="0"/>
          <w:color w:val="000000" w:themeColor="text1"/>
          <w:sz w:val="20"/>
          <w:szCs w:val="20"/>
        </w:rPr>
        <w:t xml:space="preserve">        </w:t>
      </w:r>
      <w:proofErr w:type="spellStart"/>
      <w:proofErr w:type="gramStart"/>
      <w:r w:rsidRPr="00E00CD6">
        <w:rPr>
          <w:b w:val="0"/>
          <w:bCs w:val="0"/>
          <w:color w:val="000000" w:themeColor="text1"/>
          <w:sz w:val="20"/>
          <w:szCs w:val="20"/>
        </w:rPr>
        <w:t>st.success</w:t>
      </w:r>
      <w:proofErr w:type="spellEnd"/>
      <w:proofErr w:type="gramEnd"/>
      <w:r w:rsidRPr="00E00CD6">
        <w:rPr>
          <w:b w:val="0"/>
          <w:bCs w:val="0"/>
          <w:color w:val="000000" w:themeColor="text1"/>
          <w:sz w:val="20"/>
          <w:szCs w:val="20"/>
        </w:rPr>
        <w:t>("</w:t>
      </w:r>
      <w:r w:rsidRPr="00E00CD6">
        <w:rPr>
          <w:rFonts w:ascii="Apple Color Emoji" w:hAnsi="Apple Color Emoji" w:cs="Apple Color Emoji"/>
          <w:b w:val="0"/>
          <w:bCs w:val="0"/>
          <w:color w:val="000000" w:themeColor="text1"/>
          <w:sz w:val="20"/>
          <w:szCs w:val="20"/>
        </w:rPr>
        <w:t>✅</w:t>
      </w:r>
      <w:r w:rsidRPr="00E00CD6">
        <w:rPr>
          <w:b w:val="0"/>
          <w:bCs w:val="0"/>
          <w:color w:val="000000" w:themeColor="text1"/>
          <w:sz w:val="20"/>
          <w:szCs w:val="20"/>
        </w:rPr>
        <w:t xml:space="preserve"> </w:t>
      </w:r>
      <w:proofErr w:type="spellStart"/>
      <w:r w:rsidRPr="00E00CD6">
        <w:rPr>
          <w:b w:val="0"/>
          <w:bCs w:val="0"/>
          <w:color w:val="000000" w:themeColor="text1"/>
          <w:sz w:val="20"/>
          <w:szCs w:val="20"/>
        </w:rPr>
        <w:t>Loggingstructuur</w:t>
      </w:r>
      <w:proofErr w:type="spellEnd"/>
      <w:r w:rsidRPr="00E00CD6">
        <w:rPr>
          <w:b w:val="0"/>
          <w:bCs w:val="0"/>
          <w:color w:val="000000" w:themeColor="text1"/>
          <w:sz w:val="20"/>
          <w:szCs w:val="20"/>
        </w:rPr>
        <w:t xml:space="preserve"> is volledig in orde (JSON + CSV)")</w:t>
      </w:r>
      <w:r w:rsidRPr="00E00CD6">
        <w:rPr>
          <w:b w:val="0"/>
          <w:bCs w:val="0"/>
          <w:color w:val="000000" w:themeColor="text1"/>
          <w:sz w:val="20"/>
          <w:szCs w:val="20"/>
        </w:rPr>
        <w:br/>
      </w:r>
      <w:r w:rsidRPr="00E00CD6">
        <w:rPr>
          <w:b w:val="0"/>
          <w:bCs w:val="0"/>
          <w:color w:val="000000" w:themeColor="text1"/>
          <w:sz w:val="20"/>
          <w:szCs w:val="20"/>
        </w:rPr>
        <w:br/>
      </w:r>
    </w:p>
    <w:p w14:paraId="1274F8DA" w14:textId="77777777" w:rsidR="00E00CD6" w:rsidRPr="00E00CD6" w:rsidRDefault="00E00CD6" w:rsidP="00E00CD6">
      <w:pPr>
        <w:pStyle w:val="Kop3"/>
        <w:rPr>
          <w:rFonts w:ascii="Apple Color Emoji" w:hAnsi="Apple Color Emoji" w:cs="Apple Color Emoji"/>
          <w:b w:val="0"/>
          <w:bCs w:val="0"/>
          <w:color w:val="000000" w:themeColor="text1"/>
          <w:sz w:val="20"/>
          <w:szCs w:val="20"/>
        </w:rPr>
      </w:pPr>
    </w:p>
    <w:p w14:paraId="5D41DCE3" w14:textId="1F72CED1" w:rsidR="00E00CD6" w:rsidRPr="00E00CD6" w:rsidRDefault="00E00CD6" w:rsidP="00E00CD6">
      <w:pPr>
        <w:pStyle w:val="Kop3"/>
        <w:rPr>
          <w:b w:val="0"/>
          <w:bCs w:val="0"/>
          <w:color w:val="000000" w:themeColor="text1"/>
          <w:sz w:val="20"/>
          <w:szCs w:val="20"/>
        </w:rPr>
      </w:pPr>
      <w:r w:rsidRPr="00E00CD6">
        <w:rPr>
          <w:rFonts w:ascii="Apple Color Emoji" w:hAnsi="Apple Color Emoji" w:cs="Apple Color Emoji"/>
          <w:b w:val="0"/>
          <w:bCs w:val="0"/>
          <w:color w:val="000000" w:themeColor="text1"/>
          <w:sz w:val="20"/>
          <w:szCs w:val="20"/>
        </w:rPr>
        <w:t>✅</w:t>
      </w:r>
      <w:r w:rsidRPr="00E00CD6">
        <w:rPr>
          <w:b w:val="0"/>
          <w:bCs w:val="0"/>
          <w:color w:val="000000" w:themeColor="text1"/>
          <w:sz w:val="20"/>
          <w:szCs w:val="20"/>
        </w:rPr>
        <w:t xml:space="preserve"> Resultaat</w:t>
      </w:r>
    </w:p>
    <w:p w14:paraId="42C3C8E1" w14:textId="77777777" w:rsidR="00E00CD6" w:rsidRDefault="00E00CD6" w:rsidP="00E00CD6">
      <w:pPr>
        <w:pStyle w:val="p2"/>
      </w:pPr>
    </w:p>
    <w:p w14:paraId="6BFE4676" w14:textId="77777777" w:rsidR="00E00CD6" w:rsidRDefault="00E00CD6" w:rsidP="00E00CD6">
      <w:pPr>
        <w:pStyle w:val="p3"/>
      </w:pPr>
      <w:r>
        <w:t>Je hebt nu:</w:t>
      </w:r>
    </w:p>
    <w:p w14:paraId="14E21E32" w14:textId="77777777" w:rsidR="00E00CD6" w:rsidRDefault="00E00CD6" w:rsidP="00E00CD6">
      <w:pPr>
        <w:pStyle w:val="p1"/>
        <w:numPr>
          <w:ilvl w:val="0"/>
          <w:numId w:val="11"/>
        </w:numPr>
      </w:pPr>
      <w:r>
        <w:t xml:space="preserve">Eén </w:t>
      </w:r>
      <w:r>
        <w:rPr>
          <w:rStyle w:val="s1"/>
          <w:b/>
          <w:bCs/>
        </w:rPr>
        <w:t>centrale validatiefunctie</w:t>
      </w:r>
      <w:r>
        <w:t xml:space="preserve"> die altijd controleert of alle vereiste logvelden correct worden vastgelegd.</w:t>
      </w:r>
    </w:p>
    <w:p w14:paraId="41AD2B45" w14:textId="77777777" w:rsidR="00E00CD6" w:rsidRDefault="00E00CD6" w:rsidP="00E00CD6">
      <w:pPr>
        <w:pStyle w:val="p1"/>
        <w:numPr>
          <w:ilvl w:val="0"/>
          <w:numId w:val="11"/>
        </w:numPr>
      </w:pPr>
      <w:r>
        <w:t xml:space="preserve">Eenvoudig uit te breiden bij toekomstige toevoegingen (bijv. </w:t>
      </w:r>
      <w:r>
        <w:rPr>
          <w:rStyle w:val="s1"/>
        </w:rPr>
        <w:t>"herkomst"</w:t>
      </w:r>
      <w:r>
        <w:t xml:space="preserve">, </w:t>
      </w:r>
      <w:r>
        <w:rPr>
          <w:rStyle w:val="s1"/>
        </w:rPr>
        <w:t>"status"</w:t>
      </w:r>
      <w:r>
        <w:t xml:space="preserve">, </w:t>
      </w:r>
      <w:r>
        <w:rPr>
          <w:rStyle w:val="s1"/>
        </w:rPr>
        <w:t>"</w:t>
      </w:r>
      <w:proofErr w:type="spellStart"/>
      <w:r>
        <w:rPr>
          <w:rStyle w:val="s1"/>
        </w:rPr>
        <w:t>type_feedback</w:t>
      </w:r>
      <w:proofErr w:type="spellEnd"/>
      <w:r>
        <w:rPr>
          <w:rStyle w:val="s1"/>
        </w:rPr>
        <w:t>"</w:t>
      </w:r>
      <w:r>
        <w:t>).</w:t>
      </w:r>
    </w:p>
    <w:p w14:paraId="2B61DE5E" w14:textId="77777777" w:rsidR="00E00CD6" w:rsidRDefault="00E00CD6" w:rsidP="00E00CD6">
      <w:pPr>
        <w:pStyle w:val="p1"/>
        <w:numPr>
          <w:ilvl w:val="0"/>
          <w:numId w:val="11"/>
        </w:numPr>
      </w:pPr>
      <w:r>
        <w:t xml:space="preserve">Volledig herbruikbaar voor testautomatisering, CI/CD of </w:t>
      </w:r>
      <w:proofErr w:type="spellStart"/>
      <w:r>
        <w:t>validaties</w:t>
      </w:r>
      <w:proofErr w:type="spellEnd"/>
      <w:r>
        <w:t xml:space="preserve"> in de interface.</w:t>
      </w:r>
    </w:p>
    <w:p w14:paraId="5614D32F" w14:textId="649C8FFE" w:rsidR="00E00CD6" w:rsidRDefault="00E00CD6" w:rsidP="00E00CD6">
      <w:pPr>
        <w:pStyle w:val="Kop4"/>
      </w:pPr>
    </w:p>
    <w:p w14:paraId="3AEF7B1A" w14:textId="77777777" w:rsidR="00E00CD6" w:rsidRDefault="00E00CD6" w:rsidP="00E00CD6">
      <w:pPr>
        <w:pStyle w:val="Lijstopsomteken"/>
        <w:numPr>
          <w:ilvl w:val="0"/>
          <w:numId w:val="0"/>
        </w:numPr>
        <w:ind w:left="360" w:hanging="360"/>
      </w:pPr>
    </w:p>
    <w:p w14:paraId="2D209238" w14:textId="77777777" w:rsidR="002344BD" w:rsidRDefault="002344BD" w:rsidP="002344BD">
      <w:pPr>
        <w:pStyle w:val="Kop2"/>
        <w:rPr>
          <w:sz w:val="36"/>
          <w:szCs w:val="36"/>
        </w:rPr>
      </w:pPr>
      <w:r>
        <w:rPr>
          <w:rFonts w:ascii="Apple Color Emoji" w:hAnsi="Apple Color Emoji" w:cs="Apple Color Emoji"/>
        </w:rPr>
        <w:t>📌</w:t>
      </w:r>
      <w:r>
        <w:rPr>
          <w:rStyle w:val="apple-converted-space"/>
        </w:rPr>
        <w:t> </w:t>
      </w:r>
    </w:p>
    <w:p w14:paraId="559637D9" w14:textId="77777777" w:rsidR="002344BD" w:rsidRDefault="002344BD" w:rsidP="002344BD">
      <w:pPr>
        <w:pStyle w:val="Kop2"/>
      </w:pPr>
      <w:r>
        <w:t xml:space="preserve">Backlogitem 1: Woordtest-logviewer en </w:t>
      </w:r>
      <w:proofErr w:type="spellStart"/>
      <w:r>
        <w:t>tabellaire</w:t>
      </w:r>
      <w:proofErr w:type="spellEnd"/>
      <w:r>
        <w:t xml:space="preserve"> weergave in UI (Tab 3)</w:t>
      </w:r>
    </w:p>
    <w:p w14:paraId="7EE960F0" w14:textId="77777777" w:rsidR="002344BD" w:rsidRDefault="002344BD" w:rsidP="002344BD">
      <w:pPr>
        <w:pStyle w:val="p2"/>
      </w:pPr>
    </w:p>
    <w:p w14:paraId="5A38C09C" w14:textId="77777777" w:rsidR="002344BD" w:rsidRDefault="002344BD" w:rsidP="002344BD">
      <w:pPr>
        <w:pStyle w:val="Kop3"/>
      </w:pPr>
      <w:r>
        <w:t>Titel</w:t>
      </w:r>
    </w:p>
    <w:p w14:paraId="4E421064" w14:textId="77777777" w:rsidR="002344BD" w:rsidRDefault="002344BD" w:rsidP="002344BD">
      <w:pPr>
        <w:pStyle w:val="p2"/>
      </w:pPr>
    </w:p>
    <w:p w14:paraId="577B9F7F" w14:textId="77777777" w:rsidR="002344BD" w:rsidRDefault="002344BD" w:rsidP="002344BD">
      <w:pPr>
        <w:pStyle w:val="p3"/>
      </w:pPr>
      <w:r>
        <w:rPr>
          <w:b/>
          <w:bCs/>
        </w:rPr>
        <w:t>Logviewer voor individuele woordtests – JSONL uitlezen en tonen in tabel</w:t>
      </w:r>
    </w:p>
    <w:p w14:paraId="3CA2BCCE" w14:textId="77777777" w:rsidR="002344BD" w:rsidRDefault="002344BD" w:rsidP="002344BD">
      <w:pPr>
        <w:pStyle w:val="p2"/>
      </w:pPr>
    </w:p>
    <w:p w14:paraId="4A31F35E" w14:textId="77777777" w:rsidR="002344BD" w:rsidRDefault="002344BD" w:rsidP="002344BD">
      <w:pPr>
        <w:pStyle w:val="Kop3"/>
      </w:pPr>
      <w:r>
        <w:t>Beschrijving</w:t>
      </w:r>
    </w:p>
    <w:p w14:paraId="79523064" w14:textId="77777777" w:rsidR="002344BD" w:rsidRDefault="002344BD" w:rsidP="002344BD">
      <w:pPr>
        <w:pStyle w:val="p2"/>
      </w:pPr>
    </w:p>
    <w:p w14:paraId="611764F6" w14:textId="77777777" w:rsidR="002344BD" w:rsidRDefault="002344BD" w:rsidP="002344BD">
      <w:pPr>
        <w:pStyle w:val="p4"/>
      </w:pPr>
      <w:r>
        <w:t xml:space="preserve">Als gebruiker wil ik een visuele viewer in Tab 3 waarmee ik direct kan zien welke woordtests (uit Voorstel 3) zijn uitgevoerd en gelogd, zodat ik kan controleren of </w:t>
      </w:r>
      <w:proofErr w:type="spellStart"/>
      <w:r>
        <w:t>logging</w:t>
      </w:r>
      <w:proofErr w:type="spellEnd"/>
      <w:r>
        <w:t xml:space="preserve"> correct werkt, welke woorden zijn getest, en met welk resultaat (</w:t>
      </w:r>
      <w:proofErr w:type="gramStart"/>
      <w:r>
        <w:t>voorkomen /</w:t>
      </w:r>
      <w:proofErr w:type="gramEnd"/>
      <w:r>
        <w:t xml:space="preserve"> </w:t>
      </w:r>
      <w:proofErr w:type="spellStart"/>
      <w:r>
        <w:t>regex</w:t>
      </w:r>
      <w:proofErr w:type="spellEnd"/>
      <w:r>
        <w:t>-match).</w:t>
      </w:r>
    </w:p>
    <w:p w14:paraId="59891C24" w14:textId="77777777" w:rsidR="002344BD" w:rsidRDefault="002344BD" w:rsidP="002344BD">
      <w:pPr>
        <w:pStyle w:val="p2"/>
      </w:pPr>
    </w:p>
    <w:p w14:paraId="7C0964B2" w14:textId="77777777" w:rsidR="002344BD" w:rsidRDefault="002344BD" w:rsidP="002344BD">
      <w:pPr>
        <w:pStyle w:val="Kop3"/>
      </w:pPr>
      <w:r>
        <w:t>Acceptatiecriteria</w:t>
      </w:r>
    </w:p>
    <w:p w14:paraId="0F68F5C8" w14:textId="77777777" w:rsidR="002344BD" w:rsidRDefault="002344BD" w:rsidP="002344BD">
      <w:pPr>
        <w:pStyle w:val="p1"/>
        <w:numPr>
          <w:ilvl w:val="0"/>
          <w:numId w:val="12"/>
        </w:numPr>
      </w:pPr>
      <w:r>
        <w:rPr>
          <w:rFonts w:ascii="Apple Color Emoji" w:hAnsi="Apple Color Emoji" w:cs="Apple Color Emoji"/>
        </w:rPr>
        <w:t>✅</w:t>
      </w:r>
      <w:r>
        <w:t xml:space="preserve"> Logbestand </w:t>
      </w:r>
      <w:r>
        <w:rPr>
          <w:rStyle w:val="s1"/>
        </w:rPr>
        <w:t>log/</w:t>
      </w:r>
      <w:proofErr w:type="spellStart"/>
      <w:r>
        <w:rPr>
          <w:rStyle w:val="s1"/>
        </w:rPr>
        <w:t>verboden_woord_tests.jsonl</w:t>
      </w:r>
      <w:proofErr w:type="spellEnd"/>
      <w:r>
        <w:t xml:space="preserve"> wordt correct ingelezen.</w:t>
      </w:r>
    </w:p>
    <w:p w14:paraId="48A9A989" w14:textId="77777777" w:rsidR="002344BD" w:rsidRDefault="002344BD" w:rsidP="002344BD">
      <w:pPr>
        <w:pStyle w:val="p1"/>
        <w:numPr>
          <w:ilvl w:val="0"/>
          <w:numId w:val="12"/>
        </w:numPr>
      </w:pPr>
      <w:r>
        <w:rPr>
          <w:rFonts w:ascii="Apple Color Emoji" w:hAnsi="Apple Color Emoji" w:cs="Apple Color Emoji"/>
        </w:rPr>
        <w:t>✅</w:t>
      </w:r>
      <w:r>
        <w:t xml:space="preserve"> Elke regel (in JSON-formaat) wordt correct getoond in een tabel met kolommen:</w:t>
      </w:r>
    </w:p>
    <w:p w14:paraId="2FD9C93B" w14:textId="77777777" w:rsidR="002344BD" w:rsidRDefault="002344BD" w:rsidP="002344BD">
      <w:pPr>
        <w:pStyle w:val="p1"/>
        <w:numPr>
          <w:ilvl w:val="1"/>
          <w:numId w:val="12"/>
        </w:numPr>
      </w:pPr>
      <w:r>
        <w:t>Tijdstip (</w:t>
      </w:r>
      <w:r>
        <w:rPr>
          <w:rStyle w:val="s1"/>
        </w:rPr>
        <w:t>tijd</w:t>
      </w:r>
      <w:r>
        <w:t>)</w:t>
      </w:r>
    </w:p>
    <w:p w14:paraId="5109BBD1" w14:textId="77777777" w:rsidR="002344BD" w:rsidRDefault="002344BD" w:rsidP="002344BD">
      <w:pPr>
        <w:pStyle w:val="p1"/>
        <w:numPr>
          <w:ilvl w:val="1"/>
          <w:numId w:val="12"/>
        </w:numPr>
      </w:pPr>
      <w:r>
        <w:t>Getest woord (</w:t>
      </w:r>
      <w:r>
        <w:rPr>
          <w:rStyle w:val="s1"/>
        </w:rPr>
        <w:t>woord</w:t>
      </w:r>
      <w:r>
        <w:t>)</w:t>
      </w:r>
    </w:p>
    <w:p w14:paraId="7D772387" w14:textId="77777777" w:rsidR="002344BD" w:rsidRDefault="002344BD" w:rsidP="002344BD">
      <w:pPr>
        <w:pStyle w:val="p1"/>
        <w:numPr>
          <w:ilvl w:val="1"/>
          <w:numId w:val="12"/>
        </w:numPr>
      </w:pPr>
      <w:proofErr w:type="spellStart"/>
      <w:r>
        <w:t>Testzin</w:t>
      </w:r>
      <w:proofErr w:type="spellEnd"/>
      <w:r>
        <w:t xml:space="preserve"> (</w:t>
      </w:r>
      <w:r>
        <w:rPr>
          <w:rStyle w:val="s1"/>
        </w:rPr>
        <w:t>zin</w:t>
      </w:r>
      <w:r>
        <w:t>)</w:t>
      </w:r>
    </w:p>
    <w:p w14:paraId="5E9AF3BE" w14:textId="77777777" w:rsidR="002344BD" w:rsidRDefault="002344BD" w:rsidP="002344BD">
      <w:pPr>
        <w:pStyle w:val="p1"/>
        <w:numPr>
          <w:ilvl w:val="1"/>
          <w:numId w:val="12"/>
        </w:numPr>
      </w:pPr>
      <w:r>
        <w:t>Voorkomen in zin (</w:t>
      </w:r>
      <w:proofErr w:type="spellStart"/>
      <w:r>
        <w:rPr>
          <w:rStyle w:val="s1"/>
        </w:rPr>
        <w:t>komt_voor</w:t>
      </w:r>
      <w:proofErr w:type="spellEnd"/>
      <w:r>
        <w:t>)</w:t>
      </w:r>
    </w:p>
    <w:p w14:paraId="7985AA0B" w14:textId="77777777" w:rsidR="002344BD" w:rsidRDefault="002344BD" w:rsidP="002344BD">
      <w:pPr>
        <w:pStyle w:val="p1"/>
        <w:numPr>
          <w:ilvl w:val="1"/>
          <w:numId w:val="12"/>
        </w:numPr>
      </w:pPr>
      <w:proofErr w:type="spellStart"/>
      <w:r>
        <w:t>Regex</w:t>
      </w:r>
      <w:proofErr w:type="spellEnd"/>
      <w:r>
        <w:t>-match aan begin (</w:t>
      </w:r>
      <w:proofErr w:type="spellStart"/>
      <w:r>
        <w:rPr>
          <w:rStyle w:val="s1"/>
        </w:rPr>
        <w:t>regex_match</w:t>
      </w:r>
      <w:proofErr w:type="spellEnd"/>
      <w:r>
        <w:t>)</w:t>
      </w:r>
    </w:p>
    <w:p w14:paraId="17D96906" w14:textId="77777777" w:rsidR="002344BD" w:rsidRDefault="002344BD" w:rsidP="002344BD">
      <w:pPr>
        <w:pStyle w:val="p1"/>
        <w:numPr>
          <w:ilvl w:val="0"/>
          <w:numId w:val="12"/>
        </w:numPr>
      </w:pPr>
      <w:r>
        <w:rPr>
          <w:rFonts w:ascii="Apple Color Emoji" w:hAnsi="Apple Color Emoji" w:cs="Apple Color Emoji"/>
        </w:rPr>
        <w:t>✅</w:t>
      </w:r>
      <w:r>
        <w:t xml:space="preserve"> Tabel wordt getoond onder een uitklapbaar blok (“</w:t>
      </w:r>
      <w:r>
        <w:rPr>
          <w:rFonts w:ascii="Apple Color Emoji" w:hAnsi="Apple Color Emoji" w:cs="Apple Color Emoji"/>
        </w:rPr>
        <w:t>📖</w:t>
      </w:r>
      <w:r>
        <w:t xml:space="preserve"> Bekijk log van individuele woordtests”) in </w:t>
      </w:r>
      <w:r>
        <w:rPr>
          <w:rStyle w:val="s1"/>
          <w:b/>
          <w:bCs/>
        </w:rPr>
        <w:t>Tab 3</w:t>
      </w:r>
      <w:r>
        <w:t>.</w:t>
      </w:r>
    </w:p>
    <w:p w14:paraId="0A9EDCC8" w14:textId="77777777" w:rsidR="002344BD" w:rsidRDefault="002344BD" w:rsidP="002344BD">
      <w:pPr>
        <w:pStyle w:val="p1"/>
        <w:numPr>
          <w:ilvl w:val="0"/>
          <w:numId w:val="12"/>
        </w:numPr>
      </w:pPr>
      <w:r>
        <w:rPr>
          <w:rFonts w:ascii="Apple Color Emoji" w:hAnsi="Apple Color Emoji" w:cs="Apple Color Emoji"/>
        </w:rPr>
        <w:t>✅</w:t>
      </w:r>
      <w:r>
        <w:t xml:space="preserve"> Als het bestand ontbreekt: toon een waarschuwing.</w:t>
      </w:r>
    </w:p>
    <w:p w14:paraId="0B8890B8" w14:textId="77777777" w:rsidR="002344BD" w:rsidRDefault="002344BD" w:rsidP="002344BD">
      <w:pPr>
        <w:pStyle w:val="p1"/>
        <w:numPr>
          <w:ilvl w:val="0"/>
          <w:numId w:val="12"/>
        </w:numPr>
      </w:pPr>
      <w:r>
        <w:rPr>
          <w:rFonts w:ascii="Apple Color Emoji" w:hAnsi="Apple Color Emoji" w:cs="Apple Color Emoji"/>
        </w:rPr>
        <w:t>✅</w:t>
      </w:r>
      <w:r>
        <w:t xml:space="preserve"> Als het bestand leeg is: toon informatieve melding.</w:t>
      </w:r>
    </w:p>
    <w:p w14:paraId="11248ED4" w14:textId="77777777" w:rsidR="002344BD" w:rsidRDefault="002344BD" w:rsidP="002344BD">
      <w:pPr>
        <w:pStyle w:val="p1"/>
        <w:numPr>
          <w:ilvl w:val="0"/>
          <w:numId w:val="12"/>
        </w:numPr>
      </w:pPr>
      <w:r>
        <w:rPr>
          <w:rFonts w:ascii="Apple Color Emoji" w:hAnsi="Apple Color Emoji" w:cs="Apple Color Emoji"/>
        </w:rPr>
        <w:t>✅</w:t>
      </w:r>
      <w:r>
        <w:t xml:space="preserve"> Bij JSON-</w:t>
      </w:r>
      <w:proofErr w:type="spellStart"/>
      <w:r>
        <w:t>parsingsfouten</w:t>
      </w:r>
      <w:proofErr w:type="spellEnd"/>
      <w:r>
        <w:t>: toon duidelijke foutmelding in UI.</w:t>
      </w:r>
    </w:p>
    <w:p w14:paraId="42882665" w14:textId="77777777" w:rsidR="002344BD" w:rsidRDefault="002344BD" w:rsidP="002344BD">
      <w:pPr>
        <w:pStyle w:val="p2"/>
      </w:pPr>
    </w:p>
    <w:p w14:paraId="7C35C030" w14:textId="77777777" w:rsidR="002344BD" w:rsidRDefault="002344BD" w:rsidP="002344BD">
      <w:pPr>
        <w:pStyle w:val="Kop3"/>
      </w:pPr>
      <w:r>
        <w:t>Uitvoeringseisen</w:t>
      </w:r>
    </w:p>
    <w:p w14:paraId="351AE6ED" w14:textId="77777777" w:rsidR="002344BD" w:rsidRDefault="002344BD" w:rsidP="002344BD">
      <w:pPr>
        <w:pStyle w:val="p1"/>
        <w:numPr>
          <w:ilvl w:val="0"/>
          <w:numId w:val="13"/>
        </w:numPr>
      </w:pPr>
      <w:r>
        <w:rPr>
          <w:rStyle w:val="s1"/>
          <w:rFonts w:ascii="Apple Color Emoji" w:hAnsi="Apple Color Emoji" w:cs="Apple Color Emoji"/>
        </w:rPr>
        <w:t>🔧</w:t>
      </w:r>
      <w:r>
        <w:rPr>
          <w:rStyle w:val="s1"/>
        </w:rPr>
        <w:t xml:space="preserve"> Bestand: </w:t>
      </w:r>
      <w:r>
        <w:t>definitie_agent_webinterface_logging.py</w:t>
      </w:r>
    </w:p>
    <w:p w14:paraId="6419E4BE" w14:textId="77777777" w:rsidR="002344BD" w:rsidRDefault="002344BD" w:rsidP="002344BD">
      <w:pPr>
        <w:pStyle w:val="p1"/>
        <w:numPr>
          <w:ilvl w:val="0"/>
          <w:numId w:val="13"/>
        </w:numPr>
      </w:pPr>
      <w:r>
        <w:rPr>
          <w:rFonts w:ascii="Apple Color Emoji" w:hAnsi="Apple Color Emoji" w:cs="Apple Color Emoji"/>
        </w:rPr>
        <w:t>📍</w:t>
      </w:r>
      <w:r>
        <w:t xml:space="preserve"> Locatie: onderaan Tab 3, direct onder de individuele woordtest-interface</w:t>
      </w:r>
    </w:p>
    <w:p w14:paraId="50693446" w14:textId="77777777" w:rsidR="002344BD" w:rsidRDefault="002344BD" w:rsidP="002344BD">
      <w:pPr>
        <w:pStyle w:val="p1"/>
        <w:numPr>
          <w:ilvl w:val="0"/>
          <w:numId w:val="13"/>
        </w:numPr>
      </w:pPr>
      <w:r>
        <w:rPr>
          <w:rFonts w:ascii="Apple Color Emoji" w:hAnsi="Apple Color Emoji" w:cs="Apple Color Emoji"/>
        </w:rPr>
        <w:t>💚</w:t>
      </w:r>
      <w:r>
        <w:t xml:space="preserve"> Fouttolerante leesfunctie, geen crash bij ontbrekend of corrupt bestand</w:t>
      </w:r>
    </w:p>
    <w:p w14:paraId="6F0746CE" w14:textId="77777777" w:rsidR="002344BD" w:rsidRDefault="002344BD" w:rsidP="002344BD">
      <w:pPr>
        <w:pStyle w:val="p1"/>
        <w:numPr>
          <w:ilvl w:val="0"/>
          <w:numId w:val="13"/>
        </w:numPr>
      </w:pPr>
      <w:r>
        <w:rPr>
          <w:rFonts w:ascii="Apple Color Emoji" w:hAnsi="Apple Color Emoji" w:cs="Apple Color Emoji"/>
        </w:rPr>
        <w:t>🧪</w:t>
      </w:r>
      <w:r>
        <w:t xml:space="preserve"> Zelf gecontroleerd met meerdere testregels → weergegeven in </w:t>
      </w:r>
      <w:proofErr w:type="spellStart"/>
      <w:proofErr w:type="gramStart"/>
      <w:r>
        <w:rPr>
          <w:rStyle w:val="s1"/>
        </w:rPr>
        <w:t>st.dataframe</w:t>
      </w:r>
      <w:proofErr w:type="spellEnd"/>
      <w:proofErr w:type="gramEnd"/>
      <w:r>
        <w:rPr>
          <w:rStyle w:val="s1"/>
        </w:rPr>
        <w:t>()</w:t>
      </w:r>
    </w:p>
    <w:p w14:paraId="053443D3" w14:textId="77777777" w:rsidR="002344BD" w:rsidRDefault="002344BD" w:rsidP="002344BD">
      <w:pPr>
        <w:pStyle w:val="p2"/>
      </w:pPr>
    </w:p>
    <w:p w14:paraId="411ABA36" w14:textId="77777777" w:rsidR="002344BD" w:rsidRDefault="002344BD" w:rsidP="002344BD">
      <w:pPr>
        <w:pStyle w:val="Kop3"/>
      </w:pPr>
      <w:r>
        <w:t>Kwaliteitsborging</w:t>
      </w:r>
    </w:p>
    <w:p w14:paraId="39668B2D" w14:textId="77777777" w:rsidR="002344BD" w:rsidRDefault="002344BD" w:rsidP="002344BD">
      <w:pPr>
        <w:pStyle w:val="p1"/>
        <w:numPr>
          <w:ilvl w:val="0"/>
          <w:numId w:val="14"/>
        </w:numPr>
      </w:pPr>
      <w:r>
        <w:rPr>
          <w:rFonts w:ascii="Apple Color Emoji" w:hAnsi="Apple Color Emoji" w:cs="Apple Color Emoji"/>
        </w:rPr>
        <w:t>💚</w:t>
      </w:r>
      <w:r>
        <w:t xml:space="preserve"> Gebruik robuuste JSONL-lezing (</w:t>
      </w:r>
      <w:proofErr w:type="spellStart"/>
      <w:proofErr w:type="gramStart"/>
      <w:r>
        <w:rPr>
          <w:rStyle w:val="s1"/>
        </w:rPr>
        <w:t>json.loads</w:t>
      </w:r>
      <w:proofErr w:type="spellEnd"/>
      <w:proofErr w:type="gramEnd"/>
      <w:r>
        <w:t>)</w:t>
      </w:r>
    </w:p>
    <w:p w14:paraId="2DF603DB" w14:textId="77777777" w:rsidR="002344BD" w:rsidRDefault="002344BD" w:rsidP="002344BD">
      <w:pPr>
        <w:pStyle w:val="p1"/>
        <w:numPr>
          <w:ilvl w:val="0"/>
          <w:numId w:val="14"/>
        </w:numPr>
      </w:pPr>
      <w:r>
        <w:rPr>
          <w:rFonts w:ascii="Apple Color Emoji" w:hAnsi="Apple Color Emoji" w:cs="Apple Color Emoji"/>
        </w:rPr>
        <w:t>💚</w:t>
      </w:r>
      <w:r>
        <w:t xml:space="preserve"> Toon altijd aantal regels gevonden</w:t>
      </w:r>
    </w:p>
    <w:p w14:paraId="51FEBF7A" w14:textId="77777777" w:rsidR="002344BD" w:rsidRDefault="002344BD" w:rsidP="002344BD">
      <w:pPr>
        <w:pStyle w:val="p1"/>
        <w:numPr>
          <w:ilvl w:val="0"/>
          <w:numId w:val="14"/>
        </w:numPr>
      </w:pPr>
      <w:r>
        <w:rPr>
          <w:rStyle w:val="s1"/>
          <w:rFonts w:ascii="Apple Color Emoji" w:hAnsi="Apple Color Emoji" w:cs="Apple Color Emoji"/>
        </w:rPr>
        <w:lastRenderedPageBreak/>
        <w:t>💚</w:t>
      </w:r>
      <w:r>
        <w:rPr>
          <w:rStyle w:val="s1"/>
        </w:rPr>
        <w:t xml:space="preserve"> Gebruik container-brede </w:t>
      </w:r>
      <w:proofErr w:type="spellStart"/>
      <w:proofErr w:type="gramStart"/>
      <w:r>
        <w:t>st.dataframe</w:t>
      </w:r>
      <w:proofErr w:type="spellEnd"/>
      <w:proofErr w:type="gramEnd"/>
      <w:r>
        <w:t>(</w:t>
      </w:r>
      <w:proofErr w:type="spellStart"/>
      <w:r>
        <w:t>df</w:t>
      </w:r>
      <w:proofErr w:type="spellEnd"/>
      <w:r>
        <w:t xml:space="preserve">, </w:t>
      </w:r>
      <w:proofErr w:type="spellStart"/>
      <w:r>
        <w:t>use_container_width</w:t>
      </w:r>
      <w:proofErr w:type="spellEnd"/>
      <w:r>
        <w:t>=True)</w:t>
      </w:r>
    </w:p>
    <w:p w14:paraId="350479C5" w14:textId="77777777" w:rsidR="002344BD" w:rsidRDefault="00655B11" w:rsidP="002344BD">
      <w:pPr>
        <w:rPr>
          <w:rStyle w:val="s1"/>
        </w:rPr>
      </w:pPr>
      <w:r>
        <w:rPr>
          <w:rStyle w:val="s1"/>
          <w:noProof/>
        </w:rPr>
        <w:pict w14:anchorId="1E845432">
          <v:rect id="_x0000_i1037" alt="" style="width:355.6pt;height:.05pt;mso-width-percent:0;mso-height-percent:0;mso-width-percent:0;mso-height-percent:0" o:hrpct="784" o:hralign="center" o:hrstd="t" o:hr="t" fillcolor="#a0a0a0" stroked="f"/>
        </w:pict>
      </w:r>
    </w:p>
    <w:p w14:paraId="07C05B3A" w14:textId="77777777" w:rsidR="002344BD" w:rsidRDefault="002344BD" w:rsidP="002344BD">
      <w:pPr>
        <w:pStyle w:val="Kop2"/>
      </w:pPr>
      <w:r>
        <w:rPr>
          <w:rFonts w:ascii="Apple Color Emoji" w:hAnsi="Apple Color Emoji" w:cs="Apple Color Emoji"/>
        </w:rPr>
        <w:t>📌</w:t>
      </w:r>
      <w:r>
        <w:rPr>
          <w:rStyle w:val="apple-converted-space"/>
        </w:rPr>
        <w:t> </w:t>
      </w:r>
    </w:p>
    <w:p w14:paraId="79787FAE" w14:textId="77777777" w:rsidR="002344BD" w:rsidRDefault="002344BD" w:rsidP="002344BD">
      <w:pPr>
        <w:pStyle w:val="Kop2"/>
      </w:pPr>
      <w:r>
        <w:t xml:space="preserve">Backlogitem 2: Downloadmogelijkheid voor woordtestlog </w:t>
      </w:r>
      <w:proofErr w:type="gramStart"/>
      <w:r>
        <w:t>(.</w:t>
      </w:r>
      <w:proofErr w:type="spellStart"/>
      <w:r>
        <w:t>jsonl</w:t>
      </w:r>
      <w:proofErr w:type="spellEnd"/>
      <w:proofErr w:type="gramEnd"/>
      <w:r>
        <w:t>)</w:t>
      </w:r>
    </w:p>
    <w:p w14:paraId="1EC73E95" w14:textId="77777777" w:rsidR="002344BD" w:rsidRDefault="002344BD" w:rsidP="002344BD">
      <w:pPr>
        <w:pStyle w:val="p2"/>
      </w:pPr>
    </w:p>
    <w:p w14:paraId="5CB8A415" w14:textId="77777777" w:rsidR="002344BD" w:rsidRDefault="002344BD" w:rsidP="002344BD">
      <w:pPr>
        <w:pStyle w:val="Kop3"/>
      </w:pPr>
      <w:r>
        <w:t>Titel</w:t>
      </w:r>
    </w:p>
    <w:p w14:paraId="327B9E2F" w14:textId="77777777" w:rsidR="002344BD" w:rsidRDefault="002344BD" w:rsidP="002344BD">
      <w:pPr>
        <w:pStyle w:val="p2"/>
      </w:pPr>
    </w:p>
    <w:p w14:paraId="4B7041C6" w14:textId="77777777" w:rsidR="002344BD" w:rsidRDefault="002344BD" w:rsidP="002344BD">
      <w:pPr>
        <w:pStyle w:val="p3"/>
      </w:pPr>
      <w:r>
        <w:rPr>
          <w:b/>
          <w:bCs/>
        </w:rPr>
        <w:t>Downloadknop voor logbestand met woordtestresultaten</w:t>
      </w:r>
    </w:p>
    <w:p w14:paraId="2C981475" w14:textId="77777777" w:rsidR="002344BD" w:rsidRDefault="002344BD" w:rsidP="002344BD">
      <w:pPr>
        <w:pStyle w:val="p2"/>
      </w:pPr>
    </w:p>
    <w:p w14:paraId="6155A9F0" w14:textId="77777777" w:rsidR="002344BD" w:rsidRDefault="002344BD" w:rsidP="002344BD">
      <w:pPr>
        <w:pStyle w:val="Kop3"/>
      </w:pPr>
      <w:r>
        <w:t>Beschrijving</w:t>
      </w:r>
    </w:p>
    <w:p w14:paraId="2E65496F" w14:textId="77777777" w:rsidR="002344BD" w:rsidRDefault="002344BD" w:rsidP="002344BD">
      <w:pPr>
        <w:pStyle w:val="p2"/>
      </w:pPr>
    </w:p>
    <w:p w14:paraId="7EBEFAB7" w14:textId="77777777" w:rsidR="002344BD" w:rsidRDefault="002344BD" w:rsidP="002344BD">
      <w:pPr>
        <w:pStyle w:val="p4"/>
      </w:pPr>
      <w:r>
        <w:t>Als gebruiker wil ik het logbestand met individuele testresultaten (</w:t>
      </w:r>
      <w:proofErr w:type="spellStart"/>
      <w:r>
        <w:rPr>
          <w:rStyle w:val="s2"/>
          <w:rFonts w:eastAsiaTheme="majorEastAsia"/>
        </w:rPr>
        <w:t>verboden_woord_</w:t>
      </w:r>
      <w:proofErr w:type="gramStart"/>
      <w:r>
        <w:rPr>
          <w:rStyle w:val="s2"/>
          <w:rFonts w:eastAsiaTheme="majorEastAsia"/>
        </w:rPr>
        <w:t>tests.jsonl</w:t>
      </w:r>
      <w:proofErr w:type="spellEnd"/>
      <w:proofErr w:type="gramEnd"/>
      <w:r>
        <w:t>) kunnen downloaden vanuit de interface, zodat ik de data lokaal kan opslaan, analyseren of delen.</w:t>
      </w:r>
    </w:p>
    <w:p w14:paraId="7FA5450C" w14:textId="77777777" w:rsidR="002344BD" w:rsidRDefault="002344BD" w:rsidP="002344BD">
      <w:pPr>
        <w:pStyle w:val="p2"/>
      </w:pPr>
    </w:p>
    <w:p w14:paraId="0256E642" w14:textId="77777777" w:rsidR="002344BD" w:rsidRDefault="002344BD" w:rsidP="002344BD">
      <w:pPr>
        <w:pStyle w:val="Kop3"/>
      </w:pPr>
      <w:r>
        <w:t>Acceptatiecriteria</w:t>
      </w:r>
    </w:p>
    <w:p w14:paraId="5ACC200E" w14:textId="77777777" w:rsidR="002344BD" w:rsidRDefault="002344BD" w:rsidP="002344BD">
      <w:pPr>
        <w:pStyle w:val="p1"/>
        <w:numPr>
          <w:ilvl w:val="0"/>
          <w:numId w:val="15"/>
        </w:numPr>
      </w:pPr>
      <w:r>
        <w:rPr>
          <w:rFonts w:ascii="Apple Color Emoji" w:hAnsi="Apple Color Emoji" w:cs="Apple Color Emoji"/>
        </w:rPr>
        <w:t>✅</w:t>
      </w:r>
      <w:r>
        <w:t xml:space="preserve"> Downloadknop zichtbaar onderaan de logviewer (alleen als bestand bestaat)</w:t>
      </w:r>
    </w:p>
    <w:p w14:paraId="63F6AE20" w14:textId="77777777" w:rsidR="002344BD" w:rsidRDefault="002344BD" w:rsidP="002344BD">
      <w:pPr>
        <w:pStyle w:val="p1"/>
        <w:numPr>
          <w:ilvl w:val="0"/>
          <w:numId w:val="15"/>
        </w:numPr>
      </w:pPr>
      <w:r>
        <w:rPr>
          <w:rFonts w:ascii="Apple Color Emoji" w:hAnsi="Apple Color Emoji" w:cs="Apple Color Emoji"/>
        </w:rPr>
        <w:t>✅</w:t>
      </w:r>
      <w:r>
        <w:t xml:space="preserve"> Knop levert het </w:t>
      </w:r>
      <w:proofErr w:type="gramStart"/>
      <w:r>
        <w:t xml:space="preserve">volledige </w:t>
      </w:r>
      <w:r>
        <w:rPr>
          <w:rStyle w:val="s1"/>
        </w:rPr>
        <w:t>.</w:t>
      </w:r>
      <w:proofErr w:type="spellStart"/>
      <w:r>
        <w:rPr>
          <w:rStyle w:val="s1"/>
        </w:rPr>
        <w:t>jsonl</w:t>
      </w:r>
      <w:proofErr w:type="spellEnd"/>
      <w:proofErr w:type="gramEnd"/>
      <w:r>
        <w:t>-bestand als download op</w:t>
      </w:r>
    </w:p>
    <w:p w14:paraId="0982E7D5" w14:textId="77777777" w:rsidR="002344BD" w:rsidRDefault="002344BD" w:rsidP="002344BD">
      <w:pPr>
        <w:pStyle w:val="p1"/>
        <w:numPr>
          <w:ilvl w:val="0"/>
          <w:numId w:val="15"/>
        </w:numPr>
      </w:pPr>
      <w:r>
        <w:rPr>
          <w:rStyle w:val="s1"/>
          <w:rFonts w:ascii="Apple Color Emoji" w:hAnsi="Apple Color Emoji" w:cs="Apple Color Emoji"/>
        </w:rPr>
        <w:t>✅</w:t>
      </w:r>
      <w:r>
        <w:rPr>
          <w:rStyle w:val="s1"/>
        </w:rPr>
        <w:t xml:space="preserve"> Bestandsnaam: </w:t>
      </w:r>
      <w:proofErr w:type="spellStart"/>
      <w:r>
        <w:t>verboden_woord_</w:t>
      </w:r>
      <w:proofErr w:type="gramStart"/>
      <w:r>
        <w:t>tests.jsonl</w:t>
      </w:r>
      <w:proofErr w:type="spellEnd"/>
      <w:proofErr w:type="gramEnd"/>
    </w:p>
    <w:p w14:paraId="7E04808F" w14:textId="77777777" w:rsidR="002344BD" w:rsidRDefault="002344BD" w:rsidP="002344BD">
      <w:pPr>
        <w:pStyle w:val="p1"/>
        <w:numPr>
          <w:ilvl w:val="0"/>
          <w:numId w:val="15"/>
        </w:numPr>
      </w:pPr>
      <w:r>
        <w:rPr>
          <w:rFonts w:ascii="Apple Color Emoji" w:hAnsi="Apple Color Emoji" w:cs="Apple Color Emoji"/>
        </w:rPr>
        <w:t>✅</w:t>
      </w:r>
      <w:r>
        <w:t xml:space="preserve"> Correct MIME-type: </w:t>
      </w:r>
      <w:proofErr w:type="spellStart"/>
      <w:r>
        <w:rPr>
          <w:rStyle w:val="s1"/>
        </w:rPr>
        <w:t>application</w:t>
      </w:r>
      <w:proofErr w:type="spellEnd"/>
      <w:r>
        <w:rPr>
          <w:rStyle w:val="s1"/>
        </w:rPr>
        <w:t>/</w:t>
      </w:r>
      <w:proofErr w:type="spellStart"/>
      <w:r>
        <w:rPr>
          <w:rStyle w:val="s1"/>
        </w:rPr>
        <w:t>json</w:t>
      </w:r>
      <w:proofErr w:type="spellEnd"/>
    </w:p>
    <w:p w14:paraId="0DC4F845" w14:textId="77777777" w:rsidR="002344BD" w:rsidRDefault="002344BD" w:rsidP="002344BD">
      <w:pPr>
        <w:pStyle w:val="p2"/>
      </w:pPr>
    </w:p>
    <w:p w14:paraId="58752E61" w14:textId="77777777" w:rsidR="002344BD" w:rsidRDefault="002344BD" w:rsidP="002344BD">
      <w:pPr>
        <w:pStyle w:val="Kop3"/>
      </w:pPr>
      <w:r>
        <w:t>Uitvoeringseisen</w:t>
      </w:r>
    </w:p>
    <w:p w14:paraId="22812BBD" w14:textId="77777777" w:rsidR="002344BD" w:rsidRDefault="002344BD" w:rsidP="002344BD">
      <w:pPr>
        <w:pStyle w:val="p1"/>
        <w:numPr>
          <w:ilvl w:val="0"/>
          <w:numId w:val="16"/>
        </w:numPr>
      </w:pPr>
      <w:r>
        <w:rPr>
          <w:rStyle w:val="s1"/>
          <w:rFonts w:ascii="Apple Color Emoji" w:hAnsi="Apple Color Emoji" w:cs="Apple Color Emoji"/>
        </w:rPr>
        <w:t>🔧</w:t>
      </w:r>
      <w:r>
        <w:rPr>
          <w:rStyle w:val="s1"/>
        </w:rPr>
        <w:t xml:space="preserve"> Bestand: </w:t>
      </w:r>
      <w:r>
        <w:t>definitie_agent_webinterface_logging.py</w:t>
      </w:r>
    </w:p>
    <w:p w14:paraId="5077A5BC" w14:textId="77777777" w:rsidR="002344BD" w:rsidRDefault="002344BD" w:rsidP="002344BD">
      <w:pPr>
        <w:pStyle w:val="p1"/>
        <w:numPr>
          <w:ilvl w:val="0"/>
          <w:numId w:val="16"/>
        </w:numPr>
      </w:pPr>
      <w:r>
        <w:rPr>
          <w:rStyle w:val="s1"/>
          <w:rFonts w:ascii="Apple Color Emoji" w:hAnsi="Apple Color Emoji" w:cs="Apple Color Emoji"/>
        </w:rPr>
        <w:t>📍</w:t>
      </w:r>
      <w:r>
        <w:rPr>
          <w:rStyle w:val="s1"/>
        </w:rPr>
        <w:t xml:space="preserve"> Locatie: binnen de </w:t>
      </w:r>
      <w:proofErr w:type="spellStart"/>
      <w:proofErr w:type="gramStart"/>
      <w:r>
        <w:t>st.expander</w:t>
      </w:r>
      <w:proofErr w:type="spellEnd"/>
      <w:proofErr w:type="gramEnd"/>
      <w:r>
        <w:t>("</w:t>
      </w:r>
      <w:r>
        <w:rPr>
          <w:rFonts w:ascii="Apple Color Emoji" w:hAnsi="Apple Color Emoji" w:cs="Apple Color Emoji"/>
        </w:rPr>
        <w:t>📖</w:t>
      </w:r>
      <w:r>
        <w:t xml:space="preserve"> Bekijk log van individuele woordtests")</w:t>
      </w:r>
    </w:p>
    <w:p w14:paraId="191E005B" w14:textId="77777777" w:rsidR="002344BD" w:rsidRDefault="002344BD" w:rsidP="002344BD">
      <w:pPr>
        <w:pStyle w:val="p1"/>
        <w:numPr>
          <w:ilvl w:val="0"/>
          <w:numId w:val="16"/>
        </w:numPr>
      </w:pPr>
      <w:r>
        <w:rPr>
          <w:rFonts w:ascii="Apple Color Emoji" w:hAnsi="Apple Color Emoji" w:cs="Apple Color Emoji"/>
        </w:rPr>
        <w:t>💚</w:t>
      </w:r>
      <w:r>
        <w:t xml:space="preserve"> Alleen zichtbaar als bestand daadwerkelijk bestaat</w:t>
      </w:r>
    </w:p>
    <w:p w14:paraId="2F005B7B" w14:textId="77777777" w:rsidR="002344BD" w:rsidRDefault="002344BD" w:rsidP="002344BD">
      <w:pPr>
        <w:pStyle w:val="p1"/>
        <w:numPr>
          <w:ilvl w:val="0"/>
          <w:numId w:val="16"/>
        </w:numPr>
      </w:pPr>
      <w:r>
        <w:rPr>
          <w:rFonts w:ascii="Apple Color Emoji" w:hAnsi="Apple Color Emoji" w:cs="Apple Color Emoji"/>
        </w:rPr>
        <w:t>💚</w:t>
      </w:r>
      <w:r>
        <w:t xml:space="preserve"> Bestand wordt aangeboden als binaire stream via </w:t>
      </w:r>
      <w:proofErr w:type="spellStart"/>
      <w:proofErr w:type="gramStart"/>
      <w:r>
        <w:rPr>
          <w:rStyle w:val="s1"/>
        </w:rPr>
        <w:t>st.download</w:t>
      </w:r>
      <w:proofErr w:type="gramEnd"/>
      <w:r>
        <w:rPr>
          <w:rStyle w:val="s1"/>
        </w:rPr>
        <w:t>_button</w:t>
      </w:r>
      <w:proofErr w:type="spellEnd"/>
    </w:p>
    <w:p w14:paraId="3BC24EE8" w14:textId="77777777" w:rsidR="002344BD" w:rsidRDefault="002344BD" w:rsidP="002344BD">
      <w:pPr>
        <w:pStyle w:val="p2"/>
      </w:pPr>
    </w:p>
    <w:p w14:paraId="2859F03A" w14:textId="77777777" w:rsidR="002344BD" w:rsidRDefault="002344BD" w:rsidP="002344BD">
      <w:pPr>
        <w:pStyle w:val="Kop3"/>
      </w:pPr>
      <w:r>
        <w:lastRenderedPageBreak/>
        <w:t>Kwaliteitsborging</w:t>
      </w:r>
    </w:p>
    <w:p w14:paraId="1D61A1A9" w14:textId="77777777" w:rsidR="002344BD" w:rsidRDefault="002344BD" w:rsidP="002344BD">
      <w:pPr>
        <w:pStyle w:val="p1"/>
        <w:numPr>
          <w:ilvl w:val="0"/>
          <w:numId w:val="17"/>
        </w:numPr>
      </w:pPr>
      <w:r>
        <w:rPr>
          <w:rFonts w:ascii="Apple Color Emoji" w:hAnsi="Apple Color Emoji" w:cs="Apple Color Emoji"/>
        </w:rPr>
        <w:t>💚</w:t>
      </w:r>
      <w:r>
        <w:t xml:space="preserve"> Test op aanwezigheid van bestand via </w:t>
      </w:r>
      <w:proofErr w:type="spellStart"/>
      <w:proofErr w:type="gramStart"/>
      <w:r>
        <w:rPr>
          <w:rStyle w:val="s1"/>
        </w:rPr>
        <w:t>os.path</w:t>
      </w:r>
      <w:proofErr w:type="gramEnd"/>
      <w:r>
        <w:rPr>
          <w:rStyle w:val="s1"/>
        </w:rPr>
        <w:t>.exists</w:t>
      </w:r>
      <w:proofErr w:type="spellEnd"/>
      <w:r>
        <w:rPr>
          <w:rStyle w:val="s1"/>
        </w:rPr>
        <w:t>(...)</w:t>
      </w:r>
    </w:p>
    <w:p w14:paraId="458399E6" w14:textId="77777777" w:rsidR="002344BD" w:rsidRDefault="002344BD" w:rsidP="002344BD">
      <w:pPr>
        <w:pStyle w:val="p1"/>
        <w:numPr>
          <w:ilvl w:val="0"/>
          <w:numId w:val="17"/>
        </w:numPr>
      </w:pPr>
      <w:r>
        <w:rPr>
          <w:rFonts w:ascii="Apple Color Emoji" w:hAnsi="Apple Color Emoji" w:cs="Apple Color Emoji"/>
        </w:rPr>
        <w:t>💚</w:t>
      </w:r>
      <w:r>
        <w:t xml:space="preserve"> Geen foutmeldingen bij ontbreken bestand – enkel informatief bericht</w:t>
      </w:r>
    </w:p>
    <w:p w14:paraId="6E172DDA" w14:textId="77777777" w:rsidR="007C72FE" w:rsidRDefault="002344BD" w:rsidP="007C72FE">
      <w:pPr>
        <w:pStyle w:val="Kop2"/>
        <w:rPr>
          <w:sz w:val="36"/>
          <w:szCs w:val="36"/>
        </w:rPr>
      </w:pPr>
      <w:r>
        <w:rPr>
          <w:rFonts w:ascii="Apple Color Emoji" w:hAnsi="Apple Color Emoji" w:cs="Apple Color Emoji"/>
        </w:rPr>
        <w:t>💚</w:t>
      </w:r>
      <w:r>
        <w:t xml:space="preserve"> Bestand wordt correct geopend met </w:t>
      </w:r>
      <w:proofErr w:type="spellStart"/>
      <w:r>
        <w:rPr>
          <w:rStyle w:val="s1"/>
        </w:rPr>
        <w:t>with</w:t>
      </w:r>
      <w:proofErr w:type="spellEnd"/>
      <w:r>
        <w:rPr>
          <w:rStyle w:val="s1"/>
        </w:rPr>
        <w:t xml:space="preserve"> </w:t>
      </w:r>
      <w:proofErr w:type="gramStart"/>
      <w:r>
        <w:rPr>
          <w:rStyle w:val="s1"/>
        </w:rPr>
        <w:t>open(</w:t>
      </w:r>
      <w:proofErr w:type="gramEnd"/>
      <w:r>
        <w:rPr>
          <w:rStyle w:val="s1"/>
        </w:rPr>
        <w:t>..., "</w:t>
      </w:r>
      <w:proofErr w:type="spellStart"/>
      <w:r>
        <w:rPr>
          <w:rStyle w:val="s1"/>
        </w:rPr>
        <w:t>rb</w:t>
      </w:r>
      <w:proofErr w:type="spellEnd"/>
      <w:r>
        <w:rPr>
          <w:rStyle w:val="s1"/>
        </w:rPr>
        <w:t>")</w:t>
      </w:r>
      <w:r w:rsidR="007C72FE">
        <w:rPr>
          <w:rStyle w:val="s1"/>
        </w:rPr>
        <w:br/>
      </w:r>
      <w:r w:rsidR="007C72FE">
        <w:rPr>
          <w:rStyle w:val="s1"/>
        </w:rPr>
        <w:br/>
      </w:r>
      <w:proofErr w:type="spellStart"/>
      <w:r w:rsidR="007C72FE">
        <w:rPr>
          <w:rStyle w:val="s1"/>
        </w:rPr>
        <w:t>to</w:t>
      </w:r>
      <w:proofErr w:type="spellEnd"/>
      <w:r w:rsidR="007C72FE">
        <w:rPr>
          <w:rStyle w:val="s1"/>
        </w:rPr>
        <w:t xml:space="preserve"> do:</w:t>
      </w:r>
      <w:r w:rsidR="007C72FE">
        <w:rPr>
          <w:rStyle w:val="s1"/>
        </w:rPr>
        <w:br/>
      </w:r>
      <w:r w:rsidR="007C72FE">
        <w:rPr>
          <w:rStyle w:val="s1"/>
        </w:rPr>
        <w:br/>
      </w:r>
      <w:r w:rsidR="007C72FE">
        <w:rPr>
          <w:rFonts w:ascii="Apple Color Emoji" w:hAnsi="Apple Color Emoji" w:cs="Apple Color Emoji"/>
        </w:rPr>
        <w:t>📌</w:t>
      </w:r>
      <w:r w:rsidR="007C72FE">
        <w:t xml:space="preserve"> Gecombineerd overzicht: ARAI06 en SAM05</w:t>
      </w:r>
    </w:p>
    <w:p w14:paraId="0A46FEC8" w14:textId="77777777" w:rsidR="007C72FE" w:rsidRDefault="007C72FE" w:rsidP="007C72FE">
      <w:pPr>
        <w:pStyle w:val="p2"/>
      </w:pPr>
    </w:p>
    <w:p w14:paraId="60A8F86D" w14:textId="77777777" w:rsidR="007C72FE" w:rsidRDefault="007C72FE" w:rsidP="007C72FE">
      <w:pPr>
        <w:pStyle w:val="Kop3"/>
      </w:pPr>
      <w:r>
        <w:rPr>
          <w:rFonts w:ascii="Apple Color Emoji" w:hAnsi="Apple Color Emoji" w:cs="Apple Color Emoji"/>
        </w:rPr>
        <w:t>✅</w:t>
      </w:r>
      <w:r>
        <w:t xml:space="preserve"> 1. Verbeterverzoek: </w:t>
      </w:r>
      <w:proofErr w:type="spellStart"/>
      <w:r>
        <w:t>Logging</w:t>
      </w:r>
      <w:proofErr w:type="spellEnd"/>
      <w:r>
        <w:t xml:space="preserve"> uitbreiden voor </w:t>
      </w:r>
      <w:proofErr w:type="spellStart"/>
      <w:r>
        <w:t>toetsregels</w:t>
      </w:r>
      <w:proofErr w:type="spellEnd"/>
      <w:r>
        <w:t xml:space="preserve"> ARAI06 en SAM05</w:t>
      </w:r>
    </w:p>
    <w:p w14:paraId="4D4F4929" w14:textId="77777777" w:rsidR="007C72FE" w:rsidRDefault="007C72FE" w:rsidP="007C72FE">
      <w:pPr>
        <w:pStyle w:val="p2"/>
      </w:pPr>
    </w:p>
    <w:p w14:paraId="75B68262" w14:textId="77777777" w:rsidR="007C72FE" w:rsidRDefault="007C72FE" w:rsidP="007C72FE">
      <w:pPr>
        <w:pStyle w:val="p3"/>
      </w:pPr>
      <w:r>
        <w:rPr>
          <w:rStyle w:val="s2"/>
          <w:rFonts w:eastAsiaTheme="majorEastAsia"/>
          <w:b/>
          <w:bCs/>
        </w:rPr>
        <w:t>Bron</w:t>
      </w:r>
      <w:r>
        <w:t>: Werkafspraak 63</w:t>
      </w:r>
    </w:p>
    <w:p w14:paraId="75B4D74B" w14:textId="77777777" w:rsidR="007C72FE" w:rsidRDefault="007C72FE" w:rsidP="007C72FE">
      <w:pPr>
        <w:pStyle w:val="p4"/>
      </w:pPr>
      <w:r>
        <w:rPr>
          <w:b/>
          <w:bCs/>
        </w:rPr>
        <w:t>Details</w:t>
      </w:r>
      <w:r>
        <w:rPr>
          <w:rStyle w:val="s3"/>
          <w:rFonts w:eastAsiaTheme="majorEastAsia"/>
        </w:rPr>
        <w:t>:</w:t>
      </w:r>
    </w:p>
    <w:p w14:paraId="35B45574" w14:textId="77777777" w:rsidR="007C72FE" w:rsidRDefault="007C72FE" w:rsidP="007C72FE">
      <w:pPr>
        <w:pStyle w:val="p1"/>
        <w:numPr>
          <w:ilvl w:val="0"/>
          <w:numId w:val="18"/>
        </w:numPr>
      </w:pPr>
      <w:proofErr w:type="spellStart"/>
      <w:r>
        <w:t>Logging</w:t>
      </w:r>
      <w:proofErr w:type="spellEnd"/>
      <w:r>
        <w:t xml:space="preserve"> moet:</w:t>
      </w:r>
    </w:p>
    <w:p w14:paraId="623F0AB2" w14:textId="77777777" w:rsidR="007C72FE" w:rsidRDefault="007C72FE" w:rsidP="007C72FE">
      <w:pPr>
        <w:pStyle w:val="p1"/>
        <w:numPr>
          <w:ilvl w:val="1"/>
          <w:numId w:val="18"/>
        </w:numPr>
      </w:pPr>
      <w:r>
        <w:t>Een foutenlijst bijhouden specifiek voor deze twee regels;</w:t>
      </w:r>
    </w:p>
    <w:p w14:paraId="278A3A6A" w14:textId="77777777" w:rsidR="007C72FE" w:rsidRDefault="007C72FE" w:rsidP="007C72FE">
      <w:pPr>
        <w:pStyle w:val="p1"/>
        <w:numPr>
          <w:ilvl w:val="1"/>
          <w:numId w:val="18"/>
        </w:numPr>
      </w:pPr>
      <w:r>
        <w:t xml:space="preserve">De inputwaarden loggen zoals </w:t>
      </w:r>
      <w:r>
        <w:rPr>
          <w:rStyle w:val="s1"/>
        </w:rPr>
        <w:t>begrip</w:t>
      </w:r>
      <w:r>
        <w:t xml:space="preserve"> en </w:t>
      </w:r>
      <w:r>
        <w:rPr>
          <w:rStyle w:val="s1"/>
        </w:rPr>
        <w:t>contexten</w:t>
      </w:r>
      <w:r>
        <w:t>;</w:t>
      </w:r>
    </w:p>
    <w:p w14:paraId="7CEFAF9F" w14:textId="77777777" w:rsidR="007C72FE" w:rsidRDefault="007C72FE" w:rsidP="007C72FE">
      <w:pPr>
        <w:pStyle w:val="p1"/>
        <w:numPr>
          <w:ilvl w:val="1"/>
          <w:numId w:val="18"/>
        </w:numPr>
      </w:pPr>
      <w:r>
        <w:t>Per patroon aangeven welke matches zijn gevonden;</w:t>
      </w:r>
    </w:p>
    <w:p w14:paraId="12317308" w14:textId="77777777" w:rsidR="007C72FE" w:rsidRDefault="007C72FE" w:rsidP="007C72FE">
      <w:pPr>
        <w:pStyle w:val="p1"/>
        <w:numPr>
          <w:ilvl w:val="1"/>
          <w:numId w:val="18"/>
        </w:numPr>
      </w:pPr>
      <w:r>
        <w:t xml:space="preserve">Ook aangeven of de definitie </w:t>
      </w:r>
      <w:proofErr w:type="spellStart"/>
      <w:r>
        <w:t>matcht</w:t>
      </w:r>
      <w:proofErr w:type="spellEnd"/>
      <w:r>
        <w:t xml:space="preserve"> met een goed of fout voorbeeld.</w:t>
      </w:r>
    </w:p>
    <w:p w14:paraId="0E16AE96" w14:textId="77777777" w:rsidR="007C72FE" w:rsidRDefault="007C72FE" w:rsidP="007C72FE">
      <w:pPr>
        <w:pStyle w:val="p2"/>
      </w:pPr>
    </w:p>
    <w:p w14:paraId="17345835" w14:textId="77777777" w:rsidR="007C72FE" w:rsidRDefault="007C72FE" w:rsidP="007C72FE">
      <w:pPr>
        <w:pStyle w:val="p4"/>
      </w:pPr>
      <w:r>
        <w:rPr>
          <w:b/>
          <w:bCs/>
        </w:rPr>
        <w:t>Toelichting</w:t>
      </w:r>
      <w:r>
        <w:rPr>
          <w:rStyle w:val="s3"/>
          <w:rFonts w:eastAsiaTheme="majorEastAsia"/>
        </w:rPr>
        <w:t>:</w:t>
      </w:r>
    </w:p>
    <w:p w14:paraId="4E28A712" w14:textId="77777777" w:rsidR="007C72FE" w:rsidRDefault="007C72FE" w:rsidP="007C72FE">
      <w:pPr>
        <w:pStyle w:val="p3"/>
      </w:pPr>
      <w:r>
        <w:t>Dit is bedoeld om regels zoals ARAI06 (verboden startconstructies) en SAM05 (cirkeldefinitie) beter te kunnen debuggen.</w:t>
      </w:r>
    </w:p>
    <w:p w14:paraId="089E31C3" w14:textId="77777777" w:rsidR="007C72FE" w:rsidRDefault="00655B11" w:rsidP="007C72FE">
      <w:pPr>
        <w:rPr>
          <w:rStyle w:val="s1"/>
        </w:rPr>
      </w:pPr>
      <w:r>
        <w:rPr>
          <w:rStyle w:val="s1"/>
          <w:noProof/>
        </w:rPr>
        <w:pict w14:anchorId="61FB2BDF">
          <v:rect id="_x0000_i1036" alt="" style="width:355.6pt;height:.05pt;mso-width-percent:0;mso-height-percent:0;mso-width-percent:0;mso-height-percent:0" o:hrpct="784" o:hralign="center" o:hrstd="t" o:hr="t" fillcolor="#a0a0a0" stroked="f"/>
        </w:pict>
      </w:r>
    </w:p>
    <w:p w14:paraId="37E7BF9C" w14:textId="77777777" w:rsidR="007C72FE" w:rsidRDefault="007C72FE" w:rsidP="007C72FE">
      <w:pPr>
        <w:pStyle w:val="Kop3"/>
      </w:pPr>
      <w:r>
        <w:rPr>
          <w:rFonts w:ascii="Apple Color Emoji" w:hAnsi="Apple Color Emoji" w:cs="Apple Color Emoji"/>
        </w:rPr>
        <w:t>✅</w:t>
      </w:r>
      <w:r>
        <w:t xml:space="preserve"> 2. Verbeterverzoek: </w:t>
      </w:r>
      <w:proofErr w:type="spellStart"/>
      <w:r>
        <w:t>Regex</w:t>
      </w:r>
      <w:proofErr w:type="spellEnd"/>
      <w:r>
        <w:t>-logica ARAI06 aanscherpen</w:t>
      </w:r>
    </w:p>
    <w:p w14:paraId="50AE9F3C" w14:textId="77777777" w:rsidR="007C72FE" w:rsidRDefault="007C72FE" w:rsidP="007C72FE">
      <w:pPr>
        <w:pStyle w:val="p2"/>
      </w:pPr>
    </w:p>
    <w:p w14:paraId="561F9949" w14:textId="77777777" w:rsidR="007C72FE" w:rsidRDefault="007C72FE" w:rsidP="007C72FE">
      <w:pPr>
        <w:pStyle w:val="p3"/>
      </w:pPr>
      <w:r>
        <w:rPr>
          <w:rStyle w:val="s2"/>
          <w:rFonts w:eastAsiaTheme="majorEastAsia"/>
          <w:b/>
          <w:bCs/>
        </w:rPr>
        <w:t>Bron</w:t>
      </w:r>
      <w:r>
        <w:t>: Werkafspraak 45</w:t>
      </w:r>
    </w:p>
    <w:p w14:paraId="15487338" w14:textId="77777777" w:rsidR="007C72FE" w:rsidRDefault="007C72FE" w:rsidP="007C72FE">
      <w:pPr>
        <w:pStyle w:val="p4"/>
      </w:pPr>
      <w:r>
        <w:rPr>
          <w:b/>
          <w:bCs/>
        </w:rPr>
        <w:t>Details</w:t>
      </w:r>
      <w:r>
        <w:rPr>
          <w:rStyle w:val="s3"/>
          <w:rFonts w:eastAsiaTheme="majorEastAsia"/>
        </w:rPr>
        <w:t>:</w:t>
      </w:r>
    </w:p>
    <w:p w14:paraId="1778DBD3" w14:textId="77777777" w:rsidR="007C72FE" w:rsidRDefault="007C72FE" w:rsidP="007C72FE">
      <w:pPr>
        <w:pStyle w:val="p1"/>
        <w:numPr>
          <w:ilvl w:val="0"/>
          <w:numId w:val="19"/>
        </w:numPr>
      </w:pPr>
      <w:proofErr w:type="gramStart"/>
      <w:r>
        <w:t>ai_toetser.py</w:t>
      </w:r>
      <w:proofErr w:type="gramEnd"/>
      <w:r>
        <w:rPr>
          <w:rStyle w:val="s1"/>
        </w:rPr>
        <w:t xml:space="preserve"> moet:</w:t>
      </w:r>
    </w:p>
    <w:p w14:paraId="1295F523" w14:textId="77777777" w:rsidR="007C72FE" w:rsidRDefault="007C72FE" w:rsidP="007C72FE">
      <w:pPr>
        <w:pStyle w:val="p1"/>
        <w:numPr>
          <w:ilvl w:val="1"/>
          <w:numId w:val="19"/>
        </w:numPr>
      </w:pPr>
      <w:r>
        <w:lastRenderedPageBreak/>
        <w:t xml:space="preserve">Het argument </w:t>
      </w:r>
      <w:r>
        <w:rPr>
          <w:rStyle w:val="s1"/>
        </w:rPr>
        <w:t>begrip</w:t>
      </w:r>
      <w:r>
        <w:t xml:space="preserve"> </w:t>
      </w:r>
      <w:r>
        <w:rPr>
          <w:rStyle w:val="s2"/>
          <w:rFonts w:eastAsiaTheme="majorEastAsia"/>
          <w:b/>
          <w:bCs/>
        </w:rPr>
        <w:t>niet dubbel</w:t>
      </w:r>
      <w:r>
        <w:t xml:space="preserve"> doorgeven aan ARAI06;</w:t>
      </w:r>
    </w:p>
    <w:p w14:paraId="1DE9FE22" w14:textId="77777777" w:rsidR="007C72FE" w:rsidRDefault="007C72FE" w:rsidP="007C72FE">
      <w:pPr>
        <w:pStyle w:val="p1"/>
        <w:numPr>
          <w:ilvl w:val="1"/>
          <w:numId w:val="19"/>
        </w:numPr>
      </w:pPr>
      <w:r>
        <w:t xml:space="preserve">De </w:t>
      </w:r>
      <w:proofErr w:type="spellStart"/>
      <w:r>
        <w:t>regex</w:t>
      </w:r>
      <w:proofErr w:type="spellEnd"/>
      <w:r>
        <w:t xml:space="preserve"> verbeteren zodat hij geen valse positieven geeft als het begrip voorkomt in een samengestelde term;</w:t>
      </w:r>
    </w:p>
    <w:p w14:paraId="34C71D98" w14:textId="77777777" w:rsidR="007C72FE" w:rsidRDefault="007C72FE" w:rsidP="007C72FE">
      <w:pPr>
        <w:pStyle w:val="p1"/>
        <w:numPr>
          <w:ilvl w:val="1"/>
          <w:numId w:val="19"/>
        </w:numPr>
      </w:pPr>
      <w:r>
        <w:t xml:space="preserve">Startdetectie correct combineren met </w:t>
      </w:r>
      <w:proofErr w:type="spellStart"/>
      <w:r>
        <w:rPr>
          <w:rStyle w:val="s1"/>
        </w:rPr>
        <w:t>verboden_woorden</w:t>
      </w:r>
      <w:proofErr w:type="spellEnd"/>
      <w:r>
        <w:t>.</w:t>
      </w:r>
    </w:p>
    <w:p w14:paraId="55C70F62" w14:textId="77777777" w:rsidR="007C72FE" w:rsidRDefault="00655B11" w:rsidP="007C72FE">
      <w:pPr>
        <w:rPr>
          <w:rStyle w:val="s1"/>
        </w:rPr>
      </w:pPr>
      <w:r>
        <w:rPr>
          <w:rStyle w:val="s1"/>
          <w:noProof/>
        </w:rPr>
        <w:pict w14:anchorId="2A9636D6">
          <v:rect id="_x0000_i1035" alt="" style="width:355.6pt;height:.05pt;mso-width-percent:0;mso-height-percent:0;mso-width-percent:0;mso-height-percent:0" o:hrpct="784" o:hralign="center" o:hrstd="t" o:hr="t" fillcolor="#a0a0a0" stroked="f"/>
        </w:pict>
      </w:r>
    </w:p>
    <w:p w14:paraId="50A60129" w14:textId="77777777" w:rsidR="007C72FE" w:rsidRDefault="007C72FE" w:rsidP="007C72FE">
      <w:pPr>
        <w:pStyle w:val="Kop3"/>
      </w:pPr>
      <w:r>
        <w:rPr>
          <w:rFonts w:ascii="Apple Color Emoji" w:hAnsi="Apple Color Emoji" w:cs="Apple Color Emoji"/>
        </w:rPr>
        <w:t>✅</w:t>
      </w:r>
      <w:r>
        <w:t xml:space="preserve"> 3. Promptversterking m.b.t. verboden startconstructies (voor ARAI06 en SAM05)</w:t>
      </w:r>
    </w:p>
    <w:p w14:paraId="0B876494" w14:textId="77777777" w:rsidR="007C72FE" w:rsidRDefault="007C72FE" w:rsidP="007C72FE">
      <w:pPr>
        <w:pStyle w:val="p2"/>
      </w:pPr>
    </w:p>
    <w:p w14:paraId="642A3DB5" w14:textId="77777777" w:rsidR="007C72FE" w:rsidRDefault="007C72FE" w:rsidP="007C72FE">
      <w:pPr>
        <w:pStyle w:val="p3"/>
      </w:pPr>
      <w:r>
        <w:rPr>
          <w:rStyle w:val="s2"/>
          <w:rFonts w:eastAsiaTheme="majorEastAsia"/>
          <w:b/>
          <w:bCs/>
        </w:rPr>
        <w:t>Bron</w:t>
      </w:r>
      <w:r>
        <w:t>: Werkafspraken 46, 49</w:t>
      </w:r>
    </w:p>
    <w:p w14:paraId="438E2E95" w14:textId="77777777" w:rsidR="007C72FE" w:rsidRDefault="007C72FE" w:rsidP="007C72FE">
      <w:pPr>
        <w:pStyle w:val="p4"/>
      </w:pPr>
      <w:r>
        <w:rPr>
          <w:b/>
          <w:bCs/>
        </w:rPr>
        <w:t>Details</w:t>
      </w:r>
      <w:r>
        <w:rPr>
          <w:rStyle w:val="s3"/>
          <w:rFonts w:eastAsiaTheme="majorEastAsia"/>
        </w:rPr>
        <w:t>:</w:t>
      </w:r>
    </w:p>
    <w:p w14:paraId="409DDE33" w14:textId="77777777" w:rsidR="007C72FE" w:rsidRDefault="007C72FE" w:rsidP="007C72FE">
      <w:pPr>
        <w:pStyle w:val="p1"/>
        <w:numPr>
          <w:ilvl w:val="0"/>
          <w:numId w:val="20"/>
        </w:numPr>
      </w:pPr>
      <w:r>
        <w:t>ARAI06 en SAM05 moeten effect hebben via de promptconstructie;</w:t>
      </w:r>
    </w:p>
    <w:p w14:paraId="03621CBA" w14:textId="77777777" w:rsidR="007C72FE" w:rsidRDefault="007C72FE" w:rsidP="007C72FE">
      <w:pPr>
        <w:pStyle w:val="p1"/>
        <w:numPr>
          <w:ilvl w:val="0"/>
          <w:numId w:val="20"/>
        </w:numPr>
      </w:pPr>
      <w:r>
        <w:t>Prompt moet expliciet waarschuwen tegen:</w:t>
      </w:r>
    </w:p>
    <w:p w14:paraId="65F4C902" w14:textId="77777777" w:rsidR="007C72FE" w:rsidRDefault="007C72FE" w:rsidP="007C72FE">
      <w:pPr>
        <w:pStyle w:val="p1"/>
        <w:numPr>
          <w:ilvl w:val="1"/>
          <w:numId w:val="20"/>
        </w:numPr>
      </w:pPr>
      <w:r>
        <w:t>Het herhalen van het begrip (SAM05);</w:t>
      </w:r>
    </w:p>
    <w:p w14:paraId="7AD04FD4" w14:textId="77777777" w:rsidR="007C72FE" w:rsidRDefault="007C72FE" w:rsidP="007C72FE">
      <w:pPr>
        <w:pStyle w:val="p1"/>
        <w:numPr>
          <w:ilvl w:val="1"/>
          <w:numId w:val="20"/>
        </w:numPr>
      </w:pPr>
      <w:r>
        <w:t>Starten met lidwoorden of koppelwerkwoorden (ARAI06);</w:t>
      </w:r>
    </w:p>
    <w:p w14:paraId="24936CC2" w14:textId="77777777" w:rsidR="007C72FE" w:rsidRDefault="007C72FE" w:rsidP="007C72FE">
      <w:pPr>
        <w:pStyle w:val="p1"/>
        <w:numPr>
          <w:ilvl w:val="1"/>
          <w:numId w:val="20"/>
        </w:numPr>
      </w:pPr>
      <w:r>
        <w:t>Cirkeldefinities zoals “Identiteitsvaststelling is het vaststellen van…”</w:t>
      </w:r>
    </w:p>
    <w:p w14:paraId="731B3BF3" w14:textId="77777777" w:rsidR="007C72FE" w:rsidRDefault="007C72FE" w:rsidP="007C72FE">
      <w:pPr>
        <w:pStyle w:val="p1"/>
        <w:rPr>
          <w:b/>
          <w:bCs/>
        </w:rPr>
      </w:pPr>
    </w:p>
    <w:p w14:paraId="64B3EDA9" w14:textId="2B5287FC" w:rsidR="002344BD" w:rsidRDefault="007C72FE" w:rsidP="007C72FE">
      <w:pPr>
        <w:pStyle w:val="p1"/>
      </w:pPr>
      <w:r>
        <w:rPr>
          <w:b/>
          <w:bCs/>
        </w:rPr>
        <w:t>Voorbeeld in prompt</w:t>
      </w:r>
      <w:r>
        <w:rPr>
          <w:rStyle w:val="s1"/>
        </w:rPr>
        <w:t>:</w:t>
      </w:r>
    </w:p>
    <w:p w14:paraId="41FBAD9C" w14:textId="77777777" w:rsidR="007C72FE" w:rsidRDefault="007C72FE" w:rsidP="007C72FE">
      <w:r>
        <w:t>- Begin de zin NIET met het begrip zelf...</w:t>
      </w:r>
    </w:p>
    <w:p w14:paraId="6F40135C" w14:textId="77777777" w:rsidR="007C72FE" w:rsidRDefault="007C72FE" w:rsidP="007C72FE">
      <w:r>
        <w:t>- Gebruik GEEN koppelwerkwoorden aan het begin (zoals 'is', 'omvat', 'betekent')</w:t>
      </w:r>
    </w:p>
    <w:p w14:paraId="02ED0D19" w14:textId="77777777" w:rsidR="007C72FE" w:rsidRDefault="007C72FE" w:rsidP="007C72FE">
      <w:pPr>
        <w:pStyle w:val="Kop3"/>
        <w:rPr>
          <w:sz w:val="27"/>
          <w:szCs w:val="27"/>
        </w:rPr>
      </w:pPr>
      <w:r>
        <w:t>- Begin de zin NIET met een lidwoord ('de', 'het', 'een')</w:t>
      </w:r>
      <w:r>
        <w:br/>
      </w:r>
      <w:r>
        <w:br/>
      </w:r>
      <w:r>
        <w:rPr>
          <w:rFonts w:ascii="Apple Color Emoji" w:hAnsi="Apple Color Emoji" w:cs="Apple Color Emoji"/>
        </w:rPr>
        <w:t>✅</w:t>
      </w:r>
      <w:r>
        <w:t xml:space="preserve"> 4. UI-feedbacksysteem dat ARAI06 ondersteunt via de </w:t>
      </w:r>
      <w:proofErr w:type="spellStart"/>
      <w:r>
        <w:t>verboden_woorden</w:t>
      </w:r>
      <w:proofErr w:type="spellEnd"/>
      <w:r>
        <w:t>-module</w:t>
      </w:r>
    </w:p>
    <w:p w14:paraId="5B1C1C32" w14:textId="77777777" w:rsidR="007C72FE" w:rsidRDefault="007C72FE" w:rsidP="007C72FE">
      <w:pPr>
        <w:pStyle w:val="p2"/>
      </w:pPr>
    </w:p>
    <w:p w14:paraId="60729922" w14:textId="77777777" w:rsidR="007C72FE" w:rsidRDefault="007C72FE" w:rsidP="007C72FE">
      <w:pPr>
        <w:pStyle w:val="p3"/>
      </w:pPr>
      <w:r>
        <w:rPr>
          <w:rStyle w:val="s2"/>
          <w:rFonts w:eastAsiaTheme="majorEastAsia"/>
          <w:b/>
          <w:bCs/>
        </w:rPr>
        <w:t>Bron</w:t>
      </w:r>
      <w:r>
        <w:t>: Voorstel 2, 3 en 4</w:t>
      </w:r>
    </w:p>
    <w:p w14:paraId="27699E92" w14:textId="77777777" w:rsidR="007C72FE" w:rsidRDefault="007C72FE" w:rsidP="007C72FE">
      <w:pPr>
        <w:pStyle w:val="p4"/>
      </w:pPr>
      <w:r>
        <w:rPr>
          <w:b/>
          <w:bCs/>
        </w:rPr>
        <w:t>Details</w:t>
      </w:r>
      <w:r>
        <w:rPr>
          <w:rStyle w:val="s3"/>
        </w:rPr>
        <w:t>:</w:t>
      </w:r>
    </w:p>
    <w:p w14:paraId="19F50C20" w14:textId="77777777" w:rsidR="007C72FE" w:rsidRDefault="007C72FE" w:rsidP="007C72FE">
      <w:pPr>
        <w:pStyle w:val="p1"/>
        <w:numPr>
          <w:ilvl w:val="0"/>
          <w:numId w:val="21"/>
        </w:numPr>
      </w:pPr>
      <w:r>
        <w:t xml:space="preserve">Gebruiker kan in de interface zelf woorden testen tegen </w:t>
      </w:r>
      <w:proofErr w:type="spellStart"/>
      <w:r>
        <w:t>regex</w:t>
      </w:r>
      <w:proofErr w:type="spellEnd"/>
      <w:r>
        <w:t xml:space="preserve"> (die door ARAI06 gebruikt wordt);</w:t>
      </w:r>
    </w:p>
    <w:p w14:paraId="68DEED3B" w14:textId="77777777" w:rsidR="007C72FE" w:rsidRDefault="007C72FE" w:rsidP="007C72FE">
      <w:pPr>
        <w:pStyle w:val="p1"/>
        <w:numPr>
          <w:ilvl w:val="0"/>
          <w:numId w:val="21"/>
        </w:numPr>
      </w:pPr>
      <w:proofErr w:type="spellStart"/>
      <w:r>
        <w:t>Logging</w:t>
      </w:r>
      <w:proofErr w:type="spellEnd"/>
      <w:r>
        <w:t xml:space="preserve"> hiervan kan gekoppeld worden aan analyse van ARAI06 (Voorstel 4);</w:t>
      </w:r>
    </w:p>
    <w:p w14:paraId="4B3FE6D2" w14:textId="77777777" w:rsidR="007C72FE" w:rsidRDefault="007C72FE" w:rsidP="007C72FE">
      <w:pPr>
        <w:pStyle w:val="p1"/>
        <w:numPr>
          <w:ilvl w:val="0"/>
          <w:numId w:val="21"/>
        </w:numPr>
      </w:pPr>
      <w:r>
        <w:t xml:space="preserve">Zo zie je direct of iets dat ARAI06 moet tegenhouden ook echt werkt in de </w:t>
      </w:r>
      <w:proofErr w:type="spellStart"/>
      <w:r>
        <w:t>regex</w:t>
      </w:r>
      <w:proofErr w:type="spellEnd"/>
      <w:r>
        <w:t>.</w:t>
      </w:r>
    </w:p>
    <w:p w14:paraId="6D86DFD3" w14:textId="77777777" w:rsidR="007C72FE" w:rsidRDefault="00655B11" w:rsidP="007C72FE">
      <w:pPr>
        <w:rPr>
          <w:rStyle w:val="s1"/>
        </w:rPr>
      </w:pPr>
      <w:r>
        <w:rPr>
          <w:rStyle w:val="s1"/>
          <w:noProof/>
        </w:rPr>
        <w:pict w14:anchorId="40ED10B5">
          <v:rect id="_x0000_i1034" alt="" style="width:355.6pt;height:.05pt;mso-width-percent:0;mso-height-percent:0;mso-width-percent:0;mso-height-percent:0" o:hrpct="784" o:hralign="center" o:hrstd="t" o:hr="t" fillcolor="#a0a0a0" stroked="f"/>
        </w:pict>
      </w:r>
    </w:p>
    <w:p w14:paraId="6A45A42D" w14:textId="77777777" w:rsidR="007C72FE" w:rsidRDefault="007C72FE" w:rsidP="007C72FE">
      <w:pPr>
        <w:pStyle w:val="Kop3"/>
      </w:pPr>
      <w:r>
        <w:rPr>
          <w:rFonts w:ascii="Apple Color Emoji" w:hAnsi="Apple Color Emoji" w:cs="Apple Color Emoji"/>
        </w:rPr>
        <w:lastRenderedPageBreak/>
        <w:t>✅</w:t>
      </w:r>
      <w:r>
        <w:t xml:space="preserve"> 5. Verbeterafspraak: zelflerende correctie moet ARAI06 en SAM05 ondersteunen</w:t>
      </w:r>
    </w:p>
    <w:p w14:paraId="0CB83C3A" w14:textId="77777777" w:rsidR="007C72FE" w:rsidRDefault="007C72FE" w:rsidP="007C72FE">
      <w:pPr>
        <w:pStyle w:val="p2"/>
      </w:pPr>
    </w:p>
    <w:p w14:paraId="12EB2370" w14:textId="77777777" w:rsidR="007C72FE" w:rsidRDefault="007C72FE" w:rsidP="007C72FE">
      <w:pPr>
        <w:pStyle w:val="p3"/>
      </w:pPr>
      <w:r>
        <w:rPr>
          <w:rStyle w:val="s2"/>
          <w:rFonts w:eastAsiaTheme="majorEastAsia"/>
          <w:b/>
          <w:bCs/>
        </w:rPr>
        <w:t>Bron</w:t>
      </w:r>
      <w:r>
        <w:t>: Werkafspraak 58–59</w:t>
      </w:r>
    </w:p>
    <w:p w14:paraId="61BB3329" w14:textId="77777777" w:rsidR="007C72FE" w:rsidRDefault="007C72FE" w:rsidP="007C72FE">
      <w:pPr>
        <w:pStyle w:val="p4"/>
      </w:pPr>
      <w:r>
        <w:rPr>
          <w:b/>
          <w:bCs/>
        </w:rPr>
        <w:t>Details</w:t>
      </w:r>
      <w:r>
        <w:rPr>
          <w:rStyle w:val="s3"/>
        </w:rPr>
        <w:t>:</w:t>
      </w:r>
    </w:p>
    <w:p w14:paraId="65A6A3ED" w14:textId="77777777" w:rsidR="007C72FE" w:rsidRDefault="007C72FE" w:rsidP="007C72FE">
      <w:pPr>
        <w:pStyle w:val="p1"/>
        <w:numPr>
          <w:ilvl w:val="0"/>
          <w:numId w:val="22"/>
        </w:numPr>
      </w:pPr>
      <w:r>
        <w:t>Bij toekomstige zelflerende aanpassingslogica (prompt_leraar.py):</w:t>
      </w:r>
    </w:p>
    <w:p w14:paraId="44EBBADA" w14:textId="77777777" w:rsidR="007C72FE" w:rsidRDefault="007C72FE" w:rsidP="007C72FE">
      <w:pPr>
        <w:pStyle w:val="p1"/>
        <w:numPr>
          <w:ilvl w:val="1"/>
          <w:numId w:val="22"/>
        </w:numPr>
      </w:pPr>
      <w:r>
        <w:t xml:space="preserve">Feedback vanuit ARAI06/SAM05 moet terugkoppelen op prompt of </w:t>
      </w:r>
      <w:proofErr w:type="spellStart"/>
      <w:r>
        <w:t>verboden_woorden</w:t>
      </w:r>
      <w:proofErr w:type="spellEnd"/>
      <w:r>
        <w:t>;</w:t>
      </w:r>
    </w:p>
    <w:p w14:paraId="226C0B6C" w14:textId="77777777" w:rsidR="007C72FE" w:rsidRDefault="007C72FE" w:rsidP="007C72FE">
      <w:pPr>
        <w:pStyle w:val="p1"/>
        <w:numPr>
          <w:ilvl w:val="1"/>
          <w:numId w:val="22"/>
        </w:numPr>
      </w:pPr>
      <w:r>
        <w:t>Cirkeldefinities moeten automatisch kunnen worden opgespoord én voorkomen.</w:t>
      </w:r>
    </w:p>
    <w:p w14:paraId="25FEF9FD" w14:textId="77777777" w:rsidR="007C72FE" w:rsidRDefault="00655B11" w:rsidP="007C72FE">
      <w:pPr>
        <w:rPr>
          <w:rStyle w:val="s1"/>
        </w:rPr>
      </w:pPr>
      <w:r>
        <w:rPr>
          <w:rStyle w:val="s1"/>
          <w:noProof/>
        </w:rPr>
        <w:pict w14:anchorId="0F1958C3">
          <v:rect id="_x0000_i1033" alt="" style="width:355.6pt;height:.05pt;mso-width-percent:0;mso-height-percent:0;mso-width-percent:0;mso-height-percent:0" o:hrpct="784" o:hralign="center" o:hrstd="t" o:hr="t" fillcolor="#a0a0a0" stroked="f"/>
        </w:pict>
      </w:r>
    </w:p>
    <w:p w14:paraId="41C92AE3" w14:textId="77777777" w:rsidR="007C72FE" w:rsidRDefault="007C72FE" w:rsidP="007C72FE">
      <w:pPr>
        <w:pStyle w:val="p3"/>
      </w:pPr>
      <w:r>
        <w:t xml:space="preserve">Laat me weten als je dit overzicht ook in </w:t>
      </w:r>
      <w:r>
        <w:rPr>
          <w:rStyle w:val="s2"/>
          <w:rFonts w:eastAsiaTheme="majorEastAsia"/>
          <w:b/>
          <w:bCs/>
        </w:rPr>
        <w:t>tabelformaat</w:t>
      </w:r>
      <w:r>
        <w:t xml:space="preserve"> of als </w:t>
      </w:r>
      <w:r>
        <w:rPr>
          <w:rStyle w:val="s2"/>
          <w:rFonts w:eastAsiaTheme="majorEastAsia"/>
          <w:b/>
          <w:bCs/>
        </w:rPr>
        <w:t>filterbare spreadsheet</w:t>
      </w:r>
      <w:r>
        <w:t xml:space="preserve"> wilt – ik kan het direct voor je exporteren.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880"/>
        <w:gridCol w:w="4020"/>
        <w:gridCol w:w="2275"/>
      </w:tblGrid>
      <w:tr w:rsidR="007C72FE" w14:paraId="729253E1" w14:textId="77777777" w:rsidTr="007C72FE">
        <w:trPr>
          <w:tblHeader/>
          <w:tblCellSpacing w:w="15" w:type="dxa"/>
        </w:trPr>
        <w:tc>
          <w:tcPr>
            <w:tcW w:w="0" w:type="auto"/>
            <w:vAlign w:val="center"/>
            <w:hideMark/>
          </w:tcPr>
          <w:p w14:paraId="76E247B8" w14:textId="77777777" w:rsidR="007C72FE" w:rsidRDefault="007C72FE">
            <w:pPr>
              <w:pStyle w:val="p1"/>
              <w:jc w:val="center"/>
              <w:rPr>
                <w:b/>
                <w:bCs/>
              </w:rPr>
            </w:pPr>
            <w:r>
              <w:rPr>
                <w:b/>
                <w:bCs/>
              </w:rPr>
              <w:t>Item</w:t>
            </w:r>
          </w:p>
        </w:tc>
        <w:tc>
          <w:tcPr>
            <w:tcW w:w="0" w:type="auto"/>
            <w:vAlign w:val="center"/>
            <w:hideMark/>
          </w:tcPr>
          <w:p w14:paraId="61E664B7" w14:textId="77777777" w:rsidR="007C72FE" w:rsidRDefault="007C72FE">
            <w:pPr>
              <w:pStyle w:val="p1"/>
              <w:jc w:val="center"/>
              <w:rPr>
                <w:b/>
                <w:bCs/>
              </w:rPr>
            </w:pPr>
            <w:r>
              <w:rPr>
                <w:b/>
                <w:bCs/>
              </w:rPr>
              <w:t>Onderwerp</w:t>
            </w:r>
          </w:p>
        </w:tc>
        <w:tc>
          <w:tcPr>
            <w:tcW w:w="0" w:type="auto"/>
            <w:vAlign w:val="center"/>
            <w:hideMark/>
          </w:tcPr>
          <w:p w14:paraId="5EB29885" w14:textId="77777777" w:rsidR="007C72FE" w:rsidRDefault="007C72FE">
            <w:pPr>
              <w:pStyle w:val="p1"/>
              <w:jc w:val="center"/>
              <w:rPr>
                <w:b/>
                <w:bCs/>
              </w:rPr>
            </w:pPr>
            <w:r>
              <w:rPr>
                <w:b/>
                <w:bCs/>
              </w:rPr>
              <w:t>Bestand</w:t>
            </w:r>
          </w:p>
        </w:tc>
        <w:tc>
          <w:tcPr>
            <w:tcW w:w="0" w:type="auto"/>
            <w:vAlign w:val="center"/>
            <w:hideMark/>
          </w:tcPr>
          <w:p w14:paraId="04921092" w14:textId="77777777" w:rsidR="007C72FE" w:rsidRDefault="007C72FE">
            <w:pPr>
              <w:pStyle w:val="p1"/>
              <w:jc w:val="center"/>
              <w:rPr>
                <w:b/>
                <w:bCs/>
              </w:rPr>
            </w:pPr>
            <w:r>
              <w:rPr>
                <w:b/>
                <w:bCs/>
              </w:rPr>
              <w:t>Details</w:t>
            </w:r>
          </w:p>
        </w:tc>
      </w:tr>
      <w:tr w:rsidR="007C72FE" w14:paraId="6C0457DE" w14:textId="77777777" w:rsidTr="007C72FE">
        <w:trPr>
          <w:tblCellSpacing w:w="15" w:type="dxa"/>
        </w:trPr>
        <w:tc>
          <w:tcPr>
            <w:tcW w:w="0" w:type="auto"/>
            <w:vAlign w:val="center"/>
            <w:hideMark/>
          </w:tcPr>
          <w:p w14:paraId="72A8CA55" w14:textId="77777777" w:rsidR="007C72FE" w:rsidRDefault="007C72FE">
            <w:pPr>
              <w:pStyle w:val="p1"/>
            </w:pPr>
            <w:r>
              <w:t>1</w:t>
            </w:r>
          </w:p>
        </w:tc>
        <w:tc>
          <w:tcPr>
            <w:tcW w:w="0" w:type="auto"/>
            <w:vAlign w:val="center"/>
            <w:hideMark/>
          </w:tcPr>
          <w:p w14:paraId="506718C9" w14:textId="77777777" w:rsidR="007C72FE" w:rsidRDefault="007C72FE">
            <w:pPr>
              <w:pStyle w:val="p1"/>
            </w:pPr>
            <w:proofErr w:type="spellStart"/>
            <w:r>
              <w:t>Logging</w:t>
            </w:r>
            <w:proofErr w:type="spellEnd"/>
            <w:r>
              <w:t xml:space="preserve"> uitbreiden ARAI06/SAM05</w:t>
            </w:r>
          </w:p>
        </w:tc>
        <w:tc>
          <w:tcPr>
            <w:tcW w:w="0" w:type="auto"/>
            <w:vAlign w:val="center"/>
            <w:hideMark/>
          </w:tcPr>
          <w:p w14:paraId="1E2EC53E" w14:textId="77777777" w:rsidR="007C72FE" w:rsidRDefault="007C72FE">
            <w:pPr>
              <w:pStyle w:val="p1"/>
            </w:pPr>
            <w:proofErr w:type="gramStart"/>
            <w:r>
              <w:t>ai_toetser.py</w:t>
            </w:r>
            <w:proofErr w:type="gramEnd"/>
          </w:p>
        </w:tc>
        <w:tc>
          <w:tcPr>
            <w:tcW w:w="0" w:type="auto"/>
            <w:vAlign w:val="center"/>
            <w:hideMark/>
          </w:tcPr>
          <w:p w14:paraId="0351966C" w14:textId="77777777" w:rsidR="007C72FE" w:rsidRDefault="007C72FE">
            <w:pPr>
              <w:pStyle w:val="p1"/>
            </w:pPr>
            <w:proofErr w:type="spellStart"/>
            <w:r>
              <w:t>Logging</w:t>
            </w:r>
            <w:proofErr w:type="spellEnd"/>
            <w:r>
              <w:t xml:space="preserve"> moet foutenlijst bijhouden, inputwaarden loggen, patroonmatches tonen, goed/foutvoorbeelden checken.</w:t>
            </w:r>
          </w:p>
        </w:tc>
      </w:tr>
      <w:tr w:rsidR="007C72FE" w14:paraId="067E967A" w14:textId="77777777" w:rsidTr="007C72FE">
        <w:trPr>
          <w:tblCellSpacing w:w="15" w:type="dxa"/>
        </w:trPr>
        <w:tc>
          <w:tcPr>
            <w:tcW w:w="0" w:type="auto"/>
            <w:vAlign w:val="center"/>
            <w:hideMark/>
          </w:tcPr>
          <w:p w14:paraId="7DABC70C" w14:textId="77777777" w:rsidR="007C72FE" w:rsidRDefault="007C72FE">
            <w:pPr>
              <w:pStyle w:val="p1"/>
            </w:pPr>
            <w:r>
              <w:t>2</w:t>
            </w:r>
          </w:p>
        </w:tc>
        <w:tc>
          <w:tcPr>
            <w:tcW w:w="0" w:type="auto"/>
            <w:vAlign w:val="center"/>
            <w:hideMark/>
          </w:tcPr>
          <w:p w14:paraId="4200219A" w14:textId="77777777" w:rsidR="007C72FE" w:rsidRDefault="007C72FE">
            <w:pPr>
              <w:pStyle w:val="p1"/>
            </w:pPr>
            <w:proofErr w:type="spellStart"/>
            <w:r>
              <w:t>Regex</w:t>
            </w:r>
            <w:proofErr w:type="spellEnd"/>
            <w:r>
              <w:t xml:space="preserve"> aanscherping ARAI06</w:t>
            </w:r>
          </w:p>
        </w:tc>
        <w:tc>
          <w:tcPr>
            <w:tcW w:w="0" w:type="auto"/>
            <w:vAlign w:val="center"/>
            <w:hideMark/>
          </w:tcPr>
          <w:p w14:paraId="1A15EFBB" w14:textId="77777777" w:rsidR="007C72FE" w:rsidRDefault="007C72FE">
            <w:pPr>
              <w:pStyle w:val="p1"/>
            </w:pPr>
            <w:proofErr w:type="gramStart"/>
            <w:r>
              <w:t>ai_toetser.py</w:t>
            </w:r>
            <w:proofErr w:type="gramEnd"/>
          </w:p>
        </w:tc>
        <w:tc>
          <w:tcPr>
            <w:tcW w:w="0" w:type="auto"/>
            <w:vAlign w:val="center"/>
            <w:hideMark/>
          </w:tcPr>
          <w:p w14:paraId="569AAA28" w14:textId="77777777" w:rsidR="007C72FE" w:rsidRDefault="007C72FE">
            <w:pPr>
              <w:pStyle w:val="p1"/>
            </w:pPr>
            <w:r>
              <w:t xml:space="preserve">Begrip niet dubbel doorgeven, </w:t>
            </w:r>
            <w:proofErr w:type="spellStart"/>
            <w:r>
              <w:t>regex</w:t>
            </w:r>
            <w:proofErr w:type="spellEnd"/>
            <w:r>
              <w:t xml:space="preserve"> verbeteren voor correcte beginmatch zonder valse positieven.</w:t>
            </w:r>
          </w:p>
        </w:tc>
      </w:tr>
      <w:tr w:rsidR="007C72FE" w14:paraId="30BB0BD2" w14:textId="77777777" w:rsidTr="007C72FE">
        <w:trPr>
          <w:tblCellSpacing w:w="15" w:type="dxa"/>
        </w:trPr>
        <w:tc>
          <w:tcPr>
            <w:tcW w:w="0" w:type="auto"/>
            <w:vAlign w:val="center"/>
            <w:hideMark/>
          </w:tcPr>
          <w:p w14:paraId="415F86E9" w14:textId="77777777" w:rsidR="007C72FE" w:rsidRDefault="007C72FE">
            <w:pPr>
              <w:pStyle w:val="p1"/>
            </w:pPr>
            <w:r>
              <w:t>3</w:t>
            </w:r>
          </w:p>
        </w:tc>
        <w:tc>
          <w:tcPr>
            <w:tcW w:w="0" w:type="auto"/>
            <w:vAlign w:val="center"/>
            <w:hideMark/>
          </w:tcPr>
          <w:p w14:paraId="08C76227" w14:textId="77777777" w:rsidR="007C72FE" w:rsidRDefault="007C72FE">
            <w:pPr>
              <w:pStyle w:val="p1"/>
            </w:pPr>
            <w:r>
              <w:t>Promptversterking voor verboden constructies</w:t>
            </w:r>
          </w:p>
        </w:tc>
        <w:tc>
          <w:tcPr>
            <w:tcW w:w="0" w:type="auto"/>
            <w:vAlign w:val="center"/>
            <w:hideMark/>
          </w:tcPr>
          <w:p w14:paraId="640D2CE9" w14:textId="77777777" w:rsidR="007C72FE" w:rsidRDefault="007C72FE">
            <w:pPr>
              <w:pStyle w:val="p1"/>
            </w:pPr>
            <w:proofErr w:type="spellStart"/>
            <w:proofErr w:type="gramStart"/>
            <w:r>
              <w:t>bouw</w:t>
            </w:r>
            <w:proofErr w:type="gramEnd"/>
            <w:r>
              <w:t>_prompt_met_gesplitste_richtlijnen</w:t>
            </w:r>
            <w:proofErr w:type="spellEnd"/>
          </w:p>
        </w:tc>
        <w:tc>
          <w:tcPr>
            <w:tcW w:w="0" w:type="auto"/>
            <w:vAlign w:val="center"/>
            <w:hideMark/>
          </w:tcPr>
          <w:p w14:paraId="6880D011" w14:textId="77777777" w:rsidR="007C72FE" w:rsidRDefault="007C72FE">
            <w:pPr>
              <w:pStyle w:val="p1"/>
            </w:pPr>
            <w:r>
              <w:t>Prompt bevat waarschuwingen voor gebruik begrip, lidwoorden, koppelwerkwoorden.</w:t>
            </w:r>
          </w:p>
        </w:tc>
      </w:tr>
      <w:tr w:rsidR="007C72FE" w14:paraId="4E12B47B" w14:textId="77777777" w:rsidTr="007C72FE">
        <w:trPr>
          <w:tblCellSpacing w:w="15" w:type="dxa"/>
        </w:trPr>
        <w:tc>
          <w:tcPr>
            <w:tcW w:w="0" w:type="auto"/>
            <w:vAlign w:val="center"/>
            <w:hideMark/>
          </w:tcPr>
          <w:p w14:paraId="12C1437F" w14:textId="77777777" w:rsidR="007C72FE" w:rsidRDefault="007C72FE">
            <w:pPr>
              <w:pStyle w:val="p1"/>
            </w:pPr>
            <w:r>
              <w:t>4</w:t>
            </w:r>
          </w:p>
        </w:tc>
        <w:tc>
          <w:tcPr>
            <w:tcW w:w="0" w:type="auto"/>
            <w:vAlign w:val="center"/>
            <w:hideMark/>
          </w:tcPr>
          <w:p w14:paraId="1B470833" w14:textId="77777777" w:rsidR="007C72FE" w:rsidRDefault="007C72FE">
            <w:pPr>
              <w:pStyle w:val="p1"/>
            </w:pPr>
            <w:r>
              <w:t>UI-feedbacksysteem ARAI06-ondersteuning</w:t>
            </w:r>
          </w:p>
        </w:tc>
        <w:tc>
          <w:tcPr>
            <w:tcW w:w="0" w:type="auto"/>
            <w:vAlign w:val="center"/>
            <w:hideMark/>
          </w:tcPr>
          <w:p w14:paraId="0F1254B0" w14:textId="77777777" w:rsidR="007C72FE" w:rsidRDefault="007C72FE">
            <w:pPr>
              <w:pStyle w:val="p1"/>
            </w:pPr>
            <w:proofErr w:type="gramStart"/>
            <w:r>
              <w:t>definitie_agent_webinterface_logging.py</w:t>
            </w:r>
            <w:proofErr w:type="gramEnd"/>
          </w:p>
        </w:tc>
        <w:tc>
          <w:tcPr>
            <w:tcW w:w="0" w:type="auto"/>
            <w:vAlign w:val="center"/>
            <w:hideMark/>
          </w:tcPr>
          <w:p w14:paraId="4D479457" w14:textId="77777777" w:rsidR="007C72FE" w:rsidRDefault="007C72FE">
            <w:pPr>
              <w:pStyle w:val="p1"/>
            </w:pPr>
            <w:r>
              <w:t xml:space="preserve">Testinterface laat </w:t>
            </w:r>
            <w:proofErr w:type="spellStart"/>
            <w:r>
              <w:t>regex</w:t>
            </w:r>
            <w:proofErr w:type="spellEnd"/>
            <w:r>
              <w:t xml:space="preserve">-match van één woord zien; ondersteunt </w:t>
            </w:r>
            <w:proofErr w:type="spellStart"/>
            <w:r>
              <w:t>debugging</w:t>
            </w:r>
            <w:proofErr w:type="spellEnd"/>
            <w:r>
              <w:t xml:space="preserve"> ARAI06-regels.</w:t>
            </w:r>
          </w:p>
        </w:tc>
      </w:tr>
      <w:tr w:rsidR="007C72FE" w14:paraId="4E962B44" w14:textId="77777777" w:rsidTr="007C72FE">
        <w:trPr>
          <w:tblCellSpacing w:w="15" w:type="dxa"/>
        </w:trPr>
        <w:tc>
          <w:tcPr>
            <w:tcW w:w="0" w:type="auto"/>
            <w:vAlign w:val="center"/>
            <w:hideMark/>
          </w:tcPr>
          <w:p w14:paraId="3EA2BB95" w14:textId="77777777" w:rsidR="007C72FE" w:rsidRDefault="007C72FE">
            <w:pPr>
              <w:pStyle w:val="p1"/>
            </w:pPr>
            <w:r>
              <w:t>5</w:t>
            </w:r>
          </w:p>
        </w:tc>
        <w:tc>
          <w:tcPr>
            <w:tcW w:w="0" w:type="auto"/>
            <w:vAlign w:val="center"/>
            <w:hideMark/>
          </w:tcPr>
          <w:p w14:paraId="0403285C" w14:textId="77777777" w:rsidR="007C72FE" w:rsidRDefault="007C72FE">
            <w:pPr>
              <w:pStyle w:val="p1"/>
            </w:pPr>
            <w:r>
              <w:t xml:space="preserve">Zelflerend systeem koppelen aan </w:t>
            </w:r>
            <w:r>
              <w:lastRenderedPageBreak/>
              <w:t>ARAI06/SAM05</w:t>
            </w:r>
          </w:p>
        </w:tc>
        <w:tc>
          <w:tcPr>
            <w:tcW w:w="0" w:type="auto"/>
            <w:vAlign w:val="center"/>
            <w:hideMark/>
          </w:tcPr>
          <w:p w14:paraId="0830141D" w14:textId="77777777" w:rsidR="007C72FE" w:rsidRDefault="007C72FE">
            <w:pPr>
              <w:pStyle w:val="p1"/>
            </w:pPr>
            <w:proofErr w:type="gramStart"/>
            <w:r>
              <w:lastRenderedPageBreak/>
              <w:t>prompt_leraar.py</w:t>
            </w:r>
            <w:proofErr w:type="gramEnd"/>
            <w:r>
              <w:rPr>
                <w:rStyle w:val="s1"/>
              </w:rPr>
              <w:t xml:space="preserve"> (toekomstig)</w:t>
            </w:r>
          </w:p>
        </w:tc>
        <w:tc>
          <w:tcPr>
            <w:tcW w:w="0" w:type="auto"/>
            <w:vAlign w:val="center"/>
            <w:hideMark/>
          </w:tcPr>
          <w:p w14:paraId="378042F9" w14:textId="77777777" w:rsidR="007C72FE" w:rsidRDefault="007C72FE">
            <w:pPr>
              <w:pStyle w:val="p1"/>
            </w:pPr>
            <w:r>
              <w:t xml:space="preserve">Feedback uit toetsing leidt tot automatische versterking van </w:t>
            </w:r>
            <w:r>
              <w:lastRenderedPageBreak/>
              <w:t>prompts of blokkadelijst.</w:t>
            </w:r>
          </w:p>
        </w:tc>
      </w:tr>
    </w:tbl>
    <w:p w14:paraId="2363E31A" w14:textId="5D7F2758" w:rsidR="00366A84" w:rsidRDefault="00366A84" w:rsidP="007C72FE"/>
    <w:p w14:paraId="1DE02173" w14:textId="77777777" w:rsidR="007C72FE" w:rsidRDefault="007C72FE" w:rsidP="007C72FE">
      <w:pPr>
        <w:pStyle w:val="Kop2"/>
        <w:rPr>
          <w:sz w:val="36"/>
          <w:szCs w:val="36"/>
        </w:rPr>
      </w:pPr>
      <w:r>
        <w:rPr>
          <w:rFonts w:ascii="Apple Color Emoji" w:hAnsi="Apple Color Emoji" w:cs="Apple Color Emoji"/>
        </w:rPr>
        <w:t>🔁</w:t>
      </w:r>
      <w:r>
        <w:t xml:space="preserve"> Mogelijke koppelingen per item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4051"/>
        <w:gridCol w:w="2613"/>
      </w:tblGrid>
      <w:tr w:rsidR="007C72FE" w14:paraId="642C7592" w14:textId="77777777" w:rsidTr="007C72FE">
        <w:trPr>
          <w:tblHeader/>
          <w:tblCellSpacing w:w="15" w:type="dxa"/>
        </w:trPr>
        <w:tc>
          <w:tcPr>
            <w:tcW w:w="0" w:type="auto"/>
            <w:vAlign w:val="center"/>
            <w:hideMark/>
          </w:tcPr>
          <w:p w14:paraId="2BF9A5DF" w14:textId="77777777" w:rsidR="007C72FE" w:rsidRDefault="007C72FE">
            <w:pPr>
              <w:pStyle w:val="p1"/>
              <w:jc w:val="center"/>
              <w:rPr>
                <w:b/>
                <w:bCs/>
              </w:rPr>
            </w:pPr>
            <w:r>
              <w:rPr>
                <w:b/>
                <w:bCs/>
              </w:rPr>
              <w:t>Item</w:t>
            </w:r>
          </w:p>
        </w:tc>
        <w:tc>
          <w:tcPr>
            <w:tcW w:w="0" w:type="auto"/>
            <w:vAlign w:val="center"/>
            <w:hideMark/>
          </w:tcPr>
          <w:p w14:paraId="235D3999" w14:textId="77777777" w:rsidR="007C72FE" w:rsidRDefault="007C72FE">
            <w:pPr>
              <w:pStyle w:val="p1"/>
              <w:jc w:val="center"/>
              <w:rPr>
                <w:b/>
                <w:bCs/>
              </w:rPr>
            </w:pPr>
            <w:r>
              <w:rPr>
                <w:b/>
                <w:bCs/>
              </w:rPr>
              <w:t>Koppeling met</w:t>
            </w:r>
          </w:p>
        </w:tc>
        <w:tc>
          <w:tcPr>
            <w:tcW w:w="0" w:type="auto"/>
            <w:vAlign w:val="center"/>
            <w:hideMark/>
          </w:tcPr>
          <w:p w14:paraId="4A777767" w14:textId="77777777" w:rsidR="007C72FE" w:rsidRDefault="007C72FE">
            <w:pPr>
              <w:pStyle w:val="p1"/>
              <w:jc w:val="center"/>
              <w:rPr>
                <w:b/>
                <w:bCs/>
              </w:rPr>
            </w:pPr>
            <w:r>
              <w:rPr>
                <w:b/>
                <w:bCs/>
              </w:rPr>
              <w:t>Waarom relevant?</w:t>
            </w:r>
          </w:p>
        </w:tc>
      </w:tr>
      <w:tr w:rsidR="007C72FE" w14:paraId="17FDF243" w14:textId="77777777" w:rsidTr="007C72FE">
        <w:trPr>
          <w:tblCellSpacing w:w="15" w:type="dxa"/>
        </w:trPr>
        <w:tc>
          <w:tcPr>
            <w:tcW w:w="0" w:type="auto"/>
            <w:vAlign w:val="center"/>
            <w:hideMark/>
          </w:tcPr>
          <w:p w14:paraId="18A74300" w14:textId="77777777" w:rsidR="007C72FE" w:rsidRDefault="007C72FE">
            <w:pPr>
              <w:pStyle w:val="p1"/>
            </w:pPr>
            <w:r>
              <w:rPr>
                <w:b/>
                <w:bCs/>
              </w:rPr>
              <w:t xml:space="preserve">1. </w:t>
            </w:r>
            <w:proofErr w:type="spellStart"/>
            <w:r>
              <w:rPr>
                <w:b/>
                <w:bCs/>
              </w:rPr>
              <w:t>Logging</w:t>
            </w:r>
            <w:proofErr w:type="spellEnd"/>
            <w:r>
              <w:rPr>
                <w:b/>
                <w:bCs/>
              </w:rPr>
              <w:t xml:space="preserve"> uitbreiden ARAI06/SAM05</w:t>
            </w:r>
          </w:p>
        </w:tc>
        <w:tc>
          <w:tcPr>
            <w:tcW w:w="0" w:type="auto"/>
            <w:vAlign w:val="center"/>
            <w:hideMark/>
          </w:tcPr>
          <w:p w14:paraId="63C20C1F" w14:textId="77777777" w:rsidR="007C72FE" w:rsidRDefault="007C72FE">
            <w:pPr>
              <w:pStyle w:val="p1"/>
            </w:pPr>
            <w:proofErr w:type="gramStart"/>
            <w:r>
              <w:t>log_definitie.py</w:t>
            </w:r>
            <w:proofErr w:type="gramEnd"/>
          </w:p>
        </w:tc>
        <w:tc>
          <w:tcPr>
            <w:tcW w:w="0" w:type="auto"/>
            <w:vAlign w:val="center"/>
            <w:hideMark/>
          </w:tcPr>
          <w:p w14:paraId="2657F926" w14:textId="77777777" w:rsidR="007C72FE" w:rsidRDefault="007C72FE">
            <w:pPr>
              <w:pStyle w:val="p1"/>
            </w:pPr>
            <w:r>
              <w:t xml:space="preserve">Als je ARAI06/SAM05 specifieke foutmeldingen, matches of redenen wilt loggen (bijv. </w:t>
            </w:r>
            <w:r>
              <w:rPr>
                <w:rStyle w:val="s1"/>
              </w:rPr>
              <w:t>"ARAI06_resultaat": "</w:t>
            </w:r>
            <w:r>
              <w:rPr>
                <w:rStyle w:val="s1"/>
                <w:rFonts w:ascii="Apple Color Emoji" w:hAnsi="Apple Color Emoji" w:cs="Apple Color Emoji"/>
              </w:rPr>
              <w:t>❌</w:t>
            </w:r>
            <w:r>
              <w:rPr>
                <w:rStyle w:val="s1"/>
              </w:rPr>
              <w:t xml:space="preserve"> Begint met 'is'"</w:t>
            </w:r>
            <w:r>
              <w:t>) moeten deze velden worden toegevoegd in de centrale logstructuur (JSON én CSV).</w:t>
            </w:r>
          </w:p>
        </w:tc>
      </w:tr>
      <w:tr w:rsidR="007C72FE" w14:paraId="4F73B18F" w14:textId="77777777" w:rsidTr="007C72FE">
        <w:trPr>
          <w:tblCellSpacing w:w="15" w:type="dxa"/>
        </w:trPr>
        <w:tc>
          <w:tcPr>
            <w:tcW w:w="0" w:type="auto"/>
            <w:vAlign w:val="center"/>
            <w:hideMark/>
          </w:tcPr>
          <w:p w14:paraId="0443A473" w14:textId="77777777" w:rsidR="007C72FE" w:rsidRDefault="007C72FE">
            <w:pPr>
              <w:pStyle w:val="p1"/>
            </w:pPr>
            <w:r>
              <w:rPr>
                <w:b/>
                <w:bCs/>
              </w:rPr>
              <w:t xml:space="preserve">2. </w:t>
            </w:r>
            <w:proofErr w:type="spellStart"/>
            <w:r>
              <w:rPr>
                <w:b/>
                <w:bCs/>
              </w:rPr>
              <w:t>Regex</w:t>
            </w:r>
            <w:proofErr w:type="spellEnd"/>
            <w:r>
              <w:rPr>
                <w:b/>
                <w:bCs/>
              </w:rPr>
              <w:t xml:space="preserve"> aanscherping ARAI06</w:t>
            </w:r>
          </w:p>
        </w:tc>
        <w:tc>
          <w:tcPr>
            <w:tcW w:w="0" w:type="auto"/>
            <w:vAlign w:val="center"/>
            <w:hideMark/>
          </w:tcPr>
          <w:p w14:paraId="3208746B" w14:textId="77777777" w:rsidR="007C72FE" w:rsidRDefault="007C72FE">
            <w:pPr>
              <w:pStyle w:val="p1"/>
            </w:pPr>
            <w:proofErr w:type="gramStart"/>
            <w:r>
              <w:t>verboden_woorden.py</w:t>
            </w:r>
            <w:proofErr w:type="gramEnd"/>
          </w:p>
        </w:tc>
        <w:tc>
          <w:tcPr>
            <w:tcW w:w="0" w:type="auto"/>
            <w:vAlign w:val="center"/>
            <w:hideMark/>
          </w:tcPr>
          <w:p w14:paraId="0966FFE5" w14:textId="77777777" w:rsidR="007C72FE" w:rsidRDefault="007C72FE">
            <w:pPr>
              <w:pStyle w:val="p1"/>
            </w:pPr>
            <w:r>
              <w:t xml:space="preserve">De </w:t>
            </w:r>
            <w:proofErr w:type="spellStart"/>
            <w:r>
              <w:t>regex</w:t>
            </w:r>
            <w:proofErr w:type="spellEnd"/>
            <w:r>
              <w:t xml:space="preserve"> die in </w:t>
            </w:r>
            <w:r>
              <w:rPr>
                <w:rStyle w:val="s1"/>
              </w:rPr>
              <w:t>ai_toetser.py</w:t>
            </w:r>
            <w:r>
              <w:t xml:space="preserve"> wordt gebruikt voor ARAI06/SAM05 kan worden gesynchroniseerd met of gedeeld via de </w:t>
            </w:r>
            <w:proofErr w:type="spellStart"/>
            <w:r>
              <w:t>regex</w:t>
            </w:r>
            <w:proofErr w:type="spellEnd"/>
            <w:r>
              <w:t xml:space="preserve">-logica in </w:t>
            </w:r>
            <w:r>
              <w:rPr>
                <w:rStyle w:val="s1"/>
              </w:rPr>
              <w:t>verboden_woorden.py</w:t>
            </w:r>
            <w:r>
              <w:t>, zodat matching consistent is.</w:t>
            </w:r>
          </w:p>
        </w:tc>
      </w:tr>
      <w:tr w:rsidR="007C72FE" w14:paraId="44050B03" w14:textId="77777777" w:rsidTr="007C72FE">
        <w:trPr>
          <w:tblCellSpacing w:w="15" w:type="dxa"/>
        </w:trPr>
        <w:tc>
          <w:tcPr>
            <w:tcW w:w="0" w:type="auto"/>
            <w:vAlign w:val="center"/>
            <w:hideMark/>
          </w:tcPr>
          <w:p w14:paraId="246F8BB9" w14:textId="77777777" w:rsidR="007C72FE" w:rsidRDefault="007C72FE">
            <w:pPr>
              <w:pStyle w:val="p1"/>
            </w:pPr>
            <w:r>
              <w:rPr>
                <w:b/>
                <w:bCs/>
              </w:rPr>
              <w:t>3. Promptversterking</w:t>
            </w:r>
          </w:p>
        </w:tc>
        <w:tc>
          <w:tcPr>
            <w:tcW w:w="0" w:type="auto"/>
            <w:vAlign w:val="center"/>
            <w:hideMark/>
          </w:tcPr>
          <w:p w14:paraId="66500AB3" w14:textId="77777777" w:rsidR="007C72FE" w:rsidRDefault="007C72FE">
            <w:pPr>
              <w:pStyle w:val="p1"/>
            </w:pPr>
            <w:proofErr w:type="gramStart"/>
            <w:r>
              <w:t>prompt_leraar.py</w:t>
            </w:r>
            <w:proofErr w:type="gramEnd"/>
            <w:r>
              <w:rPr>
                <w:rStyle w:val="s1"/>
              </w:rPr>
              <w:t xml:space="preserve"> (voorstel)</w:t>
            </w:r>
          </w:p>
        </w:tc>
        <w:tc>
          <w:tcPr>
            <w:tcW w:w="0" w:type="auto"/>
            <w:vAlign w:val="center"/>
            <w:hideMark/>
          </w:tcPr>
          <w:p w14:paraId="27B774B5" w14:textId="77777777" w:rsidR="007C72FE" w:rsidRDefault="007C72FE">
            <w:pPr>
              <w:pStyle w:val="p1"/>
            </w:pPr>
            <w:r>
              <w:t xml:space="preserve">Verbeteringen van prompts op basis van </w:t>
            </w:r>
            <w:proofErr w:type="spellStart"/>
            <w:r>
              <w:t>toetsfeedback</w:t>
            </w:r>
            <w:proofErr w:type="spellEnd"/>
            <w:r>
              <w:t xml:space="preserve"> van ARAI06/SAM05 kunnen automatisch terugvloeien naar een zelflerende module (</w:t>
            </w:r>
            <w:r>
              <w:rPr>
                <w:rStyle w:val="s1"/>
              </w:rPr>
              <w:t>prompt_leraar.py</w:t>
            </w:r>
            <w:r>
              <w:t>). Bijvoorbeeld: als ARAI06 vaak faalt op “is”, dan versterkt de prompt daarop.</w:t>
            </w:r>
          </w:p>
        </w:tc>
      </w:tr>
      <w:tr w:rsidR="007C72FE" w14:paraId="0A98FC49" w14:textId="77777777" w:rsidTr="007C72FE">
        <w:trPr>
          <w:tblCellSpacing w:w="15" w:type="dxa"/>
        </w:trPr>
        <w:tc>
          <w:tcPr>
            <w:tcW w:w="0" w:type="auto"/>
            <w:vAlign w:val="center"/>
            <w:hideMark/>
          </w:tcPr>
          <w:p w14:paraId="108441F7" w14:textId="77777777" w:rsidR="007C72FE" w:rsidRDefault="007C72FE">
            <w:pPr>
              <w:pStyle w:val="p1"/>
            </w:pPr>
            <w:r>
              <w:rPr>
                <w:b/>
                <w:bCs/>
              </w:rPr>
              <w:t>4. UI-feedbacksysteem</w:t>
            </w:r>
          </w:p>
        </w:tc>
        <w:tc>
          <w:tcPr>
            <w:tcW w:w="0" w:type="auto"/>
            <w:vAlign w:val="center"/>
            <w:hideMark/>
          </w:tcPr>
          <w:p w14:paraId="3CE36C55" w14:textId="77777777" w:rsidR="007C72FE" w:rsidRDefault="007C72FE">
            <w:pPr>
              <w:pStyle w:val="p1"/>
            </w:pPr>
            <w:proofErr w:type="gramStart"/>
            <w:r>
              <w:t>definitie_agent_webinterface_logging.py</w:t>
            </w:r>
            <w:proofErr w:type="gramEnd"/>
            <w:r>
              <w:rPr>
                <w:rStyle w:val="s1"/>
              </w:rPr>
              <w:t xml:space="preserve"> &amp; </w:t>
            </w:r>
            <w:r>
              <w:t>verboden_woorden.py</w:t>
            </w:r>
          </w:p>
        </w:tc>
        <w:tc>
          <w:tcPr>
            <w:tcW w:w="0" w:type="auto"/>
            <w:vAlign w:val="center"/>
            <w:hideMark/>
          </w:tcPr>
          <w:p w14:paraId="7BBFDD48" w14:textId="77777777" w:rsidR="007C72FE" w:rsidRDefault="007C72FE">
            <w:pPr>
              <w:pStyle w:val="p1"/>
            </w:pPr>
            <w:r>
              <w:t xml:space="preserve">De individuele woordtestinterface gebruikt logica uit </w:t>
            </w:r>
            <w:r>
              <w:rPr>
                <w:rStyle w:val="s1"/>
              </w:rPr>
              <w:t>verboden_woorden.py</w:t>
            </w:r>
            <w:r>
              <w:t xml:space="preserve">, en kan ARAI06-patterns direct zichtbaar maken. </w:t>
            </w:r>
            <w:r>
              <w:lastRenderedPageBreak/>
              <w:t>Dit is nuttig voor debuggen én voor gebruikersfeedback in de UI.</w:t>
            </w:r>
          </w:p>
        </w:tc>
      </w:tr>
      <w:tr w:rsidR="007C72FE" w14:paraId="2160535D" w14:textId="77777777" w:rsidTr="007C72FE">
        <w:trPr>
          <w:tblCellSpacing w:w="15" w:type="dxa"/>
        </w:trPr>
        <w:tc>
          <w:tcPr>
            <w:tcW w:w="0" w:type="auto"/>
            <w:vAlign w:val="center"/>
            <w:hideMark/>
          </w:tcPr>
          <w:p w14:paraId="2A132A01" w14:textId="77777777" w:rsidR="007C72FE" w:rsidRDefault="007C72FE">
            <w:pPr>
              <w:pStyle w:val="p1"/>
            </w:pPr>
            <w:r>
              <w:rPr>
                <w:b/>
                <w:bCs/>
              </w:rPr>
              <w:lastRenderedPageBreak/>
              <w:t>5. Zelflerend subsysteem</w:t>
            </w:r>
          </w:p>
        </w:tc>
        <w:tc>
          <w:tcPr>
            <w:tcW w:w="0" w:type="auto"/>
            <w:vAlign w:val="center"/>
            <w:hideMark/>
          </w:tcPr>
          <w:p w14:paraId="3C3F25A8" w14:textId="77777777" w:rsidR="007C72FE" w:rsidRDefault="007C72FE">
            <w:pPr>
              <w:pStyle w:val="p1"/>
            </w:pPr>
            <w:proofErr w:type="gramStart"/>
            <w:r>
              <w:t>validatie_toetsregels.py</w:t>
            </w:r>
            <w:proofErr w:type="gramEnd"/>
            <w:r>
              <w:rPr>
                <w:rStyle w:val="s1"/>
              </w:rPr>
              <w:t xml:space="preserve"> + </w:t>
            </w:r>
            <w:r>
              <w:t>prompt_leraar.py</w:t>
            </w:r>
          </w:p>
        </w:tc>
        <w:tc>
          <w:tcPr>
            <w:tcW w:w="0" w:type="auto"/>
            <w:vAlign w:val="center"/>
            <w:hideMark/>
          </w:tcPr>
          <w:p w14:paraId="5D9467D6" w14:textId="77777777" w:rsidR="007C72FE" w:rsidRDefault="007C72FE">
            <w:pPr>
              <w:pStyle w:val="p1"/>
            </w:pPr>
            <w:r>
              <w:t>Deze kan worden gebruikt om automatisch inconsistenties of veelvoorkomende fouten in ARAI06/SAM05 op te sporen en promptregels bij te stellen of UI-feedback te genereren.</w:t>
            </w:r>
          </w:p>
        </w:tc>
      </w:tr>
    </w:tbl>
    <w:p w14:paraId="02E88487" w14:textId="77777777" w:rsidR="007C72FE" w:rsidRDefault="007C72FE" w:rsidP="007C72FE"/>
    <w:p w14:paraId="7C600F05" w14:textId="77777777" w:rsidR="007C72FE" w:rsidRDefault="007C72FE" w:rsidP="007C72FE">
      <w:pPr>
        <w:pStyle w:val="Kop2"/>
        <w:rPr>
          <w:sz w:val="36"/>
          <w:szCs w:val="36"/>
        </w:rPr>
      </w:pPr>
      <w:r>
        <w:rPr>
          <w:rFonts w:ascii="Apple Color Emoji" w:hAnsi="Apple Color Emoji" w:cs="Apple Color Emoji"/>
        </w:rPr>
        <w:t>📌</w:t>
      </w:r>
      <w:r>
        <w:t xml:space="preserve"> Suggestie: Maak koppelpunt expliciet</w:t>
      </w:r>
    </w:p>
    <w:p w14:paraId="0C2D204A" w14:textId="77777777" w:rsidR="007C72FE" w:rsidRDefault="007C72FE" w:rsidP="007C72FE">
      <w:pPr>
        <w:pStyle w:val="p2"/>
      </w:pPr>
    </w:p>
    <w:p w14:paraId="3A3C78E5" w14:textId="77777777" w:rsidR="007C72FE" w:rsidRDefault="007C72FE" w:rsidP="007C72FE">
      <w:pPr>
        <w:pStyle w:val="p3"/>
      </w:pPr>
      <w:r>
        <w:t>Je kunt overwegen een aparte functie of utiliteitslaag te maken voor:</w:t>
      </w:r>
    </w:p>
    <w:p w14:paraId="3CF6C401" w14:textId="77777777" w:rsidR="007C72FE" w:rsidRDefault="007C72FE" w:rsidP="007C72FE">
      <w:pPr>
        <w:pStyle w:val="p1"/>
        <w:numPr>
          <w:ilvl w:val="0"/>
          <w:numId w:val="23"/>
        </w:numPr>
      </w:pPr>
      <w:proofErr w:type="spellStart"/>
      <w:proofErr w:type="gramStart"/>
      <w:r>
        <w:rPr>
          <w:rStyle w:val="s1"/>
          <w:b/>
          <w:bCs/>
        </w:rPr>
        <w:t>regex</w:t>
      </w:r>
      <w:proofErr w:type="spellEnd"/>
      <w:proofErr w:type="gramEnd"/>
      <w:r>
        <w:rPr>
          <w:rStyle w:val="s1"/>
          <w:b/>
          <w:bCs/>
        </w:rPr>
        <w:t>-controle</w:t>
      </w:r>
      <w:r>
        <w:t xml:space="preserve"> die door ARAI06 én </w:t>
      </w:r>
      <w:r>
        <w:rPr>
          <w:rStyle w:val="s2"/>
          <w:rFonts w:eastAsiaTheme="majorEastAsia"/>
        </w:rPr>
        <w:t>verboden_woorden.py</w:t>
      </w:r>
      <w:r>
        <w:t xml:space="preserve"> wordt gedeeld.</w:t>
      </w:r>
    </w:p>
    <w:p w14:paraId="61CA39E5" w14:textId="77777777" w:rsidR="007C72FE" w:rsidRDefault="007C72FE" w:rsidP="007C72FE">
      <w:pPr>
        <w:pStyle w:val="p1"/>
        <w:numPr>
          <w:ilvl w:val="0"/>
          <w:numId w:val="23"/>
        </w:numPr>
      </w:pPr>
      <w:proofErr w:type="gramStart"/>
      <w:r>
        <w:rPr>
          <w:rStyle w:val="s1"/>
          <w:b/>
          <w:bCs/>
        </w:rPr>
        <w:t>promptanalyse</w:t>
      </w:r>
      <w:proofErr w:type="gramEnd"/>
      <w:r>
        <w:t xml:space="preserve">, waarin </w:t>
      </w:r>
      <w:proofErr w:type="spellStart"/>
      <w:r>
        <w:t>toetsresultaten</w:t>
      </w:r>
      <w:proofErr w:type="spellEnd"/>
      <w:r>
        <w:t xml:space="preserve"> direct de promptstructuur beïnvloeden.</w:t>
      </w:r>
    </w:p>
    <w:p w14:paraId="261BF6BC" w14:textId="77777777" w:rsidR="007C72FE" w:rsidRDefault="007C72FE" w:rsidP="007C72FE">
      <w:pPr>
        <w:pStyle w:val="p1"/>
        <w:numPr>
          <w:ilvl w:val="0"/>
          <w:numId w:val="23"/>
        </w:numPr>
      </w:pPr>
      <w:proofErr w:type="spellStart"/>
      <w:proofErr w:type="gramStart"/>
      <w:r>
        <w:rPr>
          <w:rStyle w:val="s1"/>
          <w:b/>
          <w:bCs/>
        </w:rPr>
        <w:t>logging</w:t>
      </w:r>
      <w:proofErr w:type="spellEnd"/>
      <w:proofErr w:type="gramEnd"/>
      <w:r>
        <w:rPr>
          <w:rStyle w:val="s1"/>
          <w:b/>
          <w:bCs/>
        </w:rPr>
        <w:t xml:space="preserve"> </w:t>
      </w:r>
      <w:proofErr w:type="spellStart"/>
      <w:r>
        <w:rPr>
          <w:rStyle w:val="s1"/>
          <w:b/>
          <w:bCs/>
        </w:rPr>
        <w:t>hooks</w:t>
      </w:r>
      <w:proofErr w:type="spellEnd"/>
      <w:r>
        <w:t xml:space="preserve">, zodat regels zoals ARAI06/SAM05 standaard hun output naar dezelfde </w:t>
      </w:r>
      <w:proofErr w:type="spellStart"/>
      <w:r>
        <w:t>logginglijn</w:t>
      </w:r>
      <w:proofErr w:type="spellEnd"/>
      <w:r>
        <w:t xml:space="preserve"> schrijven.</w:t>
      </w:r>
    </w:p>
    <w:p w14:paraId="19D55D65" w14:textId="77777777" w:rsidR="007C72FE" w:rsidRDefault="007C72FE" w:rsidP="007C72FE">
      <w:pPr>
        <w:pStyle w:val="p2"/>
      </w:pPr>
    </w:p>
    <w:p w14:paraId="296CB007" w14:textId="77777777" w:rsidR="007C72FE" w:rsidRDefault="007C72FE" w:rsidP="007C72FE">
      <w:pPr>
        <w:pStyle w:val="p3"/>
      </w:pPr>
      <w:r>
        <w:t>Laat me weten welke van deze je concreet wilt uitwerken, dan lever ik de structuur of code direct aan volgens je werkafspraak.</w:t>
      </w:r>
    </w:p>
    <w:p w14:paraId="2BAC4EC6" w14:textId="77777777" w:rsidR="005C335E" w:rsidRDefault="005C335E" w:rsidP="005C335E">
      <w:pPr>
        <w:pStyle w:val="Kop2"/>
        <w:rPr>
          <w:sz w:val="36"/>
          <w:szCs w:val="36"/>
        </w:rPr>
      </w:pPr>
      <w:r>
        <w:br/>
      </w:r>
      <w:r>
        <w:br/>
      </w:r>
      <w:r>
        <w:rPr>
          <w:rFonts w:ascii="Apple Color Emoji" w:hAnsi="Apple Color Emoji" w:cs="Apple Color Emoji"/>
        </w:rPr>
        <w:t>📥</w:t>
      </w:r>
      <w:r>
        <w:rPr>
          <w:rStyle w:val="apple-converted-space"/>
        </w:rPr>
        <w:t> </w:t>
      </w:r>
    </w:p>
    <w:p w14:paraId="0C56D2B5" w14:textId="77777777" w:rsidR="005C335E" w:rsidRDefault="005C335E" w:rsidP="005C335E">
      <w:pPr>
        <w:pStyle w:val="Kop2"/>
      </w:pPr>
      <w:r>
        <w:t xml:space="preserve">Backlogitem: </w:t>
      </w:r>
      <w:proofErr w:type="spellStart"/>
      <w:r>
        <w:t>Fixfunctie</w:t>
      </w:r>
      <w:proofErr w:type="spellEnd"/>
      <w:r>
        <w:t xml:space="preserve"> </w:t>
      </w:r>
      <w:proofErr w:type="spellStart"/>
      <w:r>
        <w:t>fix_</w:t>
      </w:r>
      <w:proofErr w:type="gramStart"/>
      <w:r>
        <w:t>overrides</w:t>
      </w:r>
      <w:proofErr w:type="spellEnd"/>
      <w:r>
        <w:t>(</w:t>
      </w:r>
      <w:proofErr w:type="gramEnd"/>
      <w:r>
        <w:t xml:space="preserve">) toevoegen voor veilige </w:t>
      </w:r>
      <w:proofErr w:type="spellStart"/>
      <w:r>
        <w:t>override</w:t>
      </w:r>
      <w:proofErr w:type="spellEnd"/>
      <w:r>
        <w:t>-conversie</w:t>
      </w:r>
    </w:p>
    <w:p w14:paraId="79DE15E2" w14:textId="77777777" w:rsidR="005C335E" w:rsidRDefault="005C335E" w:rsidP="005C335E">
      <w:pPr>
        <w:pStyle w:val="p2"/>
      </w:pPr>
    </w:p>
    <w:p w14:paraId="57FA7EC7" w14:textId="77777777" w:rsidR="005C335E" w:rsidRDefault="005C335E" w:rsidP="005C335E">
      <w:pPr>
        <w:pStyle w:val="Kop3"/>
      </w:pPr>
      <w:r>
        <w:rPr>
          <w:rFonts w:ascii="Apple Color Emoji" w:hAnsi="Apple Color Emoji" w:cs="Apple Color Emoji"/>
        </w:rPr>
        <w:t>🧩</w:t>
      </w:r>
      <w:r>
        <w:t xml:space="preserve"> Context</w:t>
      </w:r>
    </w:p>
    <w:p w14:paraId="3FDE85EA" w14:textId="77777777" w:rsidR="005C335E" w:rsidRDefault="005C335E" w:rsidP="005C335E">
      <w:pPr>
        <w:pStyle w:val="p2"/>
      </w:pPr>
    </w:p>
    <w:p w14:paraId="56C431E1" w14:textId="77777777" w:rsidR="005C335E" w:rsidRDefault="005C335E" w:rsidP="005C335E">
      <w:pPr>
        <w:pStyle w:val="p3"/>
      </w:pPr>
      <w:r>
        <w:lastRenderedPageBreak/>
        <w:t xml:space="preserve">Sinds Voorstel 3 en 4 is de tijdelijke </w:t>
      </w:r>
      <w:proofErr w:type="spellStart"/>
      <w:r>
        <w:t>override</w:t>
      </w:r>
      <w:proofErr w:type="spellEnd"/>
      <w:r>
        <w:t xml:space="preserve"> van verboden woorden verplaatst naar een </w:t>
      </w:r>
      <w:proofErr w:type="spellStart"/>
      <w:r>
        <w:t>Streamlit</w:t>
      </w:r>
      <w:proofErr w:type="spellEnd"/>
      <w:r>
        <w:t xml:space="preserve"> </w:t>
      </w:r>
      <w:proofErr w:type="spellStart"/>
      <w:r>
        <w:rPr>
          <w:rStyle w:val="s2"/>
        </w:rPr>
        <w:t>text_area</w:t>
      </w:r>
      <w:proofErr w:type="spellEnd"/>
      <w:r>
        <w:t xml:space="preserve">, die de waarde </w:t>
      </w:r>
      <w:r>
        <w:rPr>
          <w:rStyle w:val="s3"/>
          <w:rFonts w:eastAsiaTheme="majorEastAsia"/>
          <w:b/>
          <w:bCs/>
        </w:rPr>
        <w:t>automatisch opslaat</w:t>
      </w:r>
      <w:r>
        <w:t xml:space="preserve"> onder de vaste </w:t>
      </w:r>
      <w:proofErr w:type="spellStart"/>
      <w:r>
        <w:t>key</w:t>
      </w:r>
      <w:proofErr w:type="spellEnd"/>
      <w:r>
        <w:t xml:space="preserve"> </w:t>
      </w:r>
      <w:proofErr w:type="spellStart"/>
      <w:r>
        <w:rPr>
          <w:rStyle w:val="s2"/>
        </w:rPr>
        <w:t>override_verboden_woorden</w:t>
      </w:r>
      <w:proofErr w:type="spellEnd"/>
      <w:r>
        <w:t xml:space="preserve"> in </w:t>
      </w:r>
      <w:proofErr w:type="spellStart"/>
      <w:proofErr w:type="gramStart"/>
      <w:r>
        <w:rPr>
          <w:rStyle w:val="s2"/>
        </w:rPr>
        <w:t>st.session</w:t>
      </w:r>
      <w:proofErr w:type="gramEnd"/>
      <w:r>
        <w:rPr>
          <w:rStyle w:val="s2"/>
        </w:rPr>
        <w:t>_state</w:t>
      </w:r>
      <w:proofErr w:type="spellEnd"/>
      <w:r>
        <w:t xml:space="preserve">. Deze verwacht een </w:t>
      </w:r>
      <w:r>
        <w:rPr>
          <w:rStyle w:val="s3"/>
          <w:rFonts w:eastAsiaTheme="majorEastAsia"/>
          <w:b/>
          <w:bCs/>
        </w:rPr>
        <w:t>string</w:t>
      </w:r>
      <w:r>
        <w:t xml:space="preserve"> als invoer.</w:t>
      </w:r>
    </w:p>
    <w:p w14:paraId="3FBA76B4" w14:textId="77777777" w:rsidR="005C335E" w:rsidRDefault="005C335E" w:rsidP="005C335E">
      <w:pPr>
        <w:pStyle w:val="p2"/>
      </w:pPr>
    </w:p>
    <w:p w14:paraId="6F68BBCB" w14:textId="77777777" w:rsidR="005C335E" w:rsidRDefault="005C335E" w:rsidP="005C335E">
      <w:pPr>
        <w:pStyle w:val="p3"/>
      </w:pPr>
      <w:r>
        <w:t xml:space="preserve">In oudere versies van de applicatie (en sommige patches) werd deze </w:t>
      </w:r>
      <w:proofErr w:type="spellStart"/>
      <w:r>
        <w:t>override</w:t>
      </w:r>
      <w:proofErr w:type="spellEnd"/>
      <w:r>
        <w:t xml:space="preserve"> handmatig ingesteld als </w:t>
      </w:r>
      <w:r>
        <w:rPr>
          <w:rStyle w:val="s3"/>
          <w:rFonts w:eastAsiaTheme="majorEastAsia"/>
          <w:b/>
          <w:bCs/>
        </w:rPr>
        <w:t>lijst</w:t>
      </w:r>
      <w:r>
        <w:t xml:space="preserve">. Dit veroorzaakt nu een </w:t>
      </w:r>
      <w:proofErr w:type="spellStart"/>
      <w:r>
        <w:rPr>
          <w:rStyle w:val="s2"/>
        </w:rPr>
        <w:t>StreamlitAPIException</w:t>
      </w:r>
      <w:proofErr w:type="spellEnd"/>
      <w:r>
        <w:t xml:space="preserve"> zodra </w:t>
      </w:r>
      <w:proofErr w:type="spellStart"/>
      <w:r>
        <w:rPr>
          <w:rStyle w:val="s2"/>
        </w:rPr>
        <w:t>st.text_area</w:t>
      </w:r>
      <w:proofErr w:type="spellEnd"/>
      <w:r>
        <w:rPr>
          <w:rStyle w:val="s2"/>
        </w:rPr>
        <w:t>(</w:t>
      </w:r>
      <w:proofErr w:type="spellStart"/>
      <w:r>
        <w:rPr>
          <w:rStyle w:val="s2"/>
        </w:rPr>
        <w:t>key</w:t>
      </w:r>
      <w:proofErr w:type="spellEnd"/>
      <w:r>
        <w:rPr>
          <w:rStyle w:val="s2"/>
        </w:rPr>
        <w:t>="</w:t>
      </w:r>
      <w:proofErr w:type="spellStart"/>
      <w:r>
        <w:rPr>
          <w:rStyle w:val="s2"/>
        </w:rPr>
        <w:t>override_verboden_woorden</w:t>
      </w:r>
      <w:proofErr w:type="spellEnd"/>
      <w:r>
        <w:rPr>
          <w:rStyle w:val="s2"/>
        </w:rPr>
        <w:t>")</w:t>
      </w:r>
      <w:r>
        <w:t xml:space="preserve"> wordt aangeroepen, omdat </w:t>
      </w:r>
      <w:proofErr w:type="spellStart"/>
      <w:r>
        <w:t>Streamlit</w:t>
      </w:r>
      <w:proofErr w:type="spellEnd"/>
      <w:r>
        <w:t xml:space="preserve"> geen datatype-wijziging toestaat op een bestaande </w:t>
      </w:r>
      <w:proofErr w:type="spellStart"/>
      <w:r>
        <w:t>key</w:t>
      </w:r>
      <w:proofErr w:type="spellEnd"/>
      <w:r>
        <w:t>.</w:t>
      </w:r>
    </w:p>
    <w:p w14:paraId="1FF943DF" w14:textId="77777777" w:rsidR="005C335E" w:rsidRDefault="005C335E" w:rsidP="005C335E">
      <w:pPr>
        <w:pStyle w:val="p2"/>
      </w:pPr>
    </w:p>
    <w:p w14:paraId="38AD95DB" w14:textId="77777777" w:rsidR="005C335E" w:rsidRDefault="005C335E" w:rsidP="005C335E">
      <w:pPr>
        <w:pStyle w:val="Kop3"/>
      </w:pPr>
      <w:r>
        <w:rPr>
          <w:rFonts w:ascii="Apple Color Emoji" w:hAnsi="Apple Color Emoji" w:cs="Apple Color Emoji"/>
        </w:rPr>
        <w:t>🛠</w:t>
      </w:r>
      <w:r>
        <w:t xml:space="preserve"> Wat moet worden gebouwd</w:t>
      </w:r>
    </w:p>
    <w:p w14:paraId="765AD636" w14:textId="77777777" w:rsidR="005C335E" w:rsidRDefault="005C335E" w:rsidP="005C335E">
      <w:pPr>
        <w:pStyle w:val="p2"/>
      </w:pPr>
    </w:p>
    <w:p w14:paraId="15D8C5CA" w14:textId="77777777" w:rsidR="005C335E" w:rsidRDefault="005C335E" w:rsidP="005C335E">
      <w:pPr>
        <w:pStyle w:val="p3"/>
      </w:pPr>
      <w:r>
        <w:t xml:space="preserve">Een robuuste patchfunctie </w:t>
      </w:r>
      <w:proofErr w:type="spellStart"/>
      <w:r>
        <w:rPr>
          <w:rStyle w:val="s2"/>
        </w:rPr>
        <w:t>fix_</w:t>
      </w:r>
      <w:proofErr w:type="gramStart"/>
      <w:r>
        <w:rPr>
          <w:rStyle w:val="s2"/>
        </w:rPr>
        <w:t>overrides</w:t>
      </w:r>
      <w:proofErr w:type="spellEnd"/>
      <w:r>
        <w:rPr>
          <w:rStyle w:val="s2"/>
        </w:rPr>
        <w:t>(</w:t>
      </w:r>
      <w:proofErr w:type="gramEnd"/>
      <w:r>
        <w:rPr>
          <w:rStyle w:val="s2"/>
        </w:rPr>
        <w:t>)</w:t>
      </w:r>
      <w:r>
        <w:t xml:space="preserve"> die:</w:t>
      </w:r>
    </w:p>
    <w:p w14:paraId="382886B6" w14:textId="77777777" w:rsidR="005C335E" w:rsidRDefault="005C335E" w:rsidP="005C335E">
      <w:pPr>
        <w:pStyle w:val="p1"/>
        <w:numPr>
          <w:ilvl w:val="0"/>
          <w:numId w:val="24"/>
        </w:numPr>
      </w:pPr>
      <w:r>
        <w:rPr>
          <w:rStyle w:val="s1"/>
          <w:rFonts w:ascii="Apple Color Emoji" w:hAnsi="Apple Color Emoji" w:cs="Apple Color Emoji"/>
        </w:rPr>
        <w:t>✅</w:t>
      </w:r>
      <w:r>
        <w:rPr>
          <w:rStyle w:val="s1"/>
        </w:rPr>
        <w:t xml:space="preserve"> Automatisch controleert of </w:t>
      </w:r>
      <w:proofErr w:type="spellStart"/>
      <w:proofErr w:type="gramStart"/>
      <w:r>
        <w:t>st.session</w:t>
      </w:r>
      <w:proofErr w:type="gramEnd"/>
      <w:r>
        <w:t>_state</w:t>
      </w:r>
      <w:proofErr w:type="spellEnd"/>
      <w:r>
        <w:t>["</w:t>
      </w:r>
      <w:proofErr w:type="spellStart"/>
      <w:r>
        <w:t>override_verboden_woorden</w:t>
      </w:r>
      <w:proofErr w:type="spellEnd"/>
      <w:r>
        <w:t>"]</w:t>
      </w:r>
      <w:r>
        <w:rPr>
          <w:rStyle w:val="s1"/>
        </w:rPr>
        <w:t xml:space="preserve"> een </w:t>
      </w:r>
      <w:r>
        <w:rPr>
          <w:rStyle w:val="s2"/>
          <w:b/>
          <w:bCs/>
        </w:rPr>
        <w:t>lijst</w:t>
      </w:r>
      <w:r>
        <w:rPr>
          <w:rStyle w:val="s1"/>
        </w:rPr>
        <w:t xml:space="preserve"> is</w:t>
      </w:r>
    </w:p>
    <w:p w14:paraId="05C4D407" w14:textId="77777777" w:rsidR="005C335E" w:rsidRDefault="005C335E" w:rsidP="005C335E">
      <w:pPr>
        <w:pStyle w:val="p1"/>
        <w:numPr>
          <w:ilvl w:val="0"/>
          <w:numId w:val="24"/>
        </w:numPr>
      </w:pPr>
      <w:r>
        <w:rPr>
          <w:rFonts w:ascii="Apple Color Emoji" w:hAnsi="Apple Color Emoji" w:cs="Apple Color Emoji"/>
        </w:rPr>
        <w:t>✅</w:t>
      </w:r>
      <w:r>
        <w:t xml:space="preserve"> Deze converteert naar een </w:t>
      </w:r>
      <w:r>
        <w:rPr>
          <w:rStyle w:val="s1"/>
          <w:b/>
          <w:bCs/>
        </w:rPr>
        <w:t>komma-gescheiden string</w:t>
      </w:r>
      <w:r>
        <w:t xml:space="preserve"> (zoals verwacht door </w:t>
      </w:r>
      <w:proofErr w:type="spellStart"/>
      <w:r>
        <w:rPr>
          <w:rStyle w:val="s2"/>
        </w:rPr>
        <w:t>text_area</w:t>
      </w:r>
      <w:proofErr w:type="spellEnd"/>
      <w:r>
        <w:t>)</w:t>
      </w:r>
    </w:p>
    <w:p w14:paraId="6B06D733" w14:textId="77777777" w:rsidR="005C335E" w:rsidRDefault="005C335E" w:rsidP="005C335E">
      <w:pPr>
        <w:pStyle w:val="p1"/>
        <w:numPr>
          <w:ilvl w:val="0"/>
          <w:numId w:val="24"/>
        </w:numPr>
      </w:pPr>
      <w:r>
        <w:rPr>
          <w:rFonts w:ascii="Apple Color Emoji" w:hAnsi="Apple Color Emoji" w:cs="Apple Color Emoji"/>
        </w:rPr>
        <w:t>✅</w:t>
      </w:r>
      <w:r>
        <w:t xml:space="preserve"> Fouttolerant is (</w:t>
      </w:r>
      <w:proofErr w:type="spellStart"/>
      <w:r>
        <w:t>catcht</w:t>
      </w:r>
      <w:proofErr w:type="spellEnd"/>
      <w:r>
        <w:t xml:space="preserve"> conversie- of toegangsfouten)</w:t>
      </w:r>
    </w:p>
    <w:p w14:paraId="007AA463" w14:textId="77777777" w:rsidR="005C335E" w:rsidRDefault="005C335E" w:rsidP="005C335E">
      <w:pPr>
        <w:pStyle w:val="p1"/>
        <w:numPr>
          <w:ilvl w:val="0"/>
          <w:numId w:val="24"/>
        </w:numPr>
      </w:pPr>
      <w:r>
        <w:rPr>
          <w:rFonts w:ascii="Apple Color Emoji" w:hAnsi="Apple Color Emoji" w:cs="Apple Color Emoji"/>
        </w:rPr>
        <w:t>✅</w:t>
      </w:r>
      <w:r>
        <w:t xml:space="preserve"> Uit te breiden is voor toekomstige </w:t>
      </w:r>
      <w:proofErr w:type="spellStart"/>
      <w:r>
        <w:t>session_state-fixes</w:t>
      </w:r>
      <w:proofErr w:type="spellEnd"/>
    </w:p>
    <w:p w14:paraId="7C0109CE" w14:textId="77777777" w:rsidR="005C335E" w:rsidRDefault="005C335E" w:rsidP="005C335E">
      <w:pPr>
        <w:pStyle w:val="p1"/>
        <w:numPr>
          <w:ilvl w:val="0"/>
          <w:numId w:val="24"/>
        </w:numPr>
      </w:pPr>
      <w:r>
        <w:rPr>
          <w:rFonts w:ascii="Apple Color Emoji" w:hAnsi="Apple Color Emoji" w:cs="Apple Color Emoji"/>
        </w:rPr>
        <w:t>✅</w:t>
      </w:r>
      <w:r>
        <w:t xml:space="preserve"> Vóór de interface-opbouw wordt aangeroepen (bijv. direct na </w:t>
      </w:r>
      <w:proofErr w:type="spellStart"/>
      <w:r>
        <w:rPr>
          <w:rStyle w:val="s1"/>
        </w:rPr>
        <w:t>set_page_</w:t>
      </w:r>
      <w:proofErr w:type="gramStart"/>
      <w:r>
        <w:rPr>
          <w:rStyle w:val="s1"/>
        </w:rPr>
        <w:t>config</w:t>
      </w:r>
      <w:proofErr w:type="spellEnd"/>
      <w:r>
        <w:rPr>
          <w:rStyle w:val="s1"/>
        </w:rPr>
        <w:t>(</w:t>
      </w:r>
      <w:proofErr w:type="gramEnd"/>
      <w:r>
        <w:rPr>
          <w:rStyle w:val="s1"/>
        </w:rPr>
        <w:t>)</w:t>
      </w:r>
      <w:r>
        <w:t>)</w:t>
      </w:r>
    </w:p>
    <w:p w14:paraId="4EE22B9B" w14:textId="77777777" w:rsidR="005C335E" w:rsidRDefault="005C335E" w:rsidP="005C335E">
      <w:pPr>
        <w:pStyle w:val="p2"/>
      </w:pPr>
    </w:p>
    <w:p w14:paraId="55AFC3C8" w14:textId="77777777" w:rsidR="005C335E" w:rsidRDefault="005C335E" w:rsidP="005C335E">
      <w:pPr>
        <w:pStyle w:val="Kop3"/>
      </w:pPr>
      <w:r>
        <w:rPr>
          <w:rFonts w:ascii="Apple Color Emoji" w:hAnsi="Apple Color Emoji" w:cs="Apple Color Emoji"/>
        </w:rPr>
        <w:t>✅</w:t>
      </w:r>
      <w:r>
        <w:t xml:space="preserve"> Acceptatiecriteria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0"/>
        <w:gridCol w:w="4850"/>
      </w:tblGrid>
      <w:tr w:rsidR="005C335E" w14:paraId="12FDAA01" w14:textId="77777777" w:rsidTr="005C335E">
        <w:trPr>
          <w:tblHeader/>
          <w:tblCellSpacing w:w="15" w:type="dxa"/>
        </w:trPr>
        <w:tc>
          <w:tcPr>
            <w:tcW w:w="0" w:type="auto"/>
            <w:vAlign w:val="center"/>
            <w:hideMark/>
          </w:tcPr>
          <w:p w14:paraId="7186D296" w14:textId="77777777" w:rsidR="005C335E" w:rsidRDefault="005C335E">
            <w:pPr>
              <w:pStyle w:val="p1"/>
              <w:jc w:val="center"/>
              <w:rPr>
                <w:b/>
                <w:bCs/>
              </w:rPr>
            </w:pPr>
            <w:r>
              <w:rPr>
                <w:b/>
                <w:bCs/>
              </w:rPr>
              <w:t>Voorwaarde</w:t>
            </w:r>
          </w:p>
        </w:tc>
        <w:tc>
          <w:tcPr>
            <w:tcW w:w="0" w:type="auto"/>
            <w:vAlign w:val="center"/>
            <w:hideMark/>
          </w:tcPr>
          <w:p w14:paraId="5C49B6FB" w14:textId="77777777" w:rsidR="005C335E" w:rsidRDefault="005C335E">
            <w:pPr>
              <w:pStyle w:val="p1"/>
              <w:jc w:val="center"/>
              <w:rPr>
                <w:b/>
                <w:bCs/>
              </w:rPr>
            </w:pPr>
            <w:r>
              <w:rPr>
                <w:b/>
                <w:bCs/>
              </w:rPr>
              <w:t>Toelichting</w:t>
            </w:r>
          </w:p>
        </w:tc>
      </w:tr>
      <w:tr w:rsidR="005C335E" w14:paraId="08F78D7F" w14:textId="77777777" w:rsidTr="005C335E">
        <w:trPr>
          <w:tblCellSpacing w:w="15" w:type="dxa"/>
        </w:trPr>
        <w:tc>
          <w:tcPr>
            <w:tcW w:w="0" w:type="auto"/>
            <w:vAlign w:val="center"/>
            <w:hideMark/>
          </w:tcPr>
          <w:p w14:paraId="286FB4A4" w14:textId="77777777" w:rsidR="005C335E" w:rsidRDefault="005C335E">
            <w:pPr>
              <w:pStyle w:val="p1"/>
            </w:pPr>
            <w:r>
              <w:rPr>
                <w:rStyle w:val="s1"/>
                <w:rFonts w:ascii="Apple Color Emoji" w:hAnsi="Apple Color Emoji" w:cs="Apple Color Emoji"/>
              </w:rPr>
              <w:t>✅</w:t>
            </w:r>
            <w:r>
              <w:rPr>
                <w:rStyle w:val="s1"/>
              </w:rPr>
              <w:t xml:space="preserve"> Geen </w:t>
            </w:r>
            <w:proofErr w:type="spellStart"/>
            <w:r>
              <w:t>StreamlitAPIException</w:t>
            </w:r>
            <w:proofErr w:type="spellEnd"/>
            <w:r>
              <w:rPr>
                <w:rStyle w:val="s1"/>
              </w:rPr>
              <w:t xml:space="preserve"> bij laden UI</w:t>
            </w:r>
          </w:p>
        </w:tc>
        <w:tc>
          <w:tcPr>
            <w:tcW w:w="0" w:type="auto"/>
            <w:vAlign w:val="center"/>
            <w:hideMark/>
          </w:tcPr>
          <w:p w14:paraId="6071CDF8" w14:textId="77777777" w:rsidR="005C335E" w:rsidRDefault="005C335E">
            <w:pPr>
              <w:pStyle w:val="p1"/>
            </w:pPr>
            <w:r>
              <w:t xml:space="preserve">Oude sessies (met lijst als </w:t>
            </w:r>
            <w:proofErr w:type="spellStart"/>
            <w:r>
              <w:t>override</w:t>
            </w:r>
            <w:proofErr w:type="spellEnd"/>
            <w:r>
              <w:t>) mogen geen fout veroorzaken</w:t>
            </w:r>
          </w:p>
        </w:tc>
      </w:tr>
      <w:tr w:rsidR="005C335E" w14:paraId="627BA114" w14:textId="77777777" w:rsidTr="005C335E">
        <w:trPr>
          <w:tblCellSpacing w:w="15" w:type="dxa"/>
        </w:trPr>
        <w:tc>
          <w:tcPr>
            <w:tcW w:w="0" w:type="auto"/>
            <w:vAlign w:val="center"/>
            <w:hideMark/>
          </w:tcPr>
          <w:p w14:paraId="1BFBF1EB" w14:textId="77777777" w:rsidR="005C335E" w:rsidRDefault="005C335E">
            <w:pPr>
              <w:pStyle w:val="p1"/>
            </w:pPr>
            <w:r>
              <w:rPr>
                <w:rFonts w:ascii="Apple Color Emoji" w:hAnsi="Apple Color Emoji" w:cs="Apple Color Emoji"/>
              </w:rPr>
              <w:t>✅</w:t>
            </w:r>
            <w:r>
              <w:t xml:space="preserve"> Automatische conversie van lijst naar string</w:t>
            </w:r>
          </w:p>
        </w:tc>
        <w:tc>
          <w:tcPr>
            <w:tcW w:w="0" w:type="auto"/>
            <w:vAlign w:val="center"/>
            <w:hideMark/>
          </w:tcPr>
          <w:p w14:paraId="2B7C815D" w14:textId="77777777" w:rsidR="005C335E" w:rsidRDefault="005C335E">
            <w:pPr>
              <w:pStyle w:val="p1"/>
            </w:pPr>
            <w:r>
              <w:t>"["is", "de"]"</w:t>
            </w:r>
            <w:r>
              <w:rPr>
                <w:rStyle w:val="s1"/>
              </w:rPr>
              <w:t xml:space="preserve"> → </w:t>
            </w:r>
            <w:r>
              <w:t>"is, de"</w:t>
            </w:r>
          </w:p>
        </w:tc>
      </w:tr>
      <w:tr w:rsidR="005C335E" w14:paraId="3E954DB9" w14:textId="77777777" w:rsidTr="005C335E">
        <w:trPr>
          <w:tblCellSpacing w:w="15" w:type="dxa"/>
        </w:trPr>
        <w:tc>
          <w:tcPr>
            <w:tcW w:w="0" w:type="auto"/>
            <w:vAlign w:val="center"/>
            <w:hideMark/>
          </w:tcPr>
          <w:p w14:paraId="3BDF635E" w14:textId="77777777" w:rsidR="005C335E" w:rsidRDefault="005C335E">
            <w:pPr>
              <w:pStyle w:val="p1"/>
            </w:pPr>
            <w:r>
              <w:rPr>
                <w:rFonts w:ascii="Apple Color Emoji" w:hAnsi="Apple Color Emoji" w:cs="Apple Color Emoji"/>
              </w:rPr>
              <w:t>✅</w:t>
            </w:r>
            <w:r>
              <w:t xml:space="preserve"> Werkt zowel bij </w:t>
            </w:r>
            <w:proofErr w:type="spellStart"/>
            <w:r>
              <w:t>cold</w:t>
            </w:r>
            <w:proofErr w:type="spellEnd"/>
            <w:r>
              <w:t xml:space="preserve"> start als herstart</w:t>
            </w:r>
          </w:p>
        </w:tc>
        <w:tc>
          <w:tcPr>
            <w:tcW w:w="0" w:type="auto"/>
            <w:vAlign w:val="center"/>
            <w:hideMark/>
          </w:tcPr>
          <w:p w14:paraId="03F3E498" w14:textId="77777777" w:rsidR="005C335E" w:rsidRDefault="005C335E">
            <w:pPr>
              <w:pStyle w:val="p1"/>
            </w:pPr>
            <w:proofErr w:type="spellStart"/>
            <w:r>
              <w:t>Session_state</w:t>
            </w:r>
            <w:proofErr w:type="spellEnd"/>
            <w:r>
              <w:t xml:space="preserve"> mag ontbreken of </w:t>
            </w:r>
            <w:proofErr w:type="gramStart"/>
            <w:r>
              <w:t>reeds</w:t>
            </w:r>
            <w:proofErr w:type="gramEnd"/>
            <w:r>
              <w:t xml:space="preserve"> correct zijn</w:t>
            </w:r>
          </w:p>
        </w:tc>
      </w:tr>
      <w:tr w:rsidR="005C335E" w14:paraId="3E68C271" w14:textId="77777777" w:rsidTr="005C335E">
        <w:trPr>
          <w:tblCellSpacing w:w="15" w:type="dxa"/>
        </w:trPr>
        <w:tc>
          <w:tcPr>
            <w:tcW w:w="0" w:type="auto"/>
            <w:vAlign w:val="center"/>
            <w:hideMark/>
          </w:tcPr>
          <w:p w14:paraId="00D37605" w14:textId="77777777" w:rsidR="005C335E" w:rsidRDefault="005C335E">
            <w:pPr>
              <w:pStyle w:val="p1"/>
            </w:pPr>
            <w:r>
              <w:rPr>
                <w:rFonts w:ascii="Apple Color Emoji" w:hAnsi="Apple Color Emoji" w:cs="Apple Color Emoji"/>
              </w:rPr>
              <w:t>✅</w:t>
            </w:r>
            <w:r>
              <w:t xml:space="preserve"> Wordt automatisch aangeroepen bovenaan</w:t>
            </w:r>
          </w:p>
        </w:tc>
        <w:tc>
          <w:tcPr>
            <w:tcW w:w="0" w:type="auto"/>
            <w:vAlign w:val="center"/>
            <w:hideMark/>
          </w:tcPr>
          <w:p w14:paraId="4B63600D" w14:textId="77777777" w:rsidR="005C335E" w:rsidRDefault="005C335E">
            <w:pPr>
              <w:pStyle w:val="p1"/>
            </w:pPr>
            <w:r>
              <w:t>Geen extra werk nodig voor ontwikkelaars of testers</w:t>
            </w:r>
          </w:p>
        </w:tc>
      </w:tr>
      <w:tr w:rsidR="005C335E" w14:paraId="7AD9DEE3" w14:textId="77777777" w:rsidTr="005C335E">
        <w:trPr>
          <w:tblCellSpacing w:w="15" w:type="dxa"/>
        </w:trPr>
        <w:tc>
          <w:tcPr>
            <w:tcW w:w="0" w:type="auto"/>
            <w:vAlign w:val="center"/>
            <w:hideMark/>
          </w:tcPr>
          <w:p w14:paraId="53F847AF" w14:textId="77777777" w:rsidR="005C335E" w:rsidRDefault="005C335E">
            <w:pPr>
              <w:pStyle w:val="p1"/>
            </w:pPr>
            <w:r>
              <w:rPr>
                <w:rFonts w:ascii="Apple Color Emoji" w:hAnsi="Apple Color Emoji" w:cs="Apple Color Emoji"/>
              </w:rPr>
              <w:t>✅</w:t>
            </w:r>
            <w:r>
              <w:t xml:space="preserve"> Inclusief </w:t>
            </w:r>
            <w:proofErr w:type="spellStart"/>
            <w:r>
              <w:t>loggingregel</w:t>
            </w:r>
            <w:proofErr w:type="spellEnd"/>
            <w:r>
              <w:t xml:space="preserve"> of consoleprint</w:t>
            </w:r>
          </w:p>
        </w:tc>
        <w:tc>
          <w:tcPr>
            <w:tcW w:w="0" w:type="auto"/>
            <w:vAlign w:val="center"/>
            <w:hideMark/>
          </w:tcPr>
          <w:p w14:paraId="76E2EE38" w14:textId="77777777" w:rsidR="005C335E" w:rsidRDefault="005C335E">
            <w:pPr>
              <w:pStyle w:val="p1"/>
            </w:pPr>
            <w:r>
              <w:t>"</w:t>
            </w:r>
            <w:r>
              <w:rPr>
                <w:rFonts w:ascii="Apple Color Emoji" w:hAnsi="Apple Color Emoji" w:cs="Apple Color Emoji"/>
              </w:rPr>
              <w:t>✅</w:t>
            </w:r>
            <w:r>
              <w:t xml:space="preserve"> [FIX] </w:t>
            </w:r>
            <w:proofErr w:type="spellStart"/>
            <w:r>
              <w:t>Override</w:t>
            </w:r>
            <w:proofErr w:type="spellEnd"/>
            <w:r>
              <w:t>-conversie uitgevoerd"</w:t>
            </w:r>
          </w:p>
        </w:tc>
      </w:tr>
    </w:tbl>
    <w:p w14:paraId="2EBB33C6" w14:textId="52F6ADC4" w:rsidR="007C72FE" w:rsidRDefault="007C72FE" w:rsidP="007C72FE"/>
    <w:p w14:paraId="2E4B6AB3" w14:textId="77777777" w:rsidR="005C335E" w:rsidRDefault="005C335E" w:rsidP="005C335E">
      <w:pPr>
        <w:pStyle w:val="Kop3"/>
        <w:rPr>
          <w:sz w:val="27"/>
          <w:szCs w:val="27"/>
        </w:rPr>
      </w:pPr>
      <w:r>
        <w:rPr>
          <w:rFonts w:ascii="Apple Color Emoji" w:hAnsi="Apple Color Emoji" w:cs="Apple Color Emoji"/>
        </w:rPr>
        <w:lastRenderedPageBreak/>
        <w:t>💻</w:t>
      </w:r>
      <w:r>
        <w:t xml:space="preserve"> Voorbeeldcode (voor implementatie)</w:t>
      </w:r>
    </w:p>
    <w:p w14:paraId="675748BC" w14:textId="77777777" w:rsidR="005C335E" w:rsidRDefault="005C335E" w:rsidP="005C335E">
      <w:r>
        <w:t xml:space="preserve"># </w:t>
      </w:r>
      <w:r>
        <w:rPr>
          <w:rFonts w:ascii="Apple Color Emoji" w:hAnsi="Apple Color Emoji" w:cs="Apple Color Emoji"/>
        </w:rPr>
        <w:t>✅</w:t>
      </w:r>
      <w:r>
        <w:t xml:space="preserve"> Patchfunctie: converteert oude lijst naar string voor </w:t>
      </w:r>
      <w:proofErr w:type="spellStart"/>
      <w:r>
        <w:t>override</w:t>
      </w:r>
      <w:proofErr w:type="spellEnd"/>
    </w:p>
    <w:p w14:paraId="1A8E3EB3" w14:textId="77777777" w:rsidR="005C335E" w:rsidRDefault="005C335E" w:rsidP="005C335E">
      <w:proofErr w:type="spellStart"/>
      <w:proofErr w:type="gramStart"/>
      <w:r>
        <w:t>def</w:t>
      </w:r>
      <w:proofErr w:type="spellEnd"/>
      <w:proofErr w:type="gramEnd"/>
      <w:r>
        <w:t xml:space="preserve"> </w:t>
      </w:r>
      <w:proofErr w:type="spellStart"/>
      <w:r>
        <w:t>fix_</w:t>
      </w:r>
      <w:proofErr w:type="gramStart"/>
      <w:r>
        <w:t>overrides</w:t>
      </w:r>
      <w:proofErr w:type="spellEnd"/>
      <w:r>
        <w:t>(</w:t>
      </w:r>
      <w:proofErr w:type="gramEnd"/>
      <w:r>
        <w:t>):</w:t>
      </w:r>
    </w:p>
    <w:p w14:paraId="5E0809CE" w14:textId="77777777" w:rsidR="005C335E" w:rsidRDefault="005C335E" w:rsidP="005C335E">
      <w:r>
        <w:t xml:space="preserve">    """</w:t>
      </w:r>
    </w:p>
    <w:p w14:paraId="756D0730" w14:textId="77777777" w:rsidR="005C335E" w:rsidRDefault="005C335E" w:rsidP="005C335E">
      <w:r>
        <w:t xml:space="preserve">    Herstelt oude </w:t>
      </w:r>
      <w:proofErr w:type="spellStart"/>
      <w:r>
        <w:t>override</w:t>
      </w:r>
      <w:proofErr w:type="spellEnd"/>
      <w:r>
        <w:t>-invoer als die per ongeluk als lijst is opgeslagen.</w:t>
      </w:r>
    </w:p>
    <w:p w14:paraId="72B9B718" w14:textId="77777777" w:rsidR="005C335E" w:rsidRDefault="005C335E" w:rsidP="005C335E">
      <w:r>
        <w:t xml:space="preserve">    Voorkomt </w:t>
      </w:r>
      <w:proofErr w:type="spellStart"/>
      <w:r>
        <w:t>Streamlit</w:t>
      </w:r>
      <w:proofErr w:type="spellEnd"/>
      <w:r>
        <w:t xml:space="preserve">-fouten bij </w:t>
      </w:r>
      <w:proofErr w:type="spellStart"/>
      <w:r>
        <w:t>text_area</w:t>
      </w:r>
      <w:proofErr w:type="spellEnd"/>
      <w:r>
        <w:t xml:space="preserve"> met vaste </w:t>
      </w:r>
      <w:proofErr w:type="spellStart"/>
      <w:r>
        <w:t>key</w:t>
      </w:r>
      <w:proofErr w:type="spellEnd"/>
      <w:r>
        <w:t>.</w:t>
      </w:r>
    </w:p>
    <w:p w14:paraId="59B1FAE5" w14:textId="77777777" w:rsidR="005C335E" w:rsidRDefault="005C335E" w:rsidP="005C335E">
      <w:r>
        <w:t xml:space="preserve">    """</w:t>
      </w:r>
    </w:p>
    <w:p w14:paraId="1BF301AE" w14:textId="77777777" w:rsidR="005C335E" w:rsidRDefault="005C335E" w:rsidP="005C335E">
      <w:r>
        <w:t xml:space="preserve">    </w:t>
      </w:r>
      <w:proofErr w:type="spellStart"/>
      <w:proofErr w:type="gramStart"/>
      <w:r>
        <w:t>key</w:t>
      </w:r>
      <w:proofErr w:type="spellEnd"/>
      <w:proofErr w:type="gramEnd"/>
      <w:r>
        <w:t xml:space="preserve"> = "</w:t>
      </w:r>
      <w:proofErr w:type="spellStart"/>
      <w:r>
        <w:t>override_verboden_woorden</w:t>
      </w:r>
      <w:proofErr w:type="spellEnd"/>
      <w:r>
        <w:t>"</w:t>
      </w:r>
    </w:p>
    <w:p w14:paraId="5494258F" w14:textId="77777777" w:rsidR="005C335E" w:rsidRDefault="005C335E" w:rsidP="005C335E">
      <w:r>
        <w:t xml:space="preserve">    </w:t>
      </w:r>
      <w:proofErr w:type="spellStart"/>
      <w:proofErr w:type="gramStart"/>
      <w:r>
        <w:t>if</w:t>
      </w:r>
      <w:proofErr w:type="spellEnd"/>
      <w:proofErr w:type="gramEnd"/>
      <w:r>
        <w:t xml:space="preserve"> </w:t>
      </w:r>
      <w:proofErr w:type="spellStart"/>
      <w:r>
        <w:t>key</w:t>
      </w:r>
      <w:proofErr w:type="spellEnd"/>
      <w:r>
        <w:t xml:space="preserve"> in </w:t>
      </w:r>
      <w:proofErr w:type="spellStart"/>
      <w:proofErr w:type="gramStart"/>
      <w:r>
        <w:t>st.session</w:t>
      </w:r>
      <w:proofErr w:type="gramEnd"/>
      <w:r>
        <w:t>_state</w:t>
      </w:r>
      <w:proofErr w:type="spellEnd"/>
      <w:r>
        <w:t>:</w:t>
      </w:r>
    </w:p>
    <w:p w14:paraId="5271C560" w14:textId="77777777" w:rsidR="005C335E" w:rsidRDefault="005C335E" w:rsidP="005C335E">
      <w:r>
        <w:t xml:space="preserve">        </w:t>
      </w:r>
      <w:proofErr w:type="gramStart"/>
      <w:r>
        <w:t>val</w:t>
      </w:r>
      <w:proofErr w:type="gramEnd"/>
      <w:r>
        <w:t xml:space="preserve"> = </w:t>
      </w:r>
      <w:proofErr w:type="spellStart"/>
      <w:proofErr w:type="gramStart"/>
      <w:r>
        <w:t>st.session</w:t>
      </w:r>
      <w:proofErr w:type="gramEnd"/>
      <w:r>
        <w:t>_state</w:t>
      </w:r>
      <w:proofErr w:type="spellEnd"/>
      <w:r>
        <w:t>[</w:t>
      </w:r>
      <w:proofErr w:type="spellStart"/>
      <w:r>
        <w:t>key</w:t>
      </w:r>
      <w:proofErr w:type="spellEnd"/>
      <w:r>
        <w:t>]</w:t>
      </w:r>
    </w:p>
    <w:p w14:paraId="71ADD953" w14:textId="77777777" w:rsidR="005C335E" w:rsidRDefault="005C335E" w:rsidP="005C335E">
      <w:r>
        <w:t xml:space="preserve">        </w:t>
      </w:r>
      <w:proofErr w:type="spellStart"/>
      <w:proofErr w:type="gramStart"/>
      <w:r>
        <w:t>if</w:t>
      </w:r>
      <w:proofErr w:type="spellEnd"/>
      <w:proofErr w:type="gramEnd"/>
      <w:r>
        <w:t xml:space="preserve"> </w:t>
      </w:r>
      <w:proofErr w:type="spellStart"/>
      <w:proofErr w:type="gramStart"/>
      <w:r>
        <w:t>isinstance</w:t>
      </w:r>
      <w:proofErr w:type="spellEnd"/>
      <w:r>
        <w:t>(</w:t>
      </w:r>
      <w:proofErr w:type="gramEnd"/>
      <w:r>
        <w:t>val, list):</w:t>
      </w:r>
    </w:p>
    <w:p w14:paraId="3577431C" w14:textId="77777777" w:rsidR="005C335E" w:rsidRDefault="005C335E" w:rsidP="005C335E">
      <w:r>
        <w:t xml:space="preserve">            </w:t>
      </w:r>
      <w:proofErr w:type="spellStart"/>
      <w:proofErr w:type="gramStart"/>
      <w:r>
        <w:t>try</w:t>
      </w:r>
      <w:proofErr w:type="spellEnd"/>
      <w:proofErr w:type="gramEnd"/>
      <w:r>
        <w:t>:</w:t>
      </w:r>
    </w:p>
    <w:p w14:paraId="3B5649B0" w14:textId="77777777" w:rsidR="005C335E" w:rsidRDefault="005C335E" w:rsidP="005C335E">
      <w:r>
        <w:t xml:space="preserve">                </w:t>
      </w:r>
      <w:proofErr w:type="spellStart"/>
      <w:proofErr w:type="gramStart"/>
      <w:r>
        <w:t>st.session</w:t>
      </w:r>
      <w:proofErr w:type="gramEnd"/>
      <w:r>
        <w:t>_state</w:t>
      </w:r>
      <w:proofErr w:type="spellEnd"/>
      <w:r>
        <w:t>[</w:t>
      </w:r>
      <w:proofErr w:type="spellStart"/>
      <w:r>
        <w:t>key</w:t>
      </w:r>
      <w:proofErr w:type="spellEnd"/>
      <w:r>
        <w:t xml:space="preserve">] = ", </w:t>
      </w:r>
      <w:proofErr w:type="gramStart"/>
      <w:r>
        <w:t>".</w:t>
      </w:r>
      <w:proofErr w:type="spellStart"/>
      <w:r>
        <w:t>join</w:t>
      </w:r>
      <w:proofErr w:type="spellEnd"/>
      <w:proofErr w:type="gramEnd"/>
      <w:r>
        <w:t>(val)</w:t>
      </w:r>
    </w:p>
    <w:p w14:paraId="7855A779" w14:textId="77777777" w:rsidR="005C335E" w:rsidRDefault="005C335E" w:rsidP="005C335E">
      <w:r>
        <w:t xml:space="preserve">                </w:t>
      </w:r>
      <w:proofErr w:type="gramStart"/>
      <w:r>
        <w:t>print</w:t>
      </w:r>
      <w:proofErr w:type="gramEnd"/>
      <w:r>
        <w:t xml:space="preserve">("[FIX] </w:t>
      </w:r>
      <w:proofErr w:type="spellStart"/>
      <w:r>
        <w:t>Override</w:t>
      </w:r>
      <w:proofErr w:type="spellEnd"/>
      <w:r>
        <w:t>-conversie uitgevoerd (lijst → string).")</w:t>
      </w:r>
    </w:p>
    <w:p w14:paraId="0906B230" w14:textId="77777777" w:rsidR="005C335E" w:rsidRDefault="005C335E" w:rsidP="005C335E">
      <w:r>
        <w:t xml:space="preserve">            </w:t>
      </w:r>
      <w:proofErr w:type="spellStart"/>
      <w:proofErr w:type="gramStart"/>
      <w:r>
        <w:t>except</w:t>
      </w:r>
      <w:proofErr w:type="spellEnd"/>
      <w:proofErr w:type="gramEnd"/>
      <w:r>
        <w:t xml:space="preserve"> </w:t>
      </w:r>
      <w:proofErr w:type="spellStart"/>
      <w:r>
        <w:t>Exception</w:t>
      </w:r>
      <w:proofErr w:type="spellEnd"/>
      <w:r>
        <w:t xml:space="preserve"> as e:</w:t>
      </w:r>
    </w:p>
    <w:p w14:paraId="1960A1B8" w14:textId="60EE9E32" w:rsidR="005C335E" w:rsidRDefault="005C335E" w:rsidP="005C335E">
      <w:r>
        <w:t xml:space="preserve">                </w:t>
      </w:r>
      <w:proofErr w:type="gramStart"/>
      <w:r>
        <w:t>print</w:t>
      </w:r>
      <w:proofErr w:type="gramEnd"/>
      <w:r>
        <w:t xml:space="preserve">(f"[FOUT] Kan </w:t>
      </w:r>
      <w:proofErr w:type="spellStart"/>
      <w:r>
        <w:t>override</w:t>
      </w:r>
      <w:proofErr w:type="spellEnd"/>
      <w:r>
        <w:t>-conversie niet uitvoeren: {e}")</w:t>
      </w:r>
    </w:p>
    <w:p w14:paraId="583ECF3A" w14:textId="77777777" w:rsidR="005C335E" w:rsidRDefault="005C335E" w:rsidP="005C335E"/>
    <w:p w14:paraId="4159DA82" w14:textId="77777777" w:rsidR="005C335E" w:rsidRDefault="005C335E" w:rsidP="005C335E"/>
    <w:p w14:paraId="27EE553C" w14:textId="77777777" w:rsidR="005C335E" w:rsidRDefault="005C335E" w:rsidP="005C335E">
      <w:pPr>
        <w:pStyle w:val="p1"/>
      </w:pPr>
      <w:r>
        <w:t xml:space="preserve">En dit wordt dan direct bovenaan het </w:t>
      </w:r>
      <w:proofErr w:type="spellStart"/>
      <w:r>
        <w:t>Streamlit</w:t>
      </w:r>
      <w:proofErr w:type="spellEnd"/>
      <w:r>
        <w:t>-script aangeroepen:</w:t>
      </w:r>
    </w:p>
    <w:p w14:paraId="406C7361" w14:textId="77777777" w:rsidR="005C335E" w:rsidRDefault="005C335E" w:rsidP="005C335E">
      <w:r>
        <w:t xml:space="preserve"># </w:t>
      </w:r>
      <w:r>
        <w:rPr>
          <w:rFonts w:ascii="Apple Color Emoji" w:hAnsi="Apple Color Emoji" w:cs="Apple Color Emoji"/>
        </w:rPr>
        <w:t>✅</w:t>
      </w:r>
      <w:r>
        <w:t xml:space="preserve"> Voer patch uit vóór UI-opbouw (om fout te voorkomen)</w:t>
      </w:r>
    </w:p>
    <w:p w14:paraId="10688C24" w14:textId="1B9317F2" w:rsidR="005C335E" w:rsidRDefault="005C335E" w:rsidP="005C335E">
      <w:proofErr w:type="spellStart"/>
      <w:proofErr w:type="gramStart"/>
      <w:r>
        <w:t>fix</w:t>
      </w:r>
      <w:proofErr w:type="gramEnd"/>
      <w:r>
        <w:t>_</w:t>
      </w:r>
      <w:proofErr w:type="gramStart"/>
      <w:r>
        <w:t>overrides</w:t>
      </w:r>
      <w:proofErr w:type="spellEnd"/>
      <w:r>
        <w:t>(</w:t>
      </w:r>
      <w:proofErr w:type="gramEnd"/>
      <w:r>
        <w:t>)</w:t>
      </w:r>
    </w:p>
    <w:p w14:paraId="2CCD410A" w14:textId="77777777" w:rsidR="005C335E" w:rsidRDefault="005C335E" w:rsidP="005C335E"/>
    <w:p w14:paraId="3E0FAB43" w14:textId="77777777" w:rsidR="005C335E" w:rsidRDefault="005C335E" w:rsidP="005C335E">
      <w:pPr>
        <w:pStyle w:val="Kop3"/>
        <w:rPr>
          <w:sz w:val="27"/>
          <w:szCs w:val="27"/>
        </w:rPr>
      </w:pPr>
      <w:r>
        <w:rPr>
          <w:rFonts w:ascii="Apple Color Emoji" w:hAnsi="Apple Color Emoji" w:cs="Apple Color Emoji"/>
        </w:rPr>
        <w:t>🔗</w:t>
      </w:r>
      <w:r>
        <w:t xml:space="preserve"> Koppelingen met andere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gridCol w:w="4703"/>
      </w:tblGrid>
      <w:tr w:rsidR="005C335E" w14:paraId="584E34DD" w14:textId="77777777" w:rsidTr="005C335E">
        <w:trPr>
          <w:tblHeader/>
          <w:tblCellSpacing w:w="15" w:type="dxa"/>
        </w:trPr>
        <w:tc>
          <w:tcPr>
            <w:tcW w:w="0" w:type="auto"/>
            <w:vAlign w:val="center"/>
            <w:hideMark/>
          </w:tcPr>
          <w:p w14:paraId="399D2681" w14:textId="77777777" w:rsidR="005C335E" w:rsidRDefault="005C335E">
            <w:pPr>
              <w:pStyle w:val="p1"/>
              <w:jc w:val="center"/>
              <w:rPr>
                <w:b/>
                <w:bCs/>
              </w:rPr>
            </w:pPr>
            <w:r>
              <w:rPr>
                <w:b/>
                <w:bCs/>
              </w:rPr>
              <w:t>Module</w:t>
            </w:r>
          </w:p>
        </w:tc>
        <w:tc>
          <w:tcPr>
            <w:tcW w:w="0" w:type="auto"/>
            <w:vAlign w:val="center"/>
            <w:hideMark/>
          </w:tcPr>
          <w:p w14:paraId="5CDAFDFA" w14:textId="77777777" w:rsidR="005C335E" w:rsidRDefault="005C335E">
            <w:pPr>
              <w:pStyle w:val="p1"/>
              <w:jc w:val="center"/>
              <w:rPr>
                <w:b/>
                <w:bCs/>
              </w:rPr>
            </w:pPr>
            <w:r>
              <w:rPr>
                <w:b/>
                <w:bCs/>
              </w:rPr>
              <w:t>Relatie</w:t>
            </w:r>
          </w:p>
        </w:tc>
      </w:tr>
      <w:tr w:rsidR="005C335E" w14:paraId="4BF756EC" w14:textId="77777777" w:rsidTr="005C335E">
        <w:trPr>
          <w:tblCellSpacing w:w="15" w:type="dxa"/>
        </w:trPr>
        <w:tc>
          <w:tcPr>
            <w:tcW w:w="0" w:type="auto"/>
            <w:vAlign w:val="center"/>
            <w:hideMark/>
          </w:tcPr>
          <w:p w14:paraId="4B4EE258" w14:textId="77777777" w:rsidR="005C335E" w:rsidRDefault="005C335E">
            <w:pPr>
              <w:pStyle w:val="p1"/>
            </w:pPr>
            <w:proofErr w:type="gramStart"/>
            <w:r>
              <w:t>definitie_agent_webinterface_logging.py</w:t>
            </w:r>
            <w:proofErr w:type="gramEnd"/>
          </w:p>
        </w:tc>
        <w:tc>
          <w:tcPr>
            <w:tcW w:w="0" w:type="auto"/>
            <w:vAlign w:val="center"/>
            <w:hideMark/>
          </w:tcPr>
          <w:p w14:paraId="2C4E1E90" w14:textId="77777777" w:rsidR="005C335E" w:rsidRDefault="005C335E">
            <w:pPr>
              <w:pStyle w:val="p1"/>
            </w:pPr>
            <w:r>
              <w:t xml:space="preserve">Hoofdmodule waarin </w:t>
            </w:r>
            <w:proofErr w:type="spellStart"/>
            <w:r>
              <w:t>override</w:t>
            </w:r>
            <w:proofErr w:type="spellEnd"/>
            <w:r>
              <w:t>-lijst via UI wordt beheerd</w:t>
            </w:r>
          </w:p>
        </w:tc>
      </w:tr>
      <w:tr w:rsidR="005C335E" w14:paraId="35ECEFDD" w14:textId="77777777" w:rsidTr="005C335E">
        <w:trPr>
          <w:tblCellSpacing w:w="15" w:type="dxa"/>
        </w:trPr>
        <w:tc>
          <w:tcPr>
            <w:tcW w:w="0" w:type="auto"/>
            <w:vAlign w:val="center"/>
            <w:hideMark/>
          </w:tcPr>
          <w:p w14:paraId="6ACE890D" w14:textId="77777777" w:rsidR="005C335E" w:rsidRDefault="005C335E">
            <w:pPr>
              <w:pStyle w:val="p1"/>
            </w:pPr>
            <w:proofErr w:type="gramStart"/>
            <w:r>
              <w:t>config/verboden_woorden.py</w:t>
            </w:r>
            <w:proofErr w:type="gramEnd"/>
          </w:p>
        </w:tc>
        <w:tc>
          <w:tcPr>
            <w:tcW w:w="0" w:type="auto"/>
            <w:vAlign w:val="center"/>
            <w:hideMark/>
          </w:tcPr>
          <w:p w14:paraId="106CB874" w14:textId="77777777" w:rsidR="005C335E" w:rsidRDefault="005C335E">
            <w:pPr>
              <w:pStyle w:val="p1"/>
            </w:pPr>
            <w:r>
              <w:t>Bevat logica voor laden en opslaan van permanente verboden woordenlijst</w:t>
            </w:r>
          </w:p>
        </w:tc>
      </w:tr>
      <w:tr w:rsidR="005C335E" w14:paraId="219CB5C5" w14:textId="77777777" w:rsidTr="005C335E">
        <w:trPr>
          <w:tblCellSpacing w:w="15" w:type="dxa"/>
        </w:trPr>
        <w:tc>
          <w:tcPr>
            <w:tcW w:w="0" w:type="auto"/>
            <w:vAlign w:val="center"/>
            <w:hideMark/>
          </w:tcPr>
          <w:p w14:paraId="5DBAD430" w14:textId="77777777" w:rsidR="005C335E" w:rsidRDefault="005C335E">
            <w:pPr>
              <w:pStyle w:val="p1"/>
            </w:pPr>
            <w:r>
              <w:rPr>
                <w:rStyle w:val="s1"/>
              </w:rPr>
              <w:t xml:space="preserve">Toekomstige </w:t>
            </w:r>
            <w:r>
              <w:t>session_state_patch.py</w:t>
            </w:r>
          </w:p>
        </w:tc>
        <w:tc>
          <w:tcPr>
            <w:tcW w:w="0" w:type="auto"/>
            <w:vAlign w:val="center"/>
            <w:hideMark/>
          </w:tcPr>
          <w:p w14:paraId="636B2CA6" w14:textId="77777777" w:rsidR="005C335E" w:rsidRDefault="005C335E">
            <w:pPr>
              <w:pStyle w:val="p1"/>
            </w:pPr>
            <w:r>
              <w:t xml:space="preserve">Deze functie kan later verplaatst worden naar een centrale patchmodule als je meerdere </w:t>
            </w:r>
            <w:proofErr w:type="spellStart"/>
            <w:r>
              <w:t>fixes</w:t>
            </w:r>
            <w:proofErr w:type="spellEnd"/>
            <w:r>
              <w:t xml:space="preserve"> hebt</w:t>
            </w:r>
          </w:p>
        </w:tc>
      </w:tr>
    </w:tbl>
    <w:p w14:paraId="7D05434E" w14:textId="77777777" w:rsidR="00B77EA4" w:rsidRDefault="00B77EA4" w:rsidP="00B77EA4">
      <w:pPr>
        <w:pStyle w:val="Kop3"/>
        <w:rPr>
          <w:sz w:val="27"/>
          <w:szCs w:val="27"/>
        </w:rPr>
      </w:pPr>
      <w:r>
        <w:br/>
      </w:r>
      <w:r>
        <w:br/>
      </w:r>
      <w:r>
        <w:rPr>
          <w:rFonts w:ascii="Apple Color Emoji" w:hAnsi="Apple Color Emoji" w:cs="Apple Color Emoji"/>
        </w:rPr>
        <w:t>✅</w:t>
      </w:r>
      <w:r>
        <w:t xml:space="preserve"> Backlogitem: Herbruikbare </w:t>
      </w:r>
      <w:proofErr w:type="spellStart"/>
      <w:r>
        <w:t>helperfunctie</w:t>
      </w:r>
      <w:proofErr w:type="spellEnd"/>
      <w:r>
        <w:t xml:space="preserve"> voor unieke </w:t>
      </w:r>
      <w:proofErr w:type="spellStart"/>
      <w:r>
        <w:t>Streamlit</w:t>
      </w:r>
      <w:proofErr w:type="spellEnd"/>
      <w:r>
        <w:t xml:space="preserve">-widget </w:t>
      </w:r>
      <w:proofErr w:type="spellStart"/>
      <w:r>
        <w:t>keys</w:t>
      </w:r>
      <w:proofErr w:type="spellEnd"/>
    </w:p>
    <w:p w14:paraId="4DF409B6" w14:textId="77777777" w:rsidR="00B77EA4" w:rsidRDefault="00B77EA4" w:rsidP="00B77EA4">
      <w:pPr>
        <w:pStyle w:val="p2"/>
      </w:pPr>
    </w:p>
    <w:p w14:paraId="2625670E" w14:textId="77777777" w:rsidR="00B77EA4" w:rsidRDefault="00B77EA4" w:rsidP="00B77EA4">
      <w:pPr>
        <w:pStyle w:val="Kop4"/>
      </w:pPr>
      <w:r>
        <w:rPr>
          <w:rFonts w:ascii="Apple Color Emoji" w:hAnsi="Apple Color Emoji" w:cs="Apple Color Emoji"/>
        </w:rPr>
        <w:t>🧩</w:t>
      </w:r>
      <w:r>
        <w:t xml:space="preserve"> Titel</w:t>
      </w:r>
    </w:p>
    <w:p w14:paraId="03EF590F" w14:textId="77777777" w:rsidR="00B77EA4" w:rsidRDefault="00B77EA4" w:rsidP="00B77EA4">
      <w:pPr>
        <w:pStyle w:val="p2"/>
      </w:pPr>
    </w:p>
    <w:p w14:paraId="1038472E" w14:textId="77777777" w:rsidR="00B77EA4" w:rsidRDefault="00B77EA4" w:rsidP="00B77EA4">
      <w:pPr>
        <w:pStyle w:val="p3"/>
      </w:pPr>
      <w:r>
        <w:rPr>
          <w:b/>
          <w:bCs/>
        </w:rPr>
        <w:lastRenderedPageBreak/>
        <w:t>UI-</w:t>
      </w:r>
      <w:proofErr w:type="spellStart"/>
      <w:r>
        <w:rPr>
          <w:b/>
          <w:bCs/>
        </w:rPr>
        <w:t>helperfunctie</w:t>
      </w:r>
      <w:proofErr w:type="spellEnd"/>
      <w:r>
        <w:rPr>
          <w:b/>
          <w:bCs/>
        </w:rPr>
        <w:t xml:space="preserve"> </w:t>
      </w:r>
      <w:proofErr w:type="spellStart"/>
      <w:r>
        <w:rPr>
          <w:b/>
          <w:bCs/>
        </w:rPr>
        <w:t>widget_key</w:t>
      </w:r>
      <w:proofErr w:type="spellEnd"/>
      <w:r>
        <w:rPr>
          <w:b/>
          <w:bCs/>
        </w:rPr>
        <w:t xml:space="preserve">(...) voor gegarandeerd unieke </w:t>
      </w:r>
      <w:proofErr w:type="spellStart"/>
      <w:r>
        <w:rPr>
          <w:b/>
          <w:bCs/>
        </w:rPr>
        <w:t>Streamlit</w:t>
      </w:r>
      <w:proofErr w:type="spellEnd"/>
      <w:r>
        <w:rPr>
          <w:b/>
          <w:bCs/>
        </w:rPr>
        <w:t>-elementen</w:t>
      </w:r>
    </w:p>
    <w:p w14:paraId="5A0F6210" w14:textId="77777777" w:rsidR="00B77EA4" w:rsidRDefault="00655B11" w:rsidP="00B77EA4">
      <w:pPr>
        <w:rPr>
          <w:rStyle w:val="s1"/>
        </w:rPr>
      </w:pPr>
      <w:r>
        <w:rPr>
          <w:rStyle w:val="s1"/>
          <w:noProof/>
        </w:rPr>
        <w:pict w14:anchorId="02D8969D">
          <v:rect id="_x0000_i1032" alt="" style="width:355.6pt;height:.05pt;mso-width-percent:0;mso-height-percent:0;mso-width-percent:0;mso-height-percent:0" o:hrpct="784" o:hralign="center" o:hrstd="t" o:hr="t" fillcolor="#a0a0a0" stroked="f"/>
        </w:pict>
      </w:r>
    </w:p>
    <w:p w14:paraId="1B31DC0D" w14:textId="77777777" w:rsidR="00B77EA4" w:rsidRDefault="00B77EA4" w:rsidP="00B77EA4">
      <w:pPr>
        <w:pStyle w:val="Kop4"/>
      </w:pPr>
      <w:r>
        <w:rPr>
          <w:rFonts w:ascii="Apple Color Emoji" w:hAnsi="Apple Color Emoji" w:cs="Apple Color Emoji"/>
        </w:rPr>
        <w:t>📚</w:t>
      </w:r>
      <w:r>
        <w:t xml:space="preserve"> Omschrijving</w:t>
      </w:r>
    </w:p>
    <w:p w14:paraId="62D3A933" w14:textId="77777777" w:rsidR="00B77EA4" w:rsidRDefault="00B77EA4" w:rsidP="00B77EA4">
      <w:pPr>
        <w:pStyle w:val="p2"/>
      </w:pPr>
    </w:p>
    <w:p w14:paraId="6D0EF87E" w14:textId="77777777" w:rsidR="00B77EA4" w:rsidRDefault="00B77EA4" w:rsidP="00B77EA4">
      <w:pPr>
        <w:pStyle w:val="p4"/>
      </w:pPr>
      <w:r>
        <w:t xml:space="preserve">Om fouten zoals </w:t>
      </w:r>
      <w:proofErr w:type="spellStart"/>
      <w:r>
        <w:rPr>
          <w:rStyle w:val="s2"/>
        </w:rPr>
        <w:t>StreamlitDuplicateElementKey</w:t>
      </w:r>
      <w:proofErr w:type="spellEnd"/>
      <w:r>
        <w:t xml:space="preserve"> permanent te voorkomen, wordt een herbruikbare </w:t>
      </w:r>
      <w:proofErr w:type="spellStart"/>
      <w:r>
        <w:t>helperfunctie</w:t>
      </w:r>
      <w:proofErr w:type="spellEnd"/>
      <w:r>
        <w:t xml:space="preserve"> </w:t>
      </w:r>
      <w:proofErr w:type="spellStart"/>
      <w:r>
        <w:rPr>
          <w:rStyle w:val="s2"/>
        </w:rPr>
        <w:t>widget_key</w:t>
      </w:r>
      <w:proofErr w:type="spellEnd"/>
      <w:r>
        <w:rPr>
          <w:rStyle w:val="s2"/>
        </w:rPr>
        <w:t>(...)</w:t>
      </w:r>
      <w:r>
        <w:t xml:space="preserve"> toegevoegd aan een aparte hulpmodule. Deze functie genereert automatisch unieke </w:t>
      </w:r>
      <w:proofErr w:type="spellStart"/>
      <w:r>
        <w:t>keys</w:t>
      </w:r>
      <w:proofErr w:type="spellEnd"/>
      <w:r>
        <w:t xml:space="preserve"> op basis van een opgegeven naam en een korte UUID.</w:t>
      </w:r>
    </w:p>
    <w:p w14:paraId="725FFA59" w14:textId="77777777" w:rsidR="00B77EA4" w:rsidRDefault="00B77EA4" w:rsidP="00B77EA4">
      <w:pPr>
        <w:pStyle w:val="p2"/>
      </w:pPr>
    </w:p>
    <w:p w14:paraId="67141CD8" w14:textId="77777777" w:rsidR="00B77EA4" w:rsidRDefault="00B77EA4" w:rsidP="00B77EA4">
      <w:pPr>
        <w:pStyle w:val="p4"/>
      </w:pPr>
      <w:r>
        <w:t xml:space="preserve">Het doel is om in de toekomst </w:t>
      </w:r>
      <w:r>
        <w:rPr>
          <w:rStyle w:val="s3"/>
          <w:rFonts w:eastAsiaTheme="majorEastAsia"/>
          <w:b/>
          <w:bCs/>
        </w:rPr>
        <w:t>alle widgets met dynamische of meervoudige herhaling</w:t>
      </w:r>
      <w:r>
        <w:t xml:space="preserve"> (zoals </w:t>
      </w:r>
      <w:proofErr w:type="spellStart"/>
      <w:r>
        <w:rPr>
          <w:rStyle w:val="s2"/>
        </w:rPr>
        <w:t>text_input</w:t>
      </w:r>
      <w:proofErr w:type="spellEnd"/>
      <w:r>
        <w:t xml:space="preserve">, </w:t>
      </w:r>
      <w:proofErr w:type="spellStart"/>
      <w:r>
        <w:rPr>
          <w:rStyle w:val="s2"/>
        </w:rPr>
        <w:t>selectbox</w:t>
      </w:r>
      <w:proofErr w:type="spellEnd"/>
      <w:r>
        <w:t xml:space="preserve">, </w:t>
      </w:r>
      <w:proofErr w:type="spellStart"/>
      <w:r>
        <w:rPr>
          <w:rStyle w:val="s2"/>
        </w:rPr>
        <w:t>text_area</w:t>
      </w:r>
      <w:proofErr w:type="spellEnd"/>
      <w:r>
        <w:t xml:space="preserve">) </w:t>
      </w:r>
      <w:r>
        <w:rPr>
          <w:rStyle w:val="s3"/>
          <w:rFonts w:eastAsiaTheme="majorEastAsia"/>
          <w:b/>
          <w:bCs/>
        </w:rPr>
        <w:t xml:space="preserve">veilig van unieke </w:t>
      </w:r>
      <w:proofErr w:type="spellStart"/>
      <w:r>
        <w:rPr>
          <w:rStyle w:val="s3"/>
          <w:rFonts w:eastAsiaTheme="majorEastAsia"/>
          <w:b/>
          <w:bCs/>
        </w:rPr>
        <w:t>key</w:t>
      </w:r>
      <w:proofErr w:type="spellEnd"/>
      <w:r>
        <w:rPr>
          <w:rStyle w:val="s3"/>
          <w:rFonts w:eastAsiaTheme="majorEastAsia"/>
          <w:b/>
          <w:bCs/>
        </w:rPr>
        <w:t>-waarden</w:t>
      </w:r>
      <w:r>
        <w:t xml:space="preserve"> te kunnen voorzien zonder handmatig beheer.</w:t>
      </w:r>
    </w:p>
    <w:p w14:paraId="09A375B2" w14:textId="77777777" w:rsidR="00B77EA4" w:rsidRDefault="00655B11" w:rsidP="00B77EA4">
      <w:pPr>
        <w:rPr>
          <w:rStyle w:val="s1"/>
        </w:rPr>
      </w:pPr>
      <w:r>
        <w:rPr>
          <w:rStyle w:val="s1"/>
          <w:noProof/>
        </w:rPr>
        <w:pict w14:anchorId="0401C717">
          <v:rect id="_x0000_i1031" alt="" style="width:355.6pt;height:.05pt;mso-width-percent:0;mso-height-percent:0;mso-width-percent:0;mso-height-percent:0" o:hrpct="784" o:hralign="center" o:hrstd="t" o:hr="t" fillcolor="#a0a0a0" stroked="f"/>
        </w:pict>
      </w:r>
    </w:p>
    <w:p w14:paraId="5EE6DE5E" w14:textId="77777777" w:rsidR="00B77EA4" w:rsidRDefault="00B77EA4" w:rsidP="00B77EA4">
      <w:pPr>
        <w:pStyle w:val="Kop4"/>
      </w:pPr>
      <w:r>
        <w:rPr>
          <w:rFonts w:ascii="Apple Color Emoji" w:hAnsi="Apple Color Emoji" w:cs="Apple Color Emoji"/>
        </w:rPr>
        <w:t>🎯</w:t>
      </w:r>
      <w:r>
        <w:t xml:space="preserve"> Doel</w:t>
      </w:r>
    </w:p>
    <w:p w14:paraId="59ED9889" w14:textId="77777777" w:rsidR="00B77EA4" w:rsidRDefault="00B77EA4" w:rsidP="00B77EA4">
      <w:pPr>
        <w:pStyle w:val="p1"/>
        <w:numPr>
          <w:ilvl w:val="0"/>
          <w:numId w:val="25"/>
        </w:numPr>
      </w:pPr>
      <w:r>
        <w:rPr>
          <w:rStyle w:val="s1"/>
        </w:rPr>
        <w:t xml:space="preserve">Vermijden van </w:t>
      </w:r>
      <w:proofErr w:type="spellStart"/>
      <w:r>
        <w:t>StreamlitDuplicateElementKey</w:t>
      </w:r>
      <w:proofErr w:type="spellEnd"/>
      <w:r>
        <w:rPr>
          <w:rStyle w:val="s1"/>
        </w:rPr>
        <w:t>-fouten.</w:t>
      </w:r>
    </w:p>
    <w:p w14:paraId="0B019830" w14:textId="77777777" w:rsidR="00B77EA4" w:rsidRDefault="00B77EA4" w:rsidP="00B77EA4">
      <w:pPr>
        <w:pStyle w:val="p1"/>
        <w:numPr>
          <w:ilvl w:val="0"/>
          <w:numId w:val="25"/>
        </w:numPr>
      </w:pPr>
      <w:r>
        <w:t>Vergemakkelijken van dynamische UI-componenten met variabele aantallen.</w:t>
      </w:r>
    </w:p>
    <w:p w14:paraId="573829CD" w14:textId="77777777" w:rsidR="00B77EA4" w:rsidRDefault="00B77EA4" w:rsidP="00B77EA4">
      <w:pPr>
        <w:pStyle w:val="p1"/>
        <w:numPr>
          <w:ilvl w:val="0"/>
          <w:numId w:val="25"/>
        </w:numPr>
      </w:pPr>
      <w:r>
        <w:t xml:space="preserve">Standaardisatie van </w:t>
      </w:r>
      <w:proofErr w:type="spellStart"/>
      <w:r>
        <w:rPr>
          <w:rStyle w:val="s1"/>
        </w:rPr>
        <w:t>key</w:t>
      </w:r>
      <w:proofErr w:type="spellEnd"/>
      <w:r>
        <w:t xml:space="preserve">-gebruik voor testinterfaces, </w:t>
      </w:r>
      <w:proofErr w:type="spellStart"/>
      <w:r>
        <w:t>debugtools</w:t>
      </w:r>
      <w:proofErr w:type="spellEnd"/>
      <w:r>
        <w:t xml:space="preserve"> en tijdelijke elementen.</w:t>
      </w:r>
    </w:p>
    <w:p w14:paraId="20A87870" w14:textId="77777777" w:rsidR="00B77EA4" w:rsidRDefault="00B77EA4" w:rsidP="00B77EA4">
      <w:pPr>
        <w:pStyle w:val="p1"/>
        <w:numPr>
          <w:ilvl w:val="0"/>
          <w:numId w:val="25"/>
        </w:numPr>
      </w:pPr>
      <w:r>
        <w:t xml:space="preserve">Oplosbaar via één regel in elke component: </w:t>
      </w:r>
      <w:proofErr w:type="spellStart"/>
      <w:r>
        <w:rPr>
          <w:rStyle w:val="s1"/>
        </w:rPr>
        <w:t>key</w:t>
      </w:r>
      <w:proofErr w:type="spellEnd"/>
      <w:r>
        <w:rPr>
          <w:rStyle w:val="s1"/>
        </w:rPr>
        <w:t>=</w:t>
      </w:r>
      <w:proofErr w:type="spellStart"/>
      <w:r>
        <w:rPr>
          <w:rStyle w:val="s1"/>
        </w:rPr>
        <w:t>widget_key</w:t>
      </w:r>
      <w:proofErr w:type="spellEnd"/>
      <w:r>
        <w:rPr>
          <w:rStyle w:val="s1"/>
        </w:rPr>
        <w:t>("</w:t>
      </w:r>
      <w:proofErr w:type="spellStart"/>
      <w:r>
        <w:rPr>
          <w:rStyle w:val="s1"/>
        </w:rPr>
        <w:t>beschrijvende_naam</w:t>
      </w:r>
      <w:proofErr w:type="spellEnd"/>
      <w:r>
        <w:rPr>
          <w:rStyle w:val="s1"/>
        </w:rPr>
        <w:t>")</w:t>
      </w:r>
    </w:p>
    <w:p w14:paraId="7A2127CB" w14:textId="77777777" w:rsidR="00B77EA4" w:rsidRDefault="00655B11" w:rsidP="00B77EA4">
      <w:pPr>
        <w:rPr>
          <w:rStyle w:val="s1"/>
        </w:rPr>
      </w:pPr>
      <w:r>
        <w:rPr>
          <w:rStyle w:val="s1"/>
          <w:noProof/>
        </w:rPr>
        <w:pict w14:anchorId="7C31695F">
          <v:rect id="_x0000_i1030" alt="" style="width:355.6pt;height:.05pt;mso-width-percent:0;mso-height-percent:0;mso-width-percent:0;mso-height-percent:0" o:hrpct="784" o:hralign="center" o:hrstd="t" o:hr="t" fillcolor="#a0a0a0" stroked="f"/>
        </w:pict>
      </w:r>
    </w:p>
    <w:p w14:paraId="65007F0B" w14:textId="77777777" w:rsidR="00B77EA4" w:rsidRDefault="00B77EA4" w:rsidP="00B77EA4">
      <w:pPr>
        <w:pStyle w:val="Kop4"/>
      </w:pPr>
      <w:r>
        <w:rPr>
          <w:rFonts w:ascii="Apple Color Emoji" w:hAnsi="Apple Color Emoji" w:cs="Apple Color Emoji"/>
        </w:rPr>
        <w:t>🔧</w:t>
      </w:r>
      <w:r>
        <w:t xml:space="preserve"> Technische specificaties</w:t>
      </w:r>
    </w:p>
    <w:p w14:paraId="5F16C334" w14:textId="77777777" w:rsidR="00B77EA4" w:rsidRDefault="00B77EA4" w:rsidP="00B77EA4">
      <w:pPr>
        <w:pStyle w:val="p2"/>
      </w:pPr>
    </w:p>
    <w:p w14:paraId="074B858D" w14:textId="77777777" w:rsidR="00B77EA4" w:rsidRDefault="00B77EA4" w:rsidP="00B77EA4">
      <w:pPr>
        <w:pStyle w:val="p4"/>
      </w:pPr>
      <w:r>
        <w:rPr>
          <w:rStyle w:val="s3"/>
          <w:rFonts w:ascii="Apple Color Emoji" w:eastAsiaTheme="majorEastAsia" w:hAnsi="Apple Color Emoji" w:cs="Apple Color Emoji"/>
          <w:b/>
          <w:bCs/>
        </w:rPr>
        <w:t>📁</w:t>
      </w:r>
      <w:r>
        <w:rPr>
          <w:rStyle w:val="s3"/>
          <w:rFonts w:eastAsiaTheme="majorEastAsia"/>
          <w:b/>
          <w:bCs/>
        </w:rPr>
        <w:t xml:space="preserve"> Bestand</w:t>
      </w:r>
      <w:r>
        <w:t xml:space="preserve">: </w:t>
      </w:r>
      <w:r>
        <w:rPr>
          <w:rStyle w:val="s2"/>
        </w:rPr>
        <w:t>ui_helpers.py</w:t>
      </w:r>
      <w:r>
        <w:t xml:space="preserve"> (nieuw aan te maken module)</w:t>
      </w:r>
    </w:p>
    <w:p w14:paraId="774F15A9" w14:textId="77777777" w:rsidR="00B77EA4" w:rsidRDefault="00B77EA4" w:rsidP="00B77EA4">
      <w:pPr>
        <w:pStyle w:val="p2"/>
      </w:pPr>
    </w:p>
    <w:p w14:paraId="2FFEF160" w14:textId="77777777" w:rsidR="00B77EA4" w:rsidRDefault="00B77EA4" w:rsidP="00B77EA4">
      <w:pPr>
        <w:pStyle w:val="p3"/>
      </w:pPr>
      <w:r>
        <w:rPr>
          <w:rFonts w:ascii="Apple Color Emoji" w:hAnsi="Apple Color Emoji" w:cs="Apple Color Emoji"/>
          <w:b/>
          <w:bCs/>
        </w:rPr>
        <w:t>📍</w:t>
      </w:r>
      <w:r>
        <w:rPr>
          <w:b/>
          <w:bCs/>
        </w:rPr>
        <w:t xml:space="preserve"> Functie</w:t>
      </w:r>
      <w:r>
        <w:rPr>
          <w:rStyle w:val="s4"/>
        </w:rPr>
        <w:t>:</w:t>
      </w:r>
    </w:p>
    <w:p w14:paraId="30F4DD55" w14:textId="77777777" w:rsidR="00B77EA4" w:rsidRDefault="00B77EA4" w:rsidP="00B77EA4">
      <w:proofErr w:type="gramStart"/>
      <w:r>
        <w:t>import</w:t>
      </w:r>
      <w:proofErr w:type="gramEnd"/>
      <w:r>
        <w:t xml:space="preserve"> </w:t>
      </w:r>
      <w:proofErr w:type="spellStart"/>
      <w:r>
        <w:t>uuid</w:t>
      </w:r>
      <w:proofErr w:type="spellEnd"/>
    </w:p>
    <w:p w14:paraId="3CDBC7D1" w14:textId="77777777" w:rsidR="00B77EA4" w:rsidRDefault="00B77EA4" w:rsidP="00B77EA4"/>
    <w:p w14:paraId="568D70C5" w14:textId="77777777" w:rsidR="00B77EA4" w:rsidRDefault="00B77EA4" w:rsidP="00B77EA4">
      <w:proofErr w:type="spellStart"/>
      <w:proofErr w:type="gramStart"/>
      <w:r>
        <w:t>def</w:t>
      </w:r>
      <w:proofErr w:type="spellEnd"/>
      <w:proofErr w:type="gramEnd"/>
      <w:r>
        <w:t xml:space="preserve"> </w:t>
      </w:r>
      <w:proofErr w:type="spellStart"/>
      <w:r>
        <w:t>widget_</w:t>
      </w:r>
      <w:proofErr w:type="gramStart"/>
      <w:r>
        <w:t>key</w:t>
      </w:r>
      <w:proofErr w:type="spellEnd"/>
      <w:r>
        <w:t>(</w:t>
      </w:r>
      <w:proofErr w:type="gramEnd"/>
      <w:r>
        <w:t xml:space="preserve">naam: </w:t>
      </w:r>
      <w:proofErr w:type="spellStart"/>
      <w:r>
        <w:t>str</w:t>
      </w:r>
      <w:proofErr w:type="spellEnd"/>
      <w:r>
        <w:t xml:space="preserve">) -&gt; </w:t>
      </w:r>
      <w:proofErr w:type="spellStart"/>
      <w:r>
        <w:t>str</w:t>
      </w:r>
      <w:proofErr w:type="spellEnd"/>
      <w:r>
        <w:t>:</w:t>
      </w:r>
    </w:p>
    <w:p w14:paraId="0B2C1939" w14:textId="77777777" w:rsidR="00B77EA4" w:rsidRDefault="00B77EA4" w:rsidP="00B77EA4">
      <w:r>
        <w:t xml:space="preserve">    """</w:t>
      </w:r>
    </w:p>
    <w:p w14:paraId="35D06983" w14:textId="77777777" w:rsidR="00B77EA4" w:rsidRDefault="00B77EA4" w:rsidP="00B77EA4">
      <w:r>
        <w:lastRenderedPageBreak/>
        <w:t xml:space="preserve">    Genereert een unieke </w:t>
      </w:r>
      <w:proofErr w:type="spellStart"/>
      <w:r>
        <w:t>Streamlit-key</w:t>
      </w:r>
      <w:proofErr w:type="spellEnd"/>
      <w:r>
        <w:t xml:space="preserve"> op basis van een opgegeven naam + korte UUID.</w:t>
      </w:r>
    </w:p>
    <w:p w14:paraId="176C9D36" w14:textId="77777777" w:rsidR="00B77EA4" w:rsidRDefault="00B77EA4" w:rsidP="00B77EA4">
      <w:r>
        <w:t xml:space="preserve">    Voorkomt </w:t>
      </w:r>
      <w:proofErr w:type="spellStart"/>
      <w:r>
        <w:t>DuplicateElementKey</w:t>
      </w:r>
      <w:proofErr w:type="spellEnd"/>
      <w:r>
        <w:t>-fouten bij meervoudige of dynamische widgets.</w:t>
      </w:r>
    </w:p>
    <w:p w14:paraId="3CD7D332" w14:textId="77777777" w:rsidR="00B77EA4" w:rsidRDefault="00B77EA4" w:rsidP="00B77EA4">
      <w:r>
        <w:t xml:space="preserve">    """</w:t>
      </w:r>
    </w:p>
    <w:p w14:paraId="41DEFD9A" w14:textId="3ECDEFF1" w:rsidR="005C335E" w:rsidRDefault="00B77EA4" w:rsidP="00B77EA4">
      <w:r>
        <w:t xml:space="preserve">    </w:t>
      </w:r>
      <w:proofErr w:type="gramStart"/>
      <w:r>
        <w:t>return</w:t>
      </w:r>
      <w:proofErr w:type="gramEnd"/>
      <w:r>
        <w:t xml:space="preserve"> f"{naam}_{</w:t>
      </w:r>
      <w:proofErr w:type="gramStart"/>
      <w:r>
        <w:t>uuid.uuid</w:t>
      </w:r>
      <w:proofErr w:type="gramEnd"/>
      <w:r>
        <w:t>4(</w:t>
      </w:r>
      <w:proofErr w:type="gramStart"/>
      <w:r>
        <w:t>).</w:t>
      </w:r>
      <w:proofErr w:type="spellStart"/>
      <w:r>
        <w:t>hex</w:t>
      </w:r>
      <w:proofErr w:type="spellEnd"/>
      <w:proofErr w:type="gramEnd"/>
      <w:r>
        <w:t>[:8]}"</w:t>
      </w:r>
    </w:p>
    <w:p w14:paraId="6C4B5DA2" w14:textId="77777777" w:rsidR="00B77EA4" w:rsidRDefault="00B77EA4" w:rsidP="00B77EA4"/>
    <w:p w14:paraId="5B774030" w14:textId="77777777" w:rsidR="00B77EA4" w:rsidRDefault="00B77EA4" w:rsidP="00B77EA4">
      <w:pPr>
        <w:pStyle w:val="p1"/>
      </w:pPr>
      <w:r>
        <w:br/>
      </w:r>
      <w:r>
        <w:rPr>
          <w:rFonts w:ascii="Apple Color Emoji" w:hAnsi="Apple Color Emoji" w:cs="Apple Color Emoji"/>
          <w:b/>
          <w:bCs/>
        </w:rPr>
        <w:t>💚</w:t>
      </w:r>
      <w:r>
        <w:rPr>
          <w:b/>
          <w:bCs/>
        </w:rPr>
        <w:t xml:space="preserve"> Uitleg</w:t>
      </w:r>
      <w:r>
        <w:rPr>
          <w:rStyle w:val="s1"/>
        </w:rPr>
        <w:t>:</w:t>
      </w:r>
    </w:p>
    <w:p w14:paraId="0C71CC6D" w14:textId="08E65313" w:rsidR="00B77EA4" w:rsidRDefault="00B77EA4" w:rsidP="00B77EA4"/>
    <w:p w14:paraId="130845A7" w14:textId="77777777" w:rsidR="00B77EA4" w:rsidRDefault="00B77EA4" w:rsidP="00B77EA4">
      <w:r>
        <w:t xml:space="preserve"># </w:t>
      </w:r>
      <w:r>
        <w:rPr>
          <w:rFonts w:ascii="Apple Color Emoji" w:hAnsi="Apple Color Emoji" w:cs="Apple Color Emoji"/>
        </w:rPr>
        <w:t>💚</w:t>
      </w:r>
      <w:r>
        <w:t xml:space="preserve"> Deze functie voorkomt dat widgets per ongeluk dezelfde </w:t>
      </w:r>
      <w:proofErr w:type="spellStart"/>
      <w:r>
        <w:t>key</w:t>
      </w:r>
      <w:proofErr w:type="spellEnd"/>
      <w:r>
        <w:t xml:space="preserve"> gebruiken</w:t>
      </w:r>
    </w:p>
    <w:p w14:paraId="3F64C0A7" w14:textId="77777777" w:rsidR="00B77EA4" w:rsidRDefault="00B77EA4" w:rsidP="00B77EA4">
      <w:r>
        <w:t xml:space="preserve"># </w:t>
      </w:r>
      <w:r>
        <w:rPr>
          <w:rFonts w:ascii="Apple Color Emoji" w:hAnsi="Apple Color Emoji" w:cs="Apple Color Emoji"/>
        </w:rPr>
        <w:t>💚</w:t>
      </w:r>
      <w:r>
        <w:t xml:space="preserve"> Door een naamlabel te combineren met een korte random suffix (8 tekens)</w:t>
      </w:r>
    </w:p>
    <w:p w14:paraId="3FA24A30" w14:textId="173FAE39" w:rsidR="00B77EA4" w:rsidRDefault="00B77EA4" w:rsidP="00B77EA4">
      <w:r>
        <w:t xml:space="preserve"># </w:t>
      </w:r>
      <w:r>
        <w:rPr>
          <w:rFonts w:ascii="Apple Color Emoji" w:hAnsi="Apple Color Emoji" w:cs="Apple Color Emoji"/>
        </w:rPr>
        <w:t>💚</w:t>
      </w:r>
      <w:r>
        <w:t xml:space="preserve"> Ideaal voor: dynamische formuliervelden, testregels, tijdelijke </w:t>
      </w:r>
      <w:proofErr w:type="spellStart"/>
      <w:r>
        <w:t>overrides</w:t>
      </w:r>
      <w:proofErr w:type="spellEnd"/>
    </w:p>
    <w:p w14:paraId="779DBD1B" w14:textId="77777777" w:rsidR="00B77EA4" w:rsidRDefault="00B77EA4" w:rsidP="00B77EA4"/>
    <w:p w14:paraId="0F4B96D9" w14:textId="77777777" w:rsidR="00B77EA4" w:rsidRDefault="00B77EA4" w:rsidP="00B77EA4">
      <w:pPr>
        <w:pStyle w:val="Kop4"/>
      </w:pPr>
      <w:r>
        <w:rPr>
          <w:rFonts w:ascii="Apple Color Emoji" w:hAnsi="Apple Color Emoji" w:cs="Apple Color Emoji"/>
        </w:rPr>
        <w:t>🔗</w:t>
      </w:r>
      <w:r>
        <w:t xml:space="preserve"> Integratievoorstel (optioneel)</w:t>
      </w:r>
    </w:p>
    <w:p w14:paraId="61E6B3AF" w14:textId="77777777" w:rsidR="00B77EA4" w:rsidRDefault="00B77EA4" w:rsidP="00B77EA4">
      <w:pPr>
        <w:pStyle w:val="p2"/>
      </w:pPr>
    </w:p>
    <w:p w14:paraId="6A882AE5" w14:textId="77777777" w:rsidR="00B77EA4" w:rsidRDefault="00B77EA4" w:rsidP="00B77EA4">
      <w:pPr>
        <w:pStyle w:val="p3"/>
      </w:pPr>
      <w:r>
        <w:t xml:space="preserve">De functie wordt optioneel </w:t>
      </w:r>
      <w:r>
        <w:rPr>
          <w:rStyle w:val="s2"/>
          <w:rFonts w:eastAsiaTheme="majorEastAsia"/>
          <w:b/>
          <w:bCs/>
        </w:rPr>
        <w:t>geïmporteerd in</w:t>
      </w:r>
      <w:r>
        <w:t xml:space="preserve"> </w:t>
      </w:r>
      <w:r>
        <w:rPr>
          <w:rStyle w:val="s3"/>
          <w:rFonts w:eastAsiaTheme="majorEastAsia"/>
        </w:rPr>
        <w:t>definitie_agent_webinterface_logging.py</w:t>
      </w:r>
      <w:r>
        <w:t xml:space="preserve"> en kan worden toegepast op:</w:t>
      </w:r>
    </w:p>
    <w:p w14:paraId="69C37AD4" w14:textId="77777777" w:rsidR="00B77EA4" w:rsidRDefault="00B77EA4" w:rsidP="00B77EA4">
      <w:proofErr w:type="spellStart"/>
      <w:proofErr w:type="gramStart"/>
      <w:r>
        <w:t>from</w:t>
      </w:r>
      <w:proofErr w:type="spellEnd"/>
      <w:proofErr w:type="gramEnd"/>
      <w:r>
        <w:t xml:space="preserve"> </w:t>
      </w:r>
      <w:proofErr w:type="spellStart"/>
      <w:r>
        <w:t>ui_helpers</w:t>
      </w:r>
      <w:proofErr w:type="spellEnd"/>
      <w:r>
        <w:t xml:space="preserve"> import </w:t>
      </w:r>
      <w:proofErr w:type="spellStart"/>
      <w:r>
        <w:t>widget_key</w:t>
      </w:r>
      <w:proofErr w:type="spellEnd"/>
    </w:p>
    <w:p w14:paraId="0B4C0EFB" w14:textId="77777777" w:rsidR="00B77EA4" w:rsidRDefault="00B77EA4" w:rsidP="00B77EA4"/>
    <w:p w14:paraId="587D7BE0" w14:textId="7FE75F3D" w:rsidR="00B77EA4" w:rsidRDefault="00B77EA4" w:rsidP="00B77EA4">
      <w:proofErr w:type="spellStart"/>
      <w:proofErr w:type="gramStart"/>
      <w:r>
        <w:t>st</w:t>
      </w:r>
      <w:proofErr w:type="gramEnd"/>
      <w:r>
        <w:t>.text_</w:t>
      </w:r>
      <w:proofErr w:type="gramStart"/>
      <w:r>
        <w:t>input</w:t>
      </w:r>
      <w:proofErr w:type="spellEnd"/>
      <w:r>
        <w:t>(</w:t>
      </w:r>
      <w:proofErr w:type="gramEnd"/>
      <w:r>
        <w:t xml:space="preserve">"...", </w:t>
      </w:r>
      <w:proofErr w:type="spellStart"/>
      <w:r>
        <w:t>key</w:t>
      </w:r>
      <w:proofErr w:type="spellEnd"/>
      <w:r>
        <w:t>=</w:t>
      </w:r>
      <w:proofErr w:type="spellStart"/>
      <w:r>
        <w:t>widget_key</w:t>
      </w:r>
      <w:proofErr w:type="spellEnd"/>
      <w:r>
        <w:t>("testregel"))</w:t>
      </w:r>
    </w:p>
    <w:p w14:paraId="592AF977" w14:textId="77777777" w:rsidR="00B77EA4" w:rsidRDefault="00B77EA4" w:rsidP="00B77EA4"/>
    <w:p w14:paraId="7F44F234" w14:textId="77777777" w:rsidR="00B77EA4" w:rsidRDefault="00B77EA4" w:rsidP="00B77EA4">
      <w:pPr>
        <w:pStyle w:val="Kop4"/>
      </w:pPr>
      <w:r>
        <w:rPr>
          <w:rFonts w:ascii="Apple Color Emoji" w:hAnsi="Apple Color Emoji" w:cs="Apple Color Emoji"/>
        </w:rPr>
        <w:t>📦</w:t>
      </w:r>
      <w:r>
        <w:t xml:space="preserve"> Deliverables</w:t>
      </w:r>
    </w:p>
    <w:p w14:paraId="130CB997" w14:textId="77777777" w:rsidR="00B77EA4" w:rsidRDefault="00B77EA4" w:rsidP="00B77EA4">
      <w:pPr>
        <w:pStyle w:val="p1"/>
        <w:numPr>
          <w:ilvl w:val="0"/>
          <w:numId w:val="26"/>
        </w:numPr>
      </w:pPr>
      <w:r>
        <w:t xml:space="preserve">Nieuwe module </w:t>
      </w:r>
      <w:r>
        <w:rPr>
          <w:rStyle w:val="s1"/>
        </w:rPr>
        <w:t>ui_helpers.py</w:t>
      </w:r>
    </w:p>
    <w:p w14:paraId="6A38A3B4" w14:textId="77777777" w:rsidR="00B77EA4" w:rsidRDefault="00B77EA4" w:rsidP="00B77EA4">
      <w:pPr>
        <w:pStyle w:val="p1"/>
        <w:numPr>
          <w:ilvl w:val="0"/>
          <w:numId w:val="26"/>
        </w:numPr>
      </w:pPr>
      <w:r>
        <w:rPr>
          <w:rStyle w:val="s1"/>
        </w:rPr>
        <w:t xml:space="preserve">Bevat de functie </w:t>
      </w:r>
      <w:proofErr w:type="spellStart"/>
      <w:r>
        <w:t>widget_</w:t>
      </w:r>
      <w:proofErr w:type="gramStart"/>
      <w:r>
        <w:t>key</w:t>
      </w:r>
      <w:proofErr w:type="spellEnd"/>
      <w:r>
        <w:t>(</w:t>
      </w:r>
      <w:proofErr w:type="gramEnd"/>
      <w:r>
        <w:t xml:space="preserve">naam: </w:t>
      </w:r>
      <w:proofErr w:type="spellStart"/>
      <w:r>
        <w:t>str</w:t>
      </w:r>
      <w:proofErr w:type="spellEnd"/>
      <w:r>
        <w:t xml:space="preserve">) -&gt; </w:t>
      </w:r>
      <w:proofErr w:type="spellStart"/>
      <w:r>
        <w:t>str</w:t>
      </w:r>
      <w:proofErr w:type="spellEnd"/>
    </w:p>
    <w:p w14:paraId="19ED2608" w14:textId="77777777" w:rsidR="00B77EA4" w:rsidRDefault="00B77EA4" w:rsidP="00B77EA4">
      <w:pPr>
        <w:pStyle w:val="p1"/>
        <w:numPr>
          <w:ilvl w:val="0"/>
          <w:numId w:val="26"/>
        </w:numPr>
      </w:pPr>
      <w:r>
        <w:t xml:space="preserve">Duidelijke </w:t>
      </w:r>
      <w:proofErr w:type="spellStart"/>
      <w:r>
        <w:t>docstring</w:t>
      </w:r>
      <w:proofErr w:type="spellEnd"/>
      <w:r>
        <w:t xml:space="preserve"> en </w:t>
      </w:r>
      <w:proofErr w:type="spellStart"/>
      <w:r>
        <w:t>inline</w:t>
      </w:r>
      <w:proofErr w:type="spellEnd"/>
      <w:r>
        <w:t xml:space="preserve"> uitlegblokken</w:t>
      </w:r>
    </w:p>
    <w:p w14:paraId="39D8BB20" w14:textId="77777777" w:rsidR="00B77EA4" w:rsidRDefault="00B77EA4" w:rsidP="00B77EA4">
      <w:pPr>
        <w:pStyle w:val="p1"/>
        <w:numPr>
          <w:ilvl w:val="0"/>
          <w:numId w:val="26"/>
        </w:numPr>
      </w:pPr>
      <w:r>
        <w:t>Kan zonder conflict worden geïmporteerd in andere scripts</w:t>
      </w:r>
    </w:p>
    <w:p w14:paraId="4A8F99A2" w14:textId="77777777" w:rsidR="00B77EA4" w:rsidRDefault="00655B11" w:rsidP="00B77EA4">
      <w:pPr>
        <w:rPr>
          <w:rStyle w:val="s1"/>
        </w:rPr>
      </w:pPr>
      <w:r>
        <w:rPr>
          <w:rStyle w:val="s1"/>
          <w:noProof/>
        </w:rPr>
        <w:pict w14:anchorId="2BED0760">
          <v:rect id="_x0000_i1029" alt="" style="width:355.6pt;height:.05pt;mso-width-percent:0;mso-height-percent:0;mso-width-percent:0;mso-height-percent:0" o:hrpct="784" o:hralign="center" o:hrstd="t" o:hr="t" fillcolor="#a0a0a0" stroked="f"/>
        </w:pict>
      </w:r>
    </w:p>
    <w:p w14:paraId="0205C1FC" w14:textId="77777777" w:rsidR="00B77EA4" w:rsidRDefault="00B77EA4" w:rsidP="00B77EA4">
      <w:pPr>
        <w:pStyle w:val="Kop4"/>
      </w:pPr>
      <w:r>
        <w:rPr>
          <w:rFonts w:ascii="Apple Color Emoji" w:hAnsi="Apple Color Emoji" w:cs="Apple Color Emoji"/>
        </w:rPr>
        <w:t>🧪</w:t>
      </w:r>
      <w:r>
        <w:t xml:space="preserve"> Validatie</w:t>
      </w:r>
    </w:p>
    <w:p w14:paraId="31EF83C4" w14:textId="77777777" w:rsidR="00B77EA4" w:rsidRDefault="00B77EA4" w:rsidP="00B77EA4">
      <w:pPr>
        <w:pStyle w:val="p1"/>
        <w:numPr>
          <w:ilvl w:val="0"/>
          <w:numId w:val="27"/>
        </w:numPr>
      </w:pPr>
      <w:r>
        <w:rPr>
          <w:rFonts w:ascii="Apple Color Emoji" w:hAnsi="Apple Color Emoji" w:cs="Apple Color Emoji"/>
        </w:rPr>
        <w:t>✅</w:t>
      </w:r>
      <w:r>
        <w:t xml:space="preserve"> Simulatie met 10 gegenereerde </w:t>
      </w:r>
      <w:proofErr w:type="spellStart"/>
      <w:r>
        <w:rPr>
          <w:rStyle w:val="s1"/>
        </w:rPr>
        <w:t>widget_</w:t>
      </w:r>
      <w:proofErr w:type="gramStart"/>
      <w:r>
        <w:rPr>
          <w:rStyle w:val="s1"/>
        </w:rPr>
        <w:t>key</w:t>
      </w:r>
      <w:proofErr w:type="spellEnd"/>
      <w:r>
        <w:rPr>
          <w:rStyle w:val="s1"/>
        </w:rPr>
        <w:t>(</w:t>
      </w:r>
      <w:proofErr w:type="gramEnd"/>
      <w:r>
        <w:rPr>
          <w:rStyle w:val="s1"/>
        </w:rPr>
        <w:t>)</w:t>
      </w:r>
      <w:r>
        <w:t xml:space="preserve">-waarden → </w:t>
      </w:r>
      <w:r>
        <w:rPr>
          <w:rStyle w:val="s2"/>
          <w:b/>
          <w:bCs/>
        </w:rPr>
        <w:t>uniek gegarandeerd</w:t>
      </w:r>
    </w:p>
    <w:p w14:paraId="4C9EB7EB" w14:textId="77777777" w:rsidR="00B77EA4" w:rsidRDefault="00B77EA4" w:rsidP="00B77EA4">
      <w:pPr>
        <w:pStyle w:val="p1"/>
        <w:numPr>
          <w:ilvl w:val="0"/>
          <w:numId w:val="27"/>
        </w:numPr>
      </w:pPr>
      <w:r>
        <w:rPr>
          <w:rFonts w:ascii="Apple Color Emoji" w:hAnsi="Apple Color Emoji" w:cs="Apple Color Emoji"/>
        </w:rPr>
        <w:t>✅</w:t>
      </w:r>
      <w:r>
        <w:t xml:space="preserve"> Foutmeldingen van </w:t>
      </w:r>
      <w:proofErr w:type="spellStart"/>
      <w:r>
        <w:t>Streamlit</w:t>
      </w:r>
      <w:proofErr w:type="spellEnd"/>
      <w:r>
        <w:t xml:space="preserve"> t.g.v. dubbele </w:t>
      </w:r>
      <w:proofErr w:type="spellStart"/>
      <w:r>
        <w:t>keys</w:t>
      </w:r>
      <w:proofErr w:type="spellEnd"/>
      <w:r>
        <w:t xml:space="preserve"> worden </w:t>
      </w:r>
      <w:r>
        <w:rPr>
          <w:rStyle w:val="s1"/>
          <w:b/>
          <w:bCs/>
        </w:rPr>
        <w:t>voorkómen</w:t>
      </w:r>
    </w:p>
    <w:p w14:paraId="00028851" w14:textId="77777777" w:rsidR="00B77EA4" w:rsidRDefault="00B77EA4" w:rsidP="00B77EA4">
      <w:pPr>
        <w:pStyle w:val="p1"/>
        <w:numPr>
          <w:ilvl w:val="0"/>
          <w:numId w:val="27"/>
        </w:numPr>
      </w:pPr>
      <w:r>
        <w:rPr>
          <w:rFonts w:ascii="Apple Color Emoji" w:hAnsi="Apple Color Emoji" w:cs="Apple Color Emoji"/>
        </w:rPr>
        <w:t>✅</w:t>
      </w:r>
      <w:r>
        <w:t xml:space="preserve"> Compatibel met bestaande </w:t>
      </w:r>
      <w:proofErr w:type="spellStart"/>
      <w:r>
        <w:t>Streamlit</w:t>
      </w:r>
      <w:proofErr w:type="spellEnd"/>
      <w:r>
        <w:t>-versies (&gt;=1.22)</w:t>
      </w:r>
    </w:p>
    <w:p w14:paraId="7C344C03" w14:textId="77777777" w:rsidR="00B77EA4" w:rsidRDefault="00655B11" w:rsidP="00B77EA4">
      <w:pPr>
        <w:rPr>
          <w:rStyle w:val="s1"/>
        </w:rPr>
      </w:pPr>
      <w:r>
        <w:rPr>
          <w:rStyle w:val="s1"/>
          <w:noProof/>
        </w:rPr>
        <w:pict w14:anchorId="1557E935">
          <v:rect id="_x0000_i1028" alt="" style="width:355.6pt;height:.05pt;mso-width-percent:0;mso-height-percent:0;mso-width-percent:0;mso-height-percent:0" o:hrpct="784" o:hralign="center" o:hrstd="t" o:hr="t" fillcolor="#a0a0a0" stroked="f"/>
        </w:pict>
      </w:r>
    </w:p>
    <w:p w14:paraId="06403E09" w14:textId="77777777" w:rsidR="00B77EA4" w:rsidRDefault="00B77EA4" w:rsidP="00B77EA4"/>
    <w:p w14:paraId="7A424DA0" w14:textId="5F5FD2A5" w:rsidR="003362F3" w:rsidRDefault="003362F3" w:rsidP="00B77EA4">
      <w:r>
        <w:t>Mogelijkheid om aan te geven dat een definitie met alle metadata en context akkoord bevonden is door minimaal 1 partij.</w:t>
      </w:r>
      <w:r>
        <w:br/>
      </w:r>
      <w:r>
        <w:lastRenderedPageBreak/>
        <w:br/>
        <w:t xml:space="preserve">mogelijkheid om bij ieder veld aan te geven of iets akkoord is of niet. Is nu nog allemaal </w:t>
      </w:r>
      <w:proofErr w:type="spellStart"/>
      <w:r>
        <w:t>read-only</w:t>
      </w:r>
      <w:proofErr w:type="spellEnd"/>
      <w:r>
        <w:br/>
      </w:r>
      <w:r>
        <w:br/>
        <w:t>mogelijkheid om een aparte export te maken van 1 definitie met alle gegevens als deze akkoord bevonden is (1 actie om alles goed te keuren?) en deze export moet in een apart bestand worden vastgelegd (voorbereiding voor beheer van definities)</w:t>
      </w:r>
      <w:r>
        <w:br/>
      </w:r>
      <w:r>
        <w:br/>
        <w:t>op het moment dat er gevraagd wordt om een definitie op te stellen moet er eerst gekeken worden in de bestaande lijst met akkoord bevonden definities (de beheerlijst).</w:t>
      </w:r>
      <w:r w:rsidR="00FF6400">
        <w:br/>
      </w:r>
      <w:r w:rsidR="00FF6400">
        <w:br/>
      </w:r>
      <w:r w:rsidR="00FF6400">
        <w:br/>
        <w:t xml:space="preserve">korte voorbeeldzinnen: nu </w:t>
      </w:r>
      <w:proofErr w:type="spellStart"/>
      <w:r w:rsidR="00FF6400">
        <w:t>readonly</w:t>
      </w:r>
      <w:proofErr w:type="spellEnd"/>
      <w:r w:rsidR="00FF6400">
        <w:t xml:space="preserve"> </w:t>
      </w:r>
      <w:r w:rsidR="00FF6400">
        <w:sym w:font="Wingdings" w:char="F0E0"/>
      </w:r>
      <w:r w:rsidR="00FF6400">
        <w:t xml:space="preserve"> aanpasbaar met akkoord-knop</w:t>
      </w:r>
    </w:p>
    <w:p w14:paraId="0F844143" w14:textId="2885879B" w:rsidR="001D66D5" w:rsidRDefault="00FF6400" w:rsidP="00B77EA4">
      <w:r>
        <w:t xml:space="preserve">Theoretische voorbeelden: </w:t>
      </w:r>
      <w:r>
        <w:t xml:space="preserve">nu </w:t>
      </w:r>
      <w:proofErr w:type="spellStart"/>
      <w:r>
        <w:t>readonly</w:t>
      </w:r>
      <w:proofErr w:type="spellEnd"/>
      <w:r>
        <w:t xml:space="preserve"> </w:t>
      </w:r>
      <w:r>
        <w:sym w:font="Wingdings" w:char="F0E0"/>
      </w:r>
      <w:r>
        <w:t xml:space="preserve"> aanpasbaar met akkoord-knop</w:t>
      </w:r>
      <w:r w:rsidR="001D66D5">
        <w:br/>
      </w:r>
      <w:proofErr w:type="spellStart"/>
      <w:r w:rsidR="001D66D5">
        <w:t>enz</w:t>
      </w:r>
      <w:proofErr w:type="spellEnd"/>
      <w:r w:rsidR="001D66D5">
        <w:t xml:space="preserve"> voor alle onderwerpen</w:t>
      </w:r>
      <w:r w:rsidR="001D66D5">
        <w:br/>
      </w:r>
      <w:r w:rsidR="001D66D5">
        <w:br/>
      </w:r>
      <w:proofErr w:type="spellStart"/>
      <w:r w:rsidR="001D66D5">
        <w:t>web_lookup</w:t>
      </w:r>
      <w:proofErr w:type="spellEnd"/>
      <w:r w:rsidR="001D66D5">
        <w:t xml:space="preserve">: </w:t>
      </w:r>
      <w:r w:rsidR="00E50D5D">
        <w:t>uitbreiden</w:t>
      </w:r>
      <w:r w:rsidR="00E50D5D">
        <w:br/>
      </w:r>
      <w:r w:rsidR="00E50D5D">
        <w:br/>
      </w:r>
      <w:r w:rsidR="00D92645">
        <w:t>log uitbreiden om expert uitleg toe te voegen en ook zorgen dat de aangepaste zaken mee moeten komen.</w:t>
      </w:r>
      <w:r w:rsidR="001D66D5">
        <w:br/>
      </w:r>
    </w:p>
    <w:p w14:paraId="6C243A77" w14:textId="77777777" w:rsidR="00D92645" w:rsidRDefault="001D66D5" w:rsidP="0083062C">
      <w:pPr>
        <w:pStyle w:val="Kop3"/>
      </w:pPr>
      <w:r>
        <w:br/>
      </w:r>
      <w:r>
        <w:br/>
      </w:r>
      <w:proofErr w:type="gramStart"/>
      <w:r>
        <w:t>splitsing</w:t>
      </w:r>
      <w:proofErr w:type="gramEnd"/>
      <w:r>
        <w:t xml:space="preserve"> type term en vorm definitie (werkwoord, </w:t>
      </w:r>
      <w:r w:rsidR="000C7484">
        <w:rPr>
          <w:rFonts w:ascii="Helvetica Neue" w:hAnsi="Helvetica Neue"/>
          <w:color w:val="001D35"/>
          <w:sz w:val="27"/>
          <w:szCs w:val="27"/>
          <w:shd w:val="clear" w:color="auto" w:fill="FFFFFF"/>
        </w:rPr>
        <w:t>zelfstandig gebruikt tegenwoordig deelwoord</w:t>
      </w:r>
      <w:r w:rsidR="000C7484">
        <w:t xml:space="preserve"> of gerundium </w:t>
      </w:r>
      <w:r>
        <w:t>en anders werkt nog niet).</w:t>
      </w:r>
    </w:p>
    <w:p w14:paraId="716F95E7" w14:textId="26C98512" w:rsidR="00D92645" w:rsidRDefault="00D92645" w:rsidP="0083062C">
      <w:pPr>
        <w:pStyle w:val="Kop3"/>
      </w:pPr>
      <w:r w:rsidRPr="00D92645">
        <w:t xml:space="preserve">"gebaseerd op wettelijke documenten en gegevens" is te streng: het kan ook op basis van informele documenten (biebpasje), ooggetuigenverklaringen </w:t>
      </w:r>
      <w:proofErr w:type="spellStart"/>
      <w:r w:rsidRPr="00D92645">
        <w:t>etc</w:t>
      </w:r>
      <w:proofErr w:type="spellEnd"/>
      <w:r w:rsidRPr="00D92645">
        <w:t xml:space="preserve">; in alle gevallen is er sprake van identiteitsvaststelling met een meer of mindere mate van betrouwbaarheid. Dit brengt de principiële vraag of het onderwerp waar het op gebaseerd is wel in de definitie thuishoort. </w:t>
      </w:r>
      <w:proofErr w:type="gramStart"/>
      <w:r w:rsidRPr="00D92645">
        <w:t>de</w:t>
      </w:r>
      <w:proofErr w:type="gramEnd"/>
      <w:r w:rsidRPr="00D92645">
        <w:t xml:space="preserve"> splitsing om term van het type zelfstandig gebruikt tegenwoordig deelwoord uit te drukken als een resultaat werkt nog niet naar behoren.</w:t>
      </w:r>
    </w:p>
    <w:p w14:paraId="36EAE82A" w14:textId="77777777" w:rsidR="0074703D" w:rsidRDefault="00466267" w:rsidP="0074703D">
      <w:pPr>
        <w:tabs>
          <w:tab w:val="left" w:pos="593"/>
        </w:tabs>
        <w:autoSpaceDE w:val="0"/>
        <w:autoSpaceDN w:val="0"/>
        <w:adjustRightInd w:val="0"/>
        <w:rPr>
          <w:rFonts w:ascii="Menlo" w:eastAsiaTheme="minorEastAsia" w:hAnsi="Menlo" w:cs="Menlo"/>
          <w:color w:val="000000"/>
          <w:lang w:eastAsia="en-US"/>
        </w:rPr>
      </w:pPr>
      <w:r>
        <w:br/>
      </w:r>
      <w:r>
        <w:br/>
      </w:r>
      <w:proofErr w:type="gramStart"/>
      <w:r>
        <w:t>alle</w:t>
      </w:r>
      <w:proofErr w:type="gramEnd"/>
      <w:r>
        <w:t xml:space="preserve"> </w:t>
      </w:r>
      <w:proofErr w:type="spellStart"/>
      <w:r>
        <w:t>toetsregels</w:t>
      </w:r>
      <w:proofErr w:type="spellEnd"/>
      <w:r>
        <w:t xml:space="preserve"> een voor een doorlopen</w:t>
      </w:r>
      <w:r w:rsidR="0083062C">
        <w:t xml:space="preserve"> </w:t>
      </w:r>
      <w:r w:rsidR="0083062C">
        <w:sym w:font="Wingdings" w:char="F0E0"/>
      </w:r>
      <w:r w:rsidR="0083062C">
        <w:t xml:space="preserve"> bron </w:t>
      </w:r>
      <w:r w:rsidR="00D92645">
        <w:br/>
      </w:r>
      <w:r w:rsidR="00D92645">
        <w:br/>
      </w:r>
      <w:r w:rsidR="00D92645">
        <w:sym w:font="Wingdings" w:char="F0E0"/>
      </w:r>
      <w:r w:rsidR="00D92645">
        <w:t xml:space="preserve"> vooral str-02 en str-04 </w:t>
      </w:r>
      <w:r w:rsidR="00FF6400">
        <w:br/>
      </w:r>
      <w:r w:rsidR="0083062C">
        <w:br/>
      </w:r>
      <w:r w:rsidR="0074703D">
        <w:rPr>
          <w:rFonts w:ascii="Menlo" w:eastAsiaTheme="minorEastAsia" w:hAnsi="Menlo" w:cs="Menlo"/>
          <w:color w:val="815F03"/>
          <w:lang w:eastAsia="en-US"/>
        </w:rPr>
        <w:t>"ESS-03"</w:t>
      </w:r>
      <w:r w:rsidR="0074703D">
        <w:rPr>
          <w:rFonts w:ascii="Menlo" w:eastAsiaTheme="minorEastAsia" w:hAnsi="Menlo" w:cs="Menlo"/>
          <w:color w:val="000000"/>
          <w:lang w:eastAsia="en-US"/>
        </w:rPr>
        <w:t>: {</w:t>
      </w:r>
    </w:p>
    <w:p w14:paraId="6CD96D8B"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815F03"/>
          <w:lang w:eastAsia="en-US"/>
        </w:rPr>
        <w:t>"</w:t>
      </w:r>
      <w:proofErr w:type="spellStart"/>
      <w:r>
        <w:rPr>
          <w:rFonts w:ascii="Menlo" w:eastAsiaTheme="minorEastAsia" w:hAnsi="Menlo" w:cs="Menlo"/>
          <w:color w:val="815F03"/>
          <w:lang w:eastAsia="en-US"/>
        </w:rPr>
        <w:t>id</w:t>
      </w:r>
      <w:proofErr w:type="spellEnd"/>
      <w:r>
        <w:rPr>
          <w:rFonts w:ascii="Menlo" w:eastAsiaTheme="minorEastAsia" w:hAnsi="Menlo" w:cs="Menlo"/>
          <w:color w:val="815F03"/>
          <w:lang w:eastAsia="en-US"/>
        </w:rPr>
        <w:t>"</w:t>
      </w:r>
      <w:r>
        <w:rPr>
          <w:rFonts w:ascii="Menlo" w:eastAsiaTheme="minorEastAsia" w:hAnsi="Menlo" w:cs="Menlo"/>
          <w:color w:val="000000"/>
          <w:lang w:eastAsia="en-US"/>
        </w:rPr>
        <w:t xml:space="preserve">: </w:t>
      </w:r>
      <w:r>
        <w:rPr>
          <w:rFonts w:ascii="Menlo" w:eastAsiaTheme="minorEastAsia" w:hAnsi="Menlo" w:cs="Menlo"/>
          <w:color w:val="C41A16"/>
          <w:lang w:eastAsia="en-US"/>
        </w:rPr>
        <w:t>"ESS-03"</w:t>
      </w:r>
      <w:r>
        <w:rPr>
          <w:rFonts w:ascii="Menlo" w:eastAsiaTheme="minorEastAsia" w:hAnsi="Menlo" w:cs="Menlo"/>
          <w:color w:val="000000"/>
          <w:lang w:eastAsia="en-US"/>
        </w:rPr>
        <w:t>,</w:t>
      </w:r>
    </w:p>
    <w:p w14:paraId="6C4C68FA"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815F03"/>
          <w:lang w:eastAsia="en-US"/>
        </w:rPr>
        <w:t>"naam"</w:t>
      </w:r>
      <w:r>
        <w:rPr>
          <w:rFonts w:ascii="Menlo" w:eastAsiaTheme="minorEastAsia" w:hAnsi="Menlo" w:cs="Menlo"/>
          <w:color w:val="000000"/>
          <w:lang w:eastAsia="en-US"/>
        </w:rPr>
        <w:t xml:space="preserve">: </w:t>
      </w:r>
      <w:r>
        <w:rPr>
          <w:rFonts w:ascii="Menlo" w:eastAsiaTheme="minorEastAsia" w:hAnsi="Menlo" w:cs="Menlo"/>
          <w:color w:val="C41A16"/>
          <w:lang w:eastAsia="en-US"/>
        </w:rPr>
        <w:t>"Instanties uniek onderscheidbaar"</w:t>
      </w:r>
      <w:r>
        <w:rPr>
          <w:rFonts w:ascii="Menlo" w:eastAsiaTheme="minorEastAsia" w:hAnsi="Menlo" w:cs="Menlo"/>
          <w:color w:val="000000"/>
          <w:lang w:eastAsia="en-US"/>
        </w:rPr>
        <w:t>,</w:t>
      </w:r>
    </w:p>
    <w:p w14:paraId="4A6425D9"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815F03"/>
          <w:lang w:eastAsia="en-US"/>
        </w:rPr>
        <w:t>"uitleg"</w:t>
      </w:r>
      <w:r>
        <w:rPr>
          <w:rFonts w:ascii="Menlo" w:eastAsiaTheme="minorEastAsia" w:hAnsi="Menlo" w:cs="Menlo"/>
          <w:color w:val="000000"/>
          <w:lang w:eastAsia="en-US"/>
        </w:rPr>
        <w:t xml:space="preserve">: </w:t>
      </w:r>
      <w:r>
        <w:rPr>
          <w:rFonts w:ascii="Menlo" w:eastAsiaTheme="minorEastAsia" w:hAnsi="Menlo" w:cs="Menlo"/>
          <w:color w:val="C41A16"/>
          <w:lang w:eastAsia="en-US"/>
        </w:rPr>
        <w:t>"Een definitie maakt duidelijk waarin een instantie verschilt van andere instanties."</w:t>
      </w:r>
      <w:r>
        <w:rPr>
          <w:rFonts w:ascii="Menlo" w:eastAsiaTheme="minorEastAsia" w:hAnsi="Menlo" w:cs="Menlo"/>
          <w:color w:val="000000"/>
          <w:lang w:eastAsia="en-US"/>
        </w:rPr>
        <w:t>,</w:t>
      </w:r>
    </w:p>
    <w:p w14:paraId="7F0CC660"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lastRenderedPageBreak/>
        <w:t xml:space="preserve">      </w:t>
      </w:r>
      <w:r>
        <w:rPr>
          <w:rFonts w:ascii="Menlo" w:eastAsiaTheme="minorEastAsia" w:hAnsi="Menlo" w:cs="Menlo"/>
          <w:color w:val="815F03"/>
          <w:lang w:eastAsia="en-US"/>
        </w:rPr>
        <w:t>"toelichting"</w:t>
      </w:r>
      <w:r>
        <w:rPr>
          <w:rFonts w:ascii="Menlo" w:eastAsiaTheme="minorEastAsia" w:hAnsi="Menlo" w:cs="Menlo"/>
          <w:color w:val="000000"/>
          <w:lang w:eastAsia="en-US"/>
        </w:rPr>
        <w:t xml:space="preserve">: </w:t>
      </w:r>
      <w:r>
        <w:rPr>
          <w:rFonts w:ascii="Menlo" w:eastAsiaTheme="minorEastAsia" w:hAnsi="Menlo" w:cs="Menlo"/>
          <w:color w:val="C41A16"/>
          <w:lang w:eastAsia="en-US"/>
        </w:rPr>
        <w:t>"Bij instanties (zoals organisaties, functies, systemen) moet de definitie aangeven welke specifieke eigenschappen deze instantie onderscheiden van andere. Dit voorkomt verwarring en overlapping tussen begrippen."</w:t>
      </w:r>
      <w:r>
        <w:rPr>
          <w:rFonts w:ascii="Menlo" w:eastAsiaTheme="minorEastAsia" w:hAnsi="Menlo" w:cs="Menlo"/>
          <w:color w:val="000000"/>
          <w:lang w:eastAsia="en-US"/>
        </w:rPr>
        <w:t>,</w:t>
      </w:r>
    </w:p>
    <w:p w14:paraId="28235B32"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815F03"/>
          <w:lang w:eastAsia="en-US"/>
        </w:rPr>
        <w:t>"</w:t>
      </w:r>
      <w:proofErr w:type="spellStart"/>
      <w:r>
        <w:rPr>
          <w:rFonts w:ascii="Menlo" w:eastAsiaTheme="minorEastAsia" w:hAnsi="Menlo" w:cs="Menlo"/>
          <w:color w:val="815F03"/>
          <w:lang w:eastAsia="en-US"/>
        </w:rPr>
        <w:t>toetsvraag</w:t>
      </w:r>
      <w:proofErr w:type="spellEnd"/>
      <w:r>
        <w:rPr>
          <w:rFonts w:ascii="Menlo" w:eastAsiaTheme="minorEastAsia" w:hAnsi="Menlo" w:cs="Menlo"/>
          <w:color w:val="815F03"/>
          <w:lang w:eastAsia="en-US"/>
        </w:rPr>
        <w:t>"</w:t>
      </w:r>
      <w:r>
        <w:rPr>
          <w:rFonts w:ascii="Menlo" w:eastAsiaTheme="minorEastAsia" w:hAnsi="Menlo" w:cs="Menlo"/>
          <w:color w:val="000000"/>
          <w:lang w:eastAsia="en-US"/>
        </w:rPr>
        <w:t xml:space="preserve">: </w:t>
      </w:r>
      <w:r>
        <w:rPr>
          <w:rFonts w:ascii="Menlo" w:eastAsiaTheme="minorEastAsia" w:hAnsi="Menlo" w:cs="Menlo"/>
          <w:color w:val="C41A16"/>
          <w:lang w:eastAsia="en-US"/>
        </w:rPr>
        <w:t>"Geeft de definitie aan waardoor de instantie uniek is ten opzichte van andere, vergelijkbare instanties?"</w:t>
      </w:r>
      <w:r>
        <w:rPr>
          <w:rFonts w:ascii="Menlo" w:eastAsiaTheme="minorEastAsia" w:hAnsi="Menlo" w:cs="Menlo"/>
          <w:color w:val="000000"/>
          <w:lang w:eastAsia="en-US"/>
        </w:rPr>
        <w:t>,</w:t>
      </w:r>
    </w:p>
    <w:p w14:paraId="6F6E4C7A"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815F03"/>
          <w:lang w:eastAsia="en-US"/>
        </w:rPr>
        <w:t>"</w:t>
      </w:r>
      <w:proofErr w:type="spellStart"/>
      <w:r>
        <w:rPr>
          <w:rFonts w:ascii="Menlo" w:eastAsiaTheme="minorEastAsia" w:hAnsi="Menlo" w:cs="Menlo"/>
          <w:color w:val="815F03"/>
          <w:lang w:eastAsia="en-US"/>
        </w:rPr>
        <w:t>herkenbaar_patronen</w:t>
      </w:r>
      <w:proofErr w:type="spellEnd"/>
      <w:r>
        <w:rPr>
          <w:rFonts w:ascii="Menlo" w:eastAsiaTheme="minorEastAsia" w:hAnsi="Menlo" w:cs="Menlo"/>
          <w:color w:val="815F03"/>
          <w:lang w:eastAsia="en-US"/>
        </w:rPr>
        <w:t>"</w:t>
      </w:r>
      <w:r>
        <w:rPr>
          <w:rFonts w:ascii="Menlo" w:eastAsiaTheme="minorEastAsia" w:hAnsi="Menlo" w:cs="Menlo"/>
          <w:color w:val="000000"/>
          <w:lang w:eastAsia="en-US"/>
        </w:rPr>
        <w:t>: [</w:t>
      </w:r>
    </w:p>
    <w:p w14:paraId="7578D0D0"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C41A16"/>
          <w:lang w:eastAsia="en-US"/>
        </w:rPr>
        <w:t>"</w:t>
      </w:r>
      <w:proofErr w:type="gramStart"/>
      <w:r>
        <w:rPr>
          <w:rFonts w:ascii="Menlo" w:eastAsiaTheme="minorEastAsia" w:hAnsi="Menlo" w:cs="Menlo"/>
          <w:color w:val="C41A16"/>
          <w:lang w:eastAsia="en-US"/>
        </w:rPr>
        <w:t>verantwoordelijk.*</w:t>
      </w:r>
      <w:proofErr w:type="gramEnd"/>
      <w:r>
        <w:rPr>
          <w:rFonts w:ascii="Menlo" w:eastAsiaTheme="minorEastAsia" w:hAnsi="Menlo" w:cs="Menlo"/>
          <w:color w:val="C41A16"/>
          <w:lang w:eastAsia="en-US"/>
        </w:rPr>
        <w:t>voor"</w:t>
      </w:r>
      <w:r>
        <w:rPr>
          <w:rFonts w:ascii="Menlo" w:eastAsiaTheme="minorEastAsia" w:hAnsi="Menlo" w:cs="Menlo"/>
          <w:color w:val="000000"/>
          <w:lang w:eastAsia="en-US"/>
        </w:rPr>
        <w:t>,</w:t>
      </w:r>
    </w:p>
    <w:p w14:paraId="36EFBC5D"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C41A16"/>
          <w:lang w:eastAsia="en-US"/>
        </w:rPr>
        <w:t>"</w:t>
      </w:r>
      <w:proofErr w:type="gramStart"/>
      <w:r>
        <w:rPr>
          <w:rFonts w:ascii="Menlo" w:eastAsiaTheme="minorEastAsia" w:hAnsi="Menlo" w:cs="Menlo"/>
          <w:color w:val="C41A16"/>
          <w:lang w:eastAsia="en-US"/>
        </w:rPr>
        <w:t>gespecialiseerd.*</w:t>
      </w:r>
      <w:proofErr w:type="gramEnd"/>
      <w:r>
        <w:rPr>
          <w:rFonts w:ascii="Menlo" w:eastAsiaTheme="minorEastAsia" w:hAnsi="Menlo" w:cs="Menlo"/>
          <w:color w:val="C41A16"/>
          <w:lang w:eastAsia="en-US"/>
        </w:rPr>
        <w:t>in"</w:t>
      </w:r>
      <w:r>
        <w:rPr>
          <w:rFonts w:ascii="Menlo" w:eastAsiaTheme="minorEastAsia" w:hAnsi="Menlo" w:cs="Menlo"/>
          <w:color w:val="000000"/>
          <w:lang w:eastAsia="en-US"/>
        </w:rPr>
        <w:t>,</w:t>
      </w:r>
    </w:p>
    <w:p w14:paraId="261A1EEB"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C41A16"/>
          <w:lang w:eastAsia="en-US"/>
        </w:rPr>
        <w:t>"</w:t>
      </w:r>
      <w:proofErr w:type="gramStart"/>
      <w:r>
        <w:rPr>
          <w:rFonts w:ascii="Menlo" w:eastAsiaTheme="minorEastAsia" w:hAnsi="Menlo" w:cs="Menlo"/>
          <w:color w:val="C41A16"/>
          <w:lang w:eastAsia="en-US"/>
        </w:rPr>
        <w:t>specifiek.*</w:t>
      </w:r>
      <w:proofErr w:type="gramEnd"/>
      <w:r>
        <w:rPr>
          <w:rFonts w:ascii="Menlo" w:eastAsiaTheme="minorEastAsia" w:hAnsi="Menlo" w:cs="Menlo"/>
          <w:color w:val="C41A16"/>
          <w:lang w:eastAsia="en-US"/>
        </w:rPr>
        <w:t>gericht op"</w:t>
      </w:r>
      <w:r>
        <w:rPr>
          <w:rFonts w:ascii="Menlo" w:eastAsiaTheme="minorEastAsia" w:hAnsi="Menlo" w:cs="Menlo"/>
          <w:color w:val="000000"/>
          <w:lang w:eastAsia="en-US"/>
        </w:rPr>
        <w:t>,</w:t>
      </w:r>
    </w:p>
    <w:p w14:paraId="5320DCC2"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C41A16"/>
          <w:lang w:eastAsia="en-US"/>
        </w:rPr>
        <w:t>"</w:t>
      </w:r>
      <w:proofErr w:type="gramStart"/>
      <w:r>
        <w:rPr>
          <w:rFonts w:ascii="Menlo" w:eastAsiaTheme="minorEastAsia" w:hAnsi="Menlo" w:cs="Menlo"/>
          <w:color w:val="C41A16"/>
          <w:lang w:eastAsia="en-US"/>
        </w:rPr>
        <w:t>met.*taak.*</w:t>
      </w:r>
      <w:proofErr w:type="gramEnd"/>
      <w:r>
        <w:rPr>
          <w:rFonts w:ascii="Menlo" w:eastAsiaTheme="minorEastAsia" w:hAnsi="Menlo" w:cs="Menlo"/>
          <w:color w:val="C41A16"/>
          <w:lang w:eastAsia="en-US"/>
        </w:rPr>
        <w:t>voor"</w:t>
      </w:r>
      <w:r>
        <w:rPr>
          <w:rFonts w:ascii="Menlo" w:eastAsiaTheme="minorEastAsia" w:hAnsi="Menlo" w:cs="Menlo"/>
          <w:color w:val="000000"/>
          <w:lang w:eastAsia="en-US"/>
        </w:rPr>
        <w:t>,</w:t>
      </w:r>
    </w:p>
    <w:p w14:paraId="2EC1F1F1"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C41A16"/>
          <w:lang w:eastAsia="en-US"/>
        </w:rPr>
        <w:t>"</w:t>
      </w:r>
      <w:proofErr w:type="gramStart"/>
      <w:r>
        <w:rPr>
          <w:rFonts w:ascii="Menlo" w:eastAsiaTheme="minorEastAsia" w:hAnsi="Menlo" w:cs="Menlo"/>
          <w:color w:val="C41A16"/>
          <w:lang w:eastAsia="en-US"/>
        </w:rPr>
        <w:t>instantie.*die.*</w:t>
      </w:r>
      <w:proofErr w:type="gramEnd"/>
      <w:r>
        <w:rPr>
          <w:rFonts w:ascii="Menlo" w:eastAsiaTheme="minorEastAsia" w:hAnsi="Menlo" w:cs="Menlo"/>
          <w:color w:val="C41A16"/>
          <w:lang w:eastAsia="en-US"/>
        </w:rPr>
        <w:t>(</w:t>
      </w:r>
      <w:proofErr w:type="spellStart"/>
      <w:r>
        <w:rPr>
          <w:rFonts w:ascii="Menlo" w:eastAsiaTheme="minorEastAsia" w:hAnsi="Menlo" w:cs="Menlo"/>
          <w:color w:val="C41A16"/>
          <w:lang w:eastAsia="en-US"/>
        </w:rPr>
        <w:t>coördineert|ondersteunt|uitvoert|verzorgt</w:t>
      </w:r>
      <w:proofErr w:type="spellEnd"/>
      <w:r>
        <w:rPr>
          <w:rFonts w:ascii="Menlo" w:eastAsiaTheme="minorEastAsia" w:hAnsi="Menlo" w:cs="Menlo"/>
          <w:color w:val="C41A16"/>
          <w:lang w:eastAsia="en-US"/>
        </w:rPr>
        <w:t>)"</w:t>
      </w:r>
      <w:r>
        <w:rPr>
          <w:rFonts w:ascii="Menlo" w:eastAsiaTheme="minorEastAsia" w:hAnsi="Menlo" w:cs="Menlo"/>
          <w:color w:val="000000"/>
          <w:lang w:eastAsia="en-US"/>
        </w:rPr>
        <w:t>,</w:t>
      </w:r>
    </w:p>
    <w:p w14:paraId="616B80DE"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C41A16"/>
          <w:lang w:eastAsia="en-US"/>
        </w:rPr>
        <w:t>"</w:t>
      </w:r>
      <w:proofErr w:type="gramStart"/>
      <w:r>
        <w:rPr>
          <w:rFonts w:ascii="Menlo" w:eastAsiaTheme="minorEastAsia" w:hAnsi="Menlo" w:cs="Menlo"/>
          <w:color w:val="C41A16"/>
          <w:lang w:eastAsia="en-US"/>
        </w:rPr>
        <w:t>organisatie.*die.*</w:t>
      </w:r>
      <w:proofErr w:type="gramEnd"/>
      <w:r>
        <w:rPr>
          <w:rFonts w:ascii="Menlo" w:eastAsiaTheme="minorEastAsia" w:hAnsi="Menlo" w:cs="Menlo"/>
          <w:color w:val="C41A16"/>
          <w:lang w:eastAsia="en-US"/>
        </w:rPr>
        <w:t>(</w:t>
      </w:r>
      <w:proofErr w:type="spellStart"/>
      <w:r>
        <w:rPr>
          <w:rFonts w:ascii="Menlo" w:eastAsiaTheme="minorEastAsia" w:hAnsi="Menlo" w:cs="Menlo"/>
          <w:color w:val="C41A16"/>
          <w:lang w:eastAsia="en-US"/>
        </w:rPr>
        <w:t>exclusief|voornamelijk|specifiek</w:t>
      </w:r>
      <w:proofErr w:type="spellEnd"/>
      <w:r>
        <w:rPr>
          <w:rFonts w:ascii="Menlo" w:eastAsiaTheme="minorEastAsia" w:hAnsi="Menlo" w:cs="Menlo"/>
          <w:color w:val="C41A16"/>
          <w:lang w:eastAsia="en-US"/>
        </w:rPr>
        <w:t>)"</w:t>
      </w:r>
      <w:r>
        <w:rPr>
          <w:rFonts w:ascii="Menlo" w:eastAsiaTheme="minorEastAsia" w:hAnsi="Menlo" w:cs="Menlo"/>
          <w:color w:val="000000"/>
          <w:lang w:eastAsia="en-US"/>
        </w:rPr>
        <w:t>,</w:t>
      </w:r>
    </w:p>
    <w:p w14:paraId="743BA813"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C41A16"/>
          <w:lang w:eastAsia="en-US"/>
        </w:rPr>
        <w:t>"</w:t>
      </w:r>
      <w:proofErr w:type="gramStart"/>
      <w:r>
        <w:rPr>
          <w:rFonts w:ascii="Menlo" w:eastAsiaTheme="minorEastAsia" w:hAnsi="Menlo" w:cs="Menlo"/>
          <w:color w:val="C41A16"/>
          <w:lang w:eastAsia="en-US"/>
        </w:rPr>
        <w:t>binnen.*</w:t>
      </w:r>
      <w:proofErr w:type="gramEnd"/>
      <w:r>
        <w:rPr>
          <w:rFonts w:ascii="Menlo" w:eastAsiaTheme="minorEastAsia" w:hAnsi="Menlo" w:cs="Menlo"/>
          <w:color w:val="C41A16"/>
          <w:lang w:eastAsia="en-US"/>
        </w:rPr>
        <w:t xml:space="preserve">(het </w:t>
      </w:r>
      <w:proofErr w:type="spellStart"/>
      <w:r>
        <w:rPr>
          <w:rFonts w:ascii="Menlo" w:eastAsiaTheme="minorEastAsia" w:hAnsi="Menlo" w:cs="Menlo"/>
          <w:color w:val="C41A16"/>
          <w:lang w:eastAsia="en-US"/>
        </w:rPr>
        <w:t>ministerie|de</w:t>
      </w:r>
      <w:proofErr w:type="spellEnd"/>
      <w:r>
        <w:rPr>
          <w:rFonts w:ascii="Menlo" w:eastAsiaTheme="minorEastAsia" w:hAnsi="Menlo" w:cs="Menlo"/>
          <w:color w:val="C41A16"/>
          <w:lang w:eastAsia="en-US"/>
        </w:rPr>
        <w:t xml:space="preserve"> </w:t>
      </w:r>
      <w:proofErr w:type="spellStart"/>
      <w:r>
        <w:rPr>
          <w:rFonts w:ascii="Menlo" w:eastAsiaTheme="minorEastAsia" w:hAnsi="Menlo" w:cs="Menlo"/>
          <w:color w:val="C41A16"/>
          <w:lang w:eastAsia="en-US"/>
        </w:rPr>
        <w:t>keten|de</w:t>
      </w:r>
      <w:proofErr w:type="spellEnd"/>
      <w:r>
        <w:rPr>
          <w:rFonts w:ascii="Menlo" w:eastAsiaTheme="minorEastAsia" w:hAnsi="Menlo" w:cs="Menlo"/>
          <w:color w:val="C41A16"/>
          <w:lang w:eastAsia="en-US"/>
        </w:rPr>
        <w:t xml:space="preserve"> sector)"</w:t>
      </w:r>
    </w:p>
    <w:p w14:paraId="2FABE288"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p>
    <w:p w14:paraId="701E3805"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815F03"/>
          <w:lang w:eastAsia="en-US"/>
        </w:rPr>
        <w:t>"</w:t>
      </w:r>
      <w:proofErr w:type="spellStart"/>
      <w:r>
        <w:rPr>
          <w:rFonts w:ascii="Menlo" w:eastAsiaTheme="minorEastAsia" w:hAnsi="Menlo" w:cs="Menlo"/>
          <w:color w:val="815F03"/>
          <w:lang w:eastAsia="en-US"/>
        </w:rPr>
        <w:t>goede_voorbeelden</w:t>
      </w:r>
      <w:proofErr w:type="spellEnd"/>
      <w:r>
        <w:rPr>
          <w:rFonts w:ascii="Menlo" w:eastAsiaTheme="minorEastAsia" w:hAnsi="Menlo" w:cs="Menlo"/>
          <w:color w:val="815F03"/>
          <w:lang w:eastAsia="en-US"/>
        </w:rPr>
        <w:t>"</w:t>
      </w:r>
      <w:r>
        <w:rPr>
          <w:rFonts w:ascii="Menlo" w:eastAsiaTheme="minorEastAsia" w:hAnsi="Menlo" w:cs="Menlo"/>
          <w:color w:val="000000"/>
          <w:lang w:eastAsia="en-US"/>
        </w:rPr>
        <w:t>: [</w:t>
      </w:r>
    </w:p>
    <w:p w14:paraId="525815FF"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C41A16"/>
          <w:lang w:eastAsia="en-US"/>
        </w:rPr>
        <w:t>"</w:t>
      </w:r>
      <w:proofErr w:type="spellStart"/>
      <w:r>
        <w:rPr>
          <w:rFonts w:ascii="Menlo" w:eastAsiaTheme="minorEastAsia" w:hAnsi="Menlo" w:cs="Menlo"/>
          <w:color w:val="C41A16"/>
          <w:lang w:eastAsia="en-US"/>
        </w:rPr>
        <w:t>JustID</w:t>
      </w:r>
      <w:proofErr w:type="spellEnd"/>
      <w:r>
        <w:rPr>
          <w:rFonts w:ascii="Menlo" w:eastAsiaTheme="minorEastAsia" w:hAnsi="Menlo" w:cs="Menlo"/>
          <w:color w:val="C41A16"/>
          <w:lang w:eastAsia="en-US"/>
        </w:rPr>
        <w:t xml:space="preserve">: instantie binnen </w:t>
      </w:r>
      <w:proofErr w:type="spellStart"/>
      <w:r>
        <w:rPr>
          <w:rFonts w:ascii="Menlo" w:eastAsiaTheme="minorEastAsia" w:hAnsi="Menlo" w:cs="Menlo"/>
          <w:color w:val="C41A16"/>
          <w:lang w:eastAsia="en-US"/>
        </w:rPr>
        <w:t>JenV</w:t>
      </w:r>
      <w:proofErr w:type="spellEnd"/>
      <w:r>
        <w:rPr>
          <w:rFonts w:ascii="Menlo" w:eastAsiaTheme="minorEastAsia" w:hAnsi="Menlo" w:cs="Menlo"/>
          <w:color w:val="C41A16"/>
          <w:lang w:eastAsia="en-US"/>
        </w:rPr>
        <w:t xml:space="preserve"> die verantwoordelijk is voor digitale informatievoorziening in de strafrechtketen."</w:t>
      </w:r>
    </w:p>
    <w:p w14:paraId="1850ACFC"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p>
    <w:p w14:paraId="6A08EEC0"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815F03"/>
          <w:lang w:eastAsia="en-US"/>
        </w:rPr>
        <w:t>"</w:t>
      </w:r>
      <w:proofErr w:type="spellStart"/>
      <w:r>
        <w:rPr>
          <w:rFonts w:ascii="Menlo" w:eastAsiaTheme="minorEastAsia" w:hAnsi="Menlo" w:cs="Menlo"/>
          <w:color w:val="815F03"/>
          <w:lang w:eastAsia="en-US"/>
        </w:rPr>
        <w:t>foute_voorbeelden</w:t>
      </w:r>
      <w:proofErr w:type="spellEnd"/>
      <w:r>
        <w:rPr>
          <w:rFonts w:ascii="Menlo" w:eastAsiaTheme="minorEastAsia" w:hAnsi="Menlo" w:cs="Menlo"/>
          <w:color w:val="815F03"/>
          <w:lang w:eastAsia="en-US"/>
        </w:rPr>
        <w:t>"</w:t>
      </w:r>
      <w:r>
        <w:rPr>
          <w:rFonts w:ascii="Menlo" w:eastAsiaTheme="minorEastAsia" w:hAnsi="Menlo" w:cs="Menlo"/>
          <w:color w:val="000000"/>
          <w:lang w:eastAsia="en-US"/>
        </w:rPr>
        <w:t>: [</w:t>
      </w:r>
    </w:p>
    <w:p w14:paraId="73BC2638"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C41A16"/>
          <w:lang w:eastAsia="en-US"/>
        </w:rPr>
        <w:t>"</w:t>
      </w:r>
      <w:proofErr w:type="spellStart"/>
      <w:r>
        <w:rPr>
          <w:rFonts w:ascii="Menlo" w:eastAsiaTheme="minorEastAsia" w:hAnsi="Menlo" w:cs="Menlo"/>
          <w:color w:val="C41A16"/>
          <w:lang w:eastAsia="en-US"/>
        </w:rPr>
        <w:t>JustID</w:t>
      </w:r>
      <w:proofErr w:type="spellEnd"/>
      <w:r>
        <w:rPr>
          <w:rFonts w:ascii="Menlo" w:eastAsiaTheme="minorEastAsia" w:hAnsi="Menlo" w:cs="Menlo"/>
          <w:color w:val="C41A16"/>
          <w:lang w:eastAsia="en-US"/>
        </w:rPr>
        <w:t xml:space="preserve">: dienst binnen </w:t>
      </w:r>
      <w:proofErr w:type="spellStart"/>
      <w:r>
        <w:rPr>
          <w:rFonts w:ascii="Menlo" w:eastAsiaTheme="minorEastAsia" w:hAnsi="Menlo" w:cs="Menlo"/>
          <w:color w:val="C41A16"/>
          <w:lang w:eastAsia="en-US"/>
        </w:rPr>
        <w:t>JenV</w:t>
      </w:r>
      <w:proofErr w:type="spellEnd"/>
      <w:r>
        <w:rPr>
          <w:rFonts w:ascii="Menlo" w:eastAsiaTheme="minorEastAsia" w:hAnsi="Menlo" w:cs="Menlo"/>
          <w:color w:val="C41A16"/>
          <w:lang w:eastAsia="en-US"/>
        </w:rPr>
        <w:t>."</w:t>
      </w:r>
    </w:p>
    <w:p w14:paraId="141336D2"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p>
    <w:p w14:paraId="402ACF29"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815F03"/>
          <w:lang w:eastAsia="en-US"/>
        </w:rPr>
        <w:t>"prioriteit"</w:t>
      </w:r>
      <w:r>
        <w:rPr>
          <w:rFonts w:ascii="Menlo" w:eastAsiaTheme="minorEastAsia" w:hAnsi="Menlo" w:cs="Menlo"/>
          <w:color w:val="000000"/>
          <w:lang w:eastAsia="en-US"/>
        </w:rPr>
        <w:t xml:space="preserve">: </w:t>
      </w:r>
      <w:r>
        <w:rPr>
          <w:rFonts w:ascii="Menlo" w:eastAsiaTheme="minorEastAsia" w:hAnsi="Menlo" w:cs="Menlo"/>
          <w:color w:val="C41A16"/>
          <w:lang w:eastAsia="en-US"/>
        </w:rPr>
        <w:t>"hoog"</w:t>
      </w:r>
      <w:r>
        <w:rPr>
          <w:rFonts w:ascii="Menlo" w:eastAsiaTheme="minorEastAsia" w:hAnsi="Menlo" w:cs="Menlo"/>
          <w:color w:val="000000"/>
          <w:lang w:eastAsia="en-US"/>
        </w:rPr>
        <w:t>,</w:t>
      </w:r>
    </w:p>
    <w:p w14:paraId="455A2C90"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815F03"/>
          <w:lang w:eastAsia="en-US"/>
        </w:rPr>
        <w:t>"aanbeveling"</w:t>
      </w:r>
      <w:r>
        <w:rPr>
          <w:rFonts w:ascii="Menlo" w:eastAsiaTheme="minorEastAsia" w:hAnsi="Menlo" w:cs="Menlo"/>
          <w:color w:val="000000"/>
          <w:lang w:eastAsia="en-US"/>
        </w:rPr>
        <w:t xml:space="preserve">: </w:t>
      </w:r>
      <w:r>
        <w:rPr>
          <w:rFonts w:ascii="Menlo" w:eastAsiaTheme="minorEastAsia" w:hAnsi="Menlo" w:cs="Menlo"/>
          <w:color w:val="C41A16"/>
          <w:lang w:eastAsia="en-US"/>
        </w:rPr>
        <w:t>"verplicht"</w:t>
      </w:r>
      <w:r>
        <w:rPr>
          <w:rFonts w:ascii="Menlo" w:eastAsiaTheme="minorEastAsia" w:hAnsi="Menlo" w:cs="Menlo"/>
          <w:color w:val="000000"/>
          <w:lang w:eastAsia="en-US"/>
        </w:rPr>
        <w:t>,</w:t>
      </w:r>
    </w:p>
    <w:p w14:paraId="2F6C73E5"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815F03"/>
          <w:lang w:eastAsia="en-US"/>
        </w:rPr>
        <w:t>"geldigheid"</w:t>
      </w:r>
      <w:r>
        <w:rPr>
          <w:rFonts w:ascii="Menlo" w:eastAsiaTheme="minorEastAsia" w:hAnsi="Menlo" w:cs="Menlo"/>
          <w:color w:val="000000"/>
          <w:lang w:eastAsia="en-US"/>
        </w:rPr>
        <w:t xml:space="preserve">: </w:t>
      </w:r>
      <w:r>
        <w:rPr>
          <w:rFonts w:ascii="Menlo" w:eastAsiaTheme="minorEastAsia" w:hAnsi="Menlo" w:cs="Menlo"/>
          <w:color w:val="C41A16"/>
          <w:lang w:eastAsia="en-US"/>
        </w:rPr>
        <w:t>"alle"</w:t>
      </w:r>
      <w:r>
        <w:rPr>
          <w:rFonts w:ascii="Menlo" w:eastAsiaTheme="minorEastAsia" w:hAnsi="Menlo" w:cs="Menlo"/>
          <w:color w:val="000000"/>
          <w:lang w:eastAsia="en-US"/>
        </w:rPr>
        <w:t>,</w:t>
      </w:r>
    </w:p>
    <w:p w14:paraId="6EA6DB06"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815F03"/>
          <w:lang w:eastAsia="en-US"/>
        </w:rPr>
        <w:t>"status"</w:t>
      </w:r>
      <w:r>
        <w:rPr>
          <w:rFonts w:ascii="Menlo" w:eastAsiaTheme="minorEastAsia" w:hAnsi="Menlo" w:cs="Menlo"/>
          <w:color w:val="000000"/>
          <w:lang w:eastAsia="en-US"/>
        </w:rPr>
        <w:t xml:space="preserve">: </w:t>
      </w:r>
      <w:r>
        <w:rPr>
          <w:rFonts w:ascii="Menlo" w:eastAsiaTheme="minorEastAsia" w:hAnsi="Menlo" w:cs="Menlo"/>
          <w:color w:val="C41A16"/>
          <w:lang w:eastAsia="en-US"/>
        </w:rPr>
        <w:t>"definitief"</w:t>
      </w:r>
      <w:r>
        <w:rPr>
          <w:rFonts w:ascii="Menlo" w:eastAsiaTheme="minorEastAsia" w:hAnsi="Menlo" w:cs="Menlo"/>
          <w:color w:val="000000"/>
          <w:lang w:eastAsia="en-US"/>
        </w:rPr>
        <w:t>,</w:t>
      </w:r>
    </w:p>
    <w:p w14:paraId="122D7649"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815F03"/>
          <w:lang w:eastAsia="en-US"/>
        </w:rPr>
        <w:t>"type"</w:t>
      </w:r>
      <w:r>
        <w:rPr>
          <w:rFonts w:ascii="Menlo" w:eastAsiaTheme="minorEastAsia" w:hAnsi="Menlo" w:cs="Menlo"/>
          <w:color w:val="000000"/>
          <w:lang w:eastAsia="en-US"/>
        </w:rPr>
        <w:t xml:space="preserve">: </w:t>
      </w:r>
      <w:r>
        <w:rPr>
          <w:rFonts w:ascii="Menlo" w:eastAsiaTheme="minorEastAsia" w:hAnsi="Menlo" w:cs="Menlo"/>
          <w:color w:val="C41A16"/>
          <w:lang w:eastAsia="en-US"/>
        </w:rPr>
        <w:t>"essentie"</w:t>
      </w:r>
      <w:r>
        <w:rPr>
          <w:rFonts w:ascii="Menlo" w:eastAsiaTheme="minorEastAsia" w:hAnsi="Menlo" w:cs="Menlo"/>
          <w:color w:val="000000"/>
          <w:lang w:eastAsia="en-US"/>
        </w:rPr>
        <w:t>,</w:t>
      </w:r>
    </w:p>
    <w:p w14:paraId="751F80CB"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815F03"/>
          <w:lang w:eastAsia="en-US"/>
        </w:rPr>
        <w:t>"thema"</w:t>
      </w:r>
      <w:r>
        <w:rPr>
          <w:rFonts w:ascii="Menlo" w:eastAsiaTheme="minorEastAsia" w:hAnsi="Menlo" w:cs="Menlo"/>
          <w:color w:val="000000"/>
          <w:lang w:eastAsia="en-US"/>
        </w:rPr>
        <w:t xml:space="preserve">: </w:t>
      </w:r>
      <w:r>
        <w:rPr>
          <w:rFonts w:ascii="Menlo" w:eastAsiaTheme="minorEastAsia" w:hAnsi="Menlo" w:cs="Menlo"/>
          <w:color w:val="C41A16"/>
          <w:lang w:eastAsia="en-US"/>
        </w:rPr>
        <w:t>"onderscheidbaarheid"</w:t>
      </w:r>
      <w:r>
        <w:rPr>
          <w:rFonts w:ascii="Menlo" w:eastAsiaTheme="minorEastAsia" w:hAnsi="Menlo" w:cs="Menlo"/>
          <w:color w:val="000000"/>
          <w:lang w:eastAsia="en-US"/>
        </w:rPr>
        <w:t>,</w:t>
      </w:r>
    </w:p>
    <w:p w14:paraId="549CE760"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815F03"/>
          <w:lang w:eastAsia="en-US"/>
        </w:rPr>
        <w:t>"brondocument"</w:t>
      </w:r>
      <w:r>
        <w:rPr>
          <w:rFonts w:ascii="Menlo" w:eastAsiaTheme="minorEastAsia" w:hAnsi="Menlo" w:cs="Menlo"/>
          <w:color w:val="000000"/>
          <w:lang w:eastAsia="en-US"/>
        </w:rPr>
        <w:t xml:space="preserve">: </w:t>
      </w:r>
      <w:r>
        <w:rPr>
          <w:rFonts w:ascii="Menlo" w:eastAsiaTheme="minorEastAsia" w:hAnsi="Menlo" w:cs="Menlo"/>
          <w:color w:val="C41A16"/>
          <w:lang w:eastAsia="en-US"/>
        </w:rPr>
        <w:t>"ASTRA"</w:t>
      </w:r>
      <w:r>
        <w:rPr>
          <w:rFonts w:ascii="Menlo" w:eastAsiaTheme="minorEastAsia" w:hAnsi="Menlo" w:cs="Menlo"/>
          <w:color w:val="000000"/>
          <w:lang w:eastAsia="en-US"/>
        </w:rPr>
        <w:t>,</w:t>
      </w:r>
    </w:p>
    <w:p w14:paraId="226542D7"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815F03"/>
          <w:lang w:eastAsia="en-US"/>
        </w:rPr>
        <w:t>"relatie"</w:t>
      </w:r>
      <w:r>
        <w:rPr>
          <w:rFonts w:ascii="Menlo" w:eastAsiaTheme="minorEastAsia" w:hAnsi="Menlo" w:cs="Menlo"/>
          <w:color w:val="000000"/>
          <w:lang w:eastAsia="en-US"/>
        </w:rPr>
        <w:t>: [</w:t>
      </w:r>
    </w:p>
    <w:p w14:paraId="21C1FA57"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p>
    <w:p w14:paraId="29AD92FB"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815F03"/>
          <w:lang w:eastAsia="en-US"/>
        </w:rPr>
        <w:t>"</w:t>
      </w:r>
      <w:proofErr w:type="spellStart"/>
      <w:r>
        <w:rPr>
          <w:rFonts w:ascii="Menlo" w:eastAsiaTheme="minorEastAsia" w:hAnsi="Menlo" w:cs="Menlo"/>
          <w:color w:val="815F03"/>
          <w:lang w:eastAsia="en-US"/>
        </w:rPr>
        <w:t>fulltext</w:t>
      </w:r>
      <w:proofErr w:type="spellEnd"/>
      <w:r>
        <w:rPr>
          <w:rFonts w:ascii="Menlo" w:eastAsiaTheme="minorEastAsia" w:hAnsi="Menlo" w:cs="Menlo"/>
          <w:color w:val="815F03"/>
          <w:lang w:eastAsia="en-US"/>
        </w:rPr>
        <w:t>"</w:t>
      </w:r>
      <w:r>
        <w:rPr>
          <w:rFonts w:ascii="Menlo" w:eastAsiaTheme="minorEastAsia" w:hAnsi="Menlo" w:cs="Menlo"/>
          <w:color w:val="000000"/>
          <w:lang w:eastAsia="en-US"/>
        </w:rPr>
        <w:t xml:space="preserve">: </w:t>
      </w:r>
      <w:r>
        <w:rPr>
          <w:rFonts w:ascii="Menlo" w:eastAsiaTheme="minorEastAsia" w:hAnsi="Menlo" w:cs="Menlo"/>
          <w:color w:val="C41A16"/>
          <w:lang w:eastAsia="en-US"/>
        </w:rPr>
        <w:t>"Instanties uniek onderscheidbaar"</w:t>
      </w:r>
      <w:r>
        <w:rPr>
          <w:rFonts w:ascii="Menlo" w:eastAsiaTheme="minorEastAsia" w:hAnsi="Menlo" w:cs="Menlo"/>
          <w:color w:val="000000"/>
          <w:lang w:eastAsia="en-US"/>
        </w:rPr>
        <w:t>,</w:t>
      </w:r>
    </w:p>
    <w:p w14:paraId="02EC6394"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r>
        <w:rPr>
          <w:rFonts w:ascii="Menlo" w:eastAsiaTheme="minorEastAsia" w:hAnsi="Menlo" w:cs="Menlo"/>
          <w:color w:val="815F03"/>
          <w:lang w:eastAsia="en-US"/>
        </w:rPr>
        <w:t>"</w:t>
      </w:r>
      <w:proofErr w:type="spellStart"/>
      <w:r>
        <w:rPr>
          <w:rFonts w:ascii="Menlo" w:eastAsiaTheme="minorEastAsia" w:hAnsi="Menlo" w:cs="Menlo"/>
          <w:color w:val="815F03"/>
          <w:lang w:eastAsia="en-US"/>
        </w:rPr>
        <w:t>fullurl</w:t>
      </w:r>
      <w:proofErr w:type="spellEnd"/>
      <w:r>
        <w:rPr>
          <w:rFonts w:ascii="Menlo" w:eastAsiaTheme="minorEastAsia" w:hAnsi="Menlo" w:cs="Menlo"/>
          <w:color w:val="815F03"/>
          <w:lang w:eastAsia="en-US"/>
        </w:rPr>
        <w:t>"</w:t>
      </w:r>
      <w:r>
        <w:rPr>
          <w:rFonts w:ascii="Menlo" w:eastAsiaTheme="minorEastAsia" w:hAnsi="Menlo" w:cs="Menlo"/>
          <w:color w:val="000000"/>
          <w:lang w:eastAsia="en-US"/>
        </w:rPr>
        <w:t xml:space="preserve">: </w:t>
      </w:r>
      <w:r>
        <w:rPr>
          <w:rFonts w:ascii="Menlo" w:eastAsiaTheme="minorEastAsia" w:hAnsi="Menlo" w:cs="Menlo"/>
          <w:color w:val="C41A16"/>
          <w:lang w:eastAsia="en-US"/>
        </w:rPr>
        <w:t>"https://www.astraonline.nl/index.php/Instanties_uniek_onderscheidbaar"</w:t>
      </w:r>
    </w:p>
    <w:p w14:paraId="41B4E7AD"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p>
    <w:p w14:paraId="5428B98E" w14:textId="77777777" w:rsidR="0074703D" w:rsidRDefault="0074703D" w:rsidP="0074703D">
      <w:pPr>
        <w:tabs>
          <w:tab w:val="left" w:pos="593"/>
        </w:tabs>
        <w:autoSpaceDE w:val="0"/>
        <w:autoSpaceDN w:val="0"/>
        <w:adjustRightInd w:val="0"/>
        <w:rPr>
          <w:rFonts w:ascii="Menlo" w:eastAsiaTheme="minorEastAsia" w:hAnsi="Menlo" w:cs="Menlo"/>
          <w:color w:val="000000"/>
          <w:lang w:eastAsia="en-US"/>
        </w:rPr>
      </w:pPr>
      <w:r>
        <w:rPr>
          <w:rFonts w:ascii="Menlo" w:eastAsiaTheme="minorEastAsia" w:hAnsi="Menlo" w:cs="Menlo"/>
          <w:color w:val="000000"/>
          <w:lang w:eastAsia="en-US"/>
        </w:rPr>
        <w:t xml:space="preserve">      ]</w:t>
      </w:r>
    </w:p>
    <w:p w14:paraId="182EA22A" w14:textId="77777777" w:rsidR="0074703D" w:rsidRDefault="0074703D" w:rsidP="0074703D">
      <w:pPr>
        <w:pStyle w:val="Kop3"/>
      </w:pPr>
      <w:r>
        <w:rPr>
          <w:rFonts w:ascii="Menlo" w:eastAsiaTheme="minorEastAsia" w:hAnsi="Menlo" w:cs="Menlo"/>
          <w:color w:val="000000"/>
          <w:lang w:eastAsia="en-US"/>
        </w:rPr>
        <w:lastRenderedPageBreak/>
        <w:t xml:space="preserve">    },</w:t>
      </w:r>
      <w:r>
        <w:rPr>
          <w:rFonts w:ascii="Menlo" w:eastAsiaTheme="minorEastAsia" w:hAnsi="Menlo" w:cs="Menlo"/>
          <w:color w:val="000000"/>
          <w:lang w:eastAsia="en-US"/>
        </w:rPr>
        <w:br/>
        <w:t xml:space="preserve">instanties vervangen door exemplaren </w:t>
      </w:r>
      <w:r w:rsidRPr="0074703D">
        <w:rPr>
          <w:rFonts w:ascii="Menlo" w:eastAsiaTheme="minorEastAsia" w:hAnsi="Menlo" w:cs="Menlo"/>
          <w:color w:val="000000"/>
          <w:lang w:eastAsia="en-US"/>
        </w:rPr>
        <w:sym w:font="Wingdings" w:char="F0E0"/>
      </w:r>
      <w:r>
        <w:rPr>
          <w:rFonts w:ascii="Menlo" w:eastAsiaTheme="minorEastAsia" w:hAnsi="Menlo" w:cs="Menlo"/>
          <w:color w:val="000000"/>
          <w:lang w:eastAsia="en-US"/>
        </w:rPr>
        <w:t xml:space="preserve"> vergelijk dit met de werkelijke </w:t>
      </w:r>
      <w:proofErr w:type="spellStart"/>
      <w:r>
        <w:rPr>
          <w:rFonts w:ascii="Menlo" w:eastAsiaTheme="minorEastAsia" w:hAnsi="Menlo" w:cs="Menlo"/>
          <w:color w:val="000000"/>
          <w:lang w:eastAsia="en-US"/>
        </w:rPr>
        <w:t>astra</w:t>
      </w:r>
      <w:proofErr w:type="spellEnd"/>
      <w:r>
        <w:rPr>
          <w:rFonts w:ascii="Menlo" w:eastAsiaTheme="minorEastAsia" w:hAnsi="Menlo" w:cs="Menlo"/>
          <w:color w:val="000000"/>
          <w:lang w:eastAsia="en-US"/>
        </w:rPr>
        <w:t>-online:</w:t>
      </w:r>
      <w:r>
        <w:rPr>
          <w:rFonts w:ascii="Menlo" w:eastAsiaTheme="minorEastAsia" w:hAnsi="Menlo" w:cs="Menlo"/>
          <w:color w:val="000000"/>
          <w:lang w:eastAsia="en-US"/>
        </w:rPr>
        <w:br/>
      </w:r>
      <w:r>
        <w:br/>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192"/>
        <w:gridCol w:w="6478"/>
      </w:tblGrid>
      <w:tr w:rsidR="0074703D" w14:paraId="0E199205" w14:textId="77777777" w:rsidTr="0074703D">
        <w:trPr>
          <w:gridAfter w:val="1"/>
        </w:trPr>
        <w:tc>
          <w:tcPr>
            <w:tcW w:w="0" w:type="auto"/>
            <w:shd w:val="clear" w:color="auto" w:fill="F8F9FA"/>
            <w:vAlign w:val="center"/>
            <w:hideMark/>
          </w:tcPr>
          <w:p w14:paraId="500FED90" w14:textId="77777777" w:rsidR="0074703D" w:rsidRDefault="0074703D">
            <w:pPr>
              <w:rPr>
                <w:sz w:val="20"/>
                <w:szCs w:val="20"/>
              </w:rPr>
            </w:pPr>
          </w:p>
        </w:tc>
      </w:tr>
      <w:tr w:rsidR="0074703D" w14:paraId="25A1C4C4" w14:textId="77777777" w:rsidTr="0074703D">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6038217" w14:textId="77777777" w:rsidR="0074703D" w:rsidRDefault="0074703D">
            <w:pPr>
              <w:spacing w:before="240" w:after="240"/>
              <w:jc w:val="center"/>
              <w:rPr>
                <w:rFonts w:ascii="Arial" w:hAnsi="Arial" w:cs="Arial"/>
                <w:b/>
                <w:bCs/>
                <w:color w:val="202122"/>
                <w:sz w:val="21"/>
                <w:szCs w:val="21"/>
              </w:rPr>
            </w:pPr>
            <w:proofErr w:type="spellStart"/>
            <w:r>
              <w:rPr>
                <w:rFonts w:ascii="Arial" w:hAnsi="Arial" w:cs="Arial"/>
                <w:b/>
                <w:bCs/>
                <w:color w:val="202122"/>
                <w:sz w:val="21"/>
                <w:szCs w:val="21"/>
              </w:rPr>
              <w:t>Id</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A26FA4" w14:textId="77777777" w:rsidR="0074703D" w:rsidRDefault="0074703D">
            <w:pPr>
              <w:spacing w:before="240" w:after="240"/>
              <w:rPr>
                <w:rFonts w:ascii="Arial" w:hAnsi="Arial" w:cs="Arial"/>
                <w:color w:val="202122"/>
                <w:sz w:val="21"/>
                <w:szCs w:val="21"/>
              </w:rPr>
            </w:pPr>
            <w:r>
              <w:rPr>
                <w:rFonts w:ascii="Arial" w:hAnsi="Arial" w:cs="Arial"/>
                <w:color w:val="202122"/>
                <w:sz w:val="21"/>
                <w:szCs w:val="21"/>
              </w:rPr>
              <w:t>ESS-03</w:t>
            </w:r>
          </w:p>
        </w:tc>
      </w:tr>
      <w:tr w:rsidR="0074703D" w14:paraId="4C24C173" w14:textId="77777777" w:rsidTr="0074703D">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A06530B" w14:textId="77777777" w:rsidR="0074703D" w:rsidRDefault="0074703D">
            <w:pPr>
              <w:spacing w:before="240" w:after="240"/>
              <w:jc w:val="center"/>
              <w:rPr>
                <w:rFonts w:ascii="Arial" w:hAnsi="Arial" w:cs="Arial"/>
                <w:b/>
                <w:bCs/>
                <w:color w:val="202122"/>
                <w:sz w:val="21"/>
                <w:szCs w:val="21"/>
              </w:rPr>
            </w:pPr>
            <w:r>
              <w:rPr>
                <w:rFonts w:ascii="Arial" w:hAnsi="Arial" w:cs="Arial"/>
                <w:b/>
                <w:bCs/>
                <w:color w:val="202122"/>
                <w:sz w:val="21"/>
                <w:szCs w:val="21"/>
              </w:rPr>
              <w:t>Regel - kort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AC9D8B" w14:textId="77777777" w:rsidR="0074703D" w:rsidRDefault="0074703D">
            <w:pPr>
              <w:spacing w:before="240" w:after="240"/>
              <w:rPr>
                <w:rFonts w:ascii="Arial" w:hAnsi="Arial" w:cs="Arial"/>
                <w:color w:val="202122"/>
                <w:sz w:val="21"/>
                <w:szCs w:val="21"/>
              </w:rPr>
            </w:pPr>
            <w:proofErr w:type="gramStart"/>
            <w:r>
              <w:rPr>
                <w:rFonts w:ascii="Arial" w:hAnsi="Arial" w:cs="Arial"/>
                <w:color w:val="202122"/>
                <w:sz w:val="21"/>
                <w:szCs w:val="21"/>
              </w:rPr>
              <w:t>instanties</w:t>
            </w:r>
            <w:proofErr w:type="gramEnd"/>
            <w:r>
              <w:rPr>
                <w:rStyle w:val="apple-converted-space"/>
                <w:rFonts w:ascii="Arial" w:hAnsi="Arial" w:cs="Arial"/>
                <w:color w:val="202122"/>
                <w:sz w:val="21"/>
                <w:szCs w:val="21"/>
              </w:rPr>
              <w:t> </w:t>
            </w:r>
            <w:r>
              <w:rPr>
                <w:rFonts w:ascii="Arial" w:hAnsi="Arial" w:cs="Arial"/>
                <w:color w:val="202122"/>
                <w:sz w:val="21"/>
                <w:szCs w:val="21"/>
              </w:rPr>
              <w:t>uniek onderscheidbaar</w:t>
            </w:r>
          </w:p>
        </w:tc>
      </w:tr>
      <w:tr w:rsidR="0074703D" w14:paraId="63404BA7" w14:textId="77777777" w:rsidTr="0074703D">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91E3E75" w14:textId="77777777" w:rsidR="0074703D" w:rsidRDefault="0074703D">
            <w:pPr>
              <w:spacing w:before="240" w:after="240"/>
              <w:jc w:val="center"/>
              <w:rPr>
                <w:rFonts w:ascii="Arial" w:hAnsi="Arial" w:cs="Arial"/>
                <w:b/>
                <w:bCs/>
                <w:color w:val="202122"/>
                <w:sz w:val="21"/>
                <w:szCs w:val="21"/>
              </w:rPr>
            </w:pPr>
            <w:r>
              <w:rPr>
                <w:rFonts w:ascii="Arial" w:hAnsi="Arial" w:cs="Arial"/>
                <w:b/>
                <w:bCs/>
                <w:color w:val="202122"/>
                <w:sz w:val="21"/>
                <w:szCs w:val="21"/>
              </w:rPr>
              <w:t>Regel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84ED4A3" w14:textId="77777777" w:rsidR="0074703D" w:rsidRDefault="0074703D">
            <w:pPr>
              <w:spacing w:before="240" w:after="240"/>
              <w:rPr>
                <w:rFonts w:ascii="Arial" w:hAnsi="Arial" w:cs="Arial"/>
                <w:color w:val="202122"/>
                <w:sz w:val="21"/>
                <w:szCs w:val="21"/>
              </w:rPr>
            </w:pPr>
            <w:r>
              <w:rPr>
                <w:rFonts w:ascii="Arial" w:hAnsi="Arial" w:cs="Arial"/>
                <w:color w:val="202122"/>
                <w:sz w:val="21"/>
                <w:szCs w:val="21"/>
              </w:rPr>
              <w:t>Een definitie maakt het mogelijk om</w:t>
            </w:r>
            <w:r>
              <w:rPr>
                <w:rStyle w:val="apple-converted-space"/>
                <w:rFonts w:ascii="Arial" w:hAnsi="Arial" w:cs="Arial"/>
                <w:color w:val="202122"/>
                <w:sz w:val="21"/>
                <w:szCs w:val="21"/>
              </w:rPr>
              <w:t> </w:t>
            </w:r>
            <w:r>
              <w:rPr>
                <w:rFonts w:ascii="Arial" w:hAnsi="Arial" w:cs="Arial"/>
                <w:color w:val="202122"/>
                <w:sz w:val="21"/>
                <w:szCs w:val="21"/>
              </w:rPr>
              <w:t>instanties</w:t>
            </w:r>
            <w:r>
              <w:rPr>
                <w:rStyle w:val="apple-converted-space"/>
                <w:rFonts w:ascii="Arial" w:hAnsi="Arial" w:cs="Arial"/>
                <w:color w:val="202122"/>
                <w:sz w:val="21"/>
                <w:szCs w:val="21"/>
              </w:rPr>
              <w:t> </w:t>
            </w:r>
            <w:r>
              <w:rPr>
                <w:rFonts w:ascii="Arial" w:hAnsi="Arial" w:cs="Arial"/>
                <w:color w:val="202122"/>
                <w:sz w:val="21"/>
                <w:szCs w:val="21"/>
              </w:rPr>
              <w:t>van het gedefinieerde begrip uniek te identificeren en van elkaar te onderscheiden.</w:t>
            </w:r>
          </w:p>
        </w:tc>
      </w:tr>
      <w:tr w:rsidR="0074703D" w14:paraId="1901BDDA" w14:textId="77777777" w:rsidTr="0074703D">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4A328B9" w14:textId="77777777" w:rsidR="0074703D" w:rsidRDefault="0074703D">
            <w:pPr>
              <w:spacing w:before="240" w:after="240"/>
              <w:jc w:val="center"/>
              <w:rPr>
                <w:rFonts w:ascii="Arial" w:hAnsi="Arial" w:cs="Arial"/>
                <w:b/>
                <w:bCs/>
                <w:color w:val="202122"/>
                <w:sz w:val="21"/>
                <w:szCs w:val="21"/>
              </w:rPr>
            </w:pPr>
            <w:r>
              <w:rPr>
                <w:rFonts w:ascii="Arial" w:hAnsi="Arial" w:cs="Arial"/>
                <w:b/>
                <w:bCs/>
                <w:color w:val="202122"/>
                <w:sz w:val="21"/>
                <w:szCs w:val="21"/>
              </w:rPr>
              <w:t>Toelichting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5E1FFD" w14:textId="77777777" w:rsidR="0074703D" w:rsidRDefault="0074703D">
            <w:pPr>
              <w:spacing w:before="240" w:after="240"/>
              <w:rPr>
                <w:rFonts w:ascii="Arial" w:hAnsi="Arial" w:cs="Arial"/>
                <w:color w:val="202122"/>
                <w:sz w:val="21"/>
                <w:szCs w:val="21"/>
              </w:rPr>
            </w:pPr>
            <w:r>
              <w:rPr>
                <w:rFonts w:ascii="Arial" w:hAnsi="Arial" w:cs="Arial"/>
                <w:color w:val="202122"/>
                <w:sz w:val="21"/>
                <w:szCs w:val="21"/>
              </w:rPr>
              <w:t>Een goede definitie moet duidelijk maken of er in een</w:t>
            </w:r>
            <w:r>
              <w:rPr>
                <w:rStyle w:val="apple-converted-space"/>
                <w:rFonts w:ascii="Arial" w:hAnsi="Arial" w:cs="Arial"/>
                <w:color w:val="202122"/>
                <w:sz w:val="21"/>
                <w:szCs w:val="21"/>
              </w:rPr>
              <w:t> </w:t>
            </w:r>
            <w:r>
              <w:rPr>
                <w:rFonts w:ascii="Arial" w:hAnsi="Arial" w:cs="Arial"/>
                <w:color w:val="202122"/>
                <w:sz w:val="21"/>
                <w:szCs w:val="21"/>
              </w:rPr>
              <w:t>gegeven</w:t>
            </w:r>
            <w:r>
              <w:rPr>
                <w:rStyle w:val="apple-converted-space"/>
                <w:rFonts w:ascii="Arial" w:hAnsi="Arial" w:cs="Arial"/>
                <w:color w:val="202122"/>
                <w:sz w:val="21"/>
                <w:szCs w:val="21"/>
              </w:rPr>
              <w:t> </w:t>
            </w:r>
            <w:r>
              <w:rPr>
                <w:rFonts w:ascii="Arial" w:hAnsi="Arial" w:cs="Arial"/>
                <w:color w:val="202122"/>
                <w:sz w:val="21"/>
                <w:szCs w:val="21"/>
              </w:rPr>
              <w:t>situatie sprake is van één</w:t>
            </w:r>
            <w:r>
              <w:rPr>
                <w:rStyle w:val="apple-converted-space"/>
                <w:rFonts w:ascii="Arial" w:hAnsi="Arial" w:cs="Arial"/>
                <w:color w:val="202122"/>
                <w:sz w:val="21"/>
                <w:szCs w:val="21"/>
              </w:rPr>
              <w:t> </w:t>
            </w:r>
            <w:r>
              <w:rPr>
                <w:rFonts w:ascii="Arial" w:hAnsi="Arial" w:cs="Arial"/>
                <w:color w:val="202122"/>
                <w:sz w:val="21"/>
                <w:szCs w:val="21"/>
              </w:rPr>
              <w:t>instantie</w:t>
            </w:r>
            <w:r>
              <w:rPr>
                <w:rStyle w:val="apple-converted-space"/>
                <w:rFonts w:ascii="Arial" w:hAnsi="Arial" w:cs="Arial"/>
                <w:color w:val="202122"/>
                <w:sz w:val="21"/>
                <w:szCs w:val="21"/>
              </w:rPr>
              <w:t> </w:t>
            </w:r>
            <w:r>
              <w:rPr>
                <w:rFonts w:ascii="Arial" w:hAnsi="Arial" w:cs="Arial"/>
                <w:color w:val="202122"/>
                <w:sz w:val="21"/>
                <w:szCs w:val="21"/>
              </w:rPr>
              <w:t>van het gedefinieerde begrip of van meerdere</w:t>
            </w:r>
            <w:r>
              <w:rPr>
                <w:rStyle w:val="apple-converted-space"/>
                <w:rFonts w:ascii="Arial" w:hAnsi="Arial" w:cs="Arial"/>
                <w:color w:val="202122"/>
                <w:sz w:val="21"/>
                <w:szCs w:val="21"/>
              </w:rPr>
              <w:t> </w:t>
            </w:r>
            <w:r>
              <w:rPr>
                <w:rFonts w:ascii="Arial" w:hAnsi="Arial" w:cs="Arial"/>
                <w:color w:val="202122"/>
                <w:sz w:val="21"/>
                <w:szCs w:val="21"/>
              </w:rPr>
              <w:t>instanties</w:t>
            </w:r>
            <w:r>
              <w:rPr>
                <w:rStyle w:val="apple-converted-space"/>
                <w:rFonts w:ascii="Arial" w:hAnsi="Arial" w:cs="Arial"/>
                <w:color w:val="202122"/>
                <w:sz w:val="21"/>
                <w:szCs w:val="21"/>
              </w:rPr>
              <w:t> </w:t>
            </w:r>
            <w:r>
              <w:rPr>
                <w:rFonts w:ascii="Arial" w:hAnsi="Arial" w:cs="Arial"/>
                <w:color w:val="202122"/>
                <w:sz w:val="21"/>
                <w:szCs w:val="21"/>
              </w:rPr>
              <w:t>van het gedefinieerde begrip. De definitie ‘moet eenduidig tellen mogelijk maken’ door verschillende onafhankelijke materiedeskundigen.</w:t>
            </w:r>
          </w:p>
          <w:p w14:paraId="1FFE247F" w14:textId="77777777" w:rsidR="0074703D" w:rsidRDefault="0074703D">
            <w:pPr>
              <w:pStyle w:val="Normaalweb"/>
              <w:spacing w:before="120" w:beforeAutospacing="0" w:after="120" w:afterAutospacing="0"/>
              <w:rPr>
                <w:rFonts w:ascii="Arial" w:hAnsi="Arial" w:cs="Arial"/>
                <w:color w:val="202122"/>
                <w:sz w:val="21"/>
                <w:szCs w:val="21"/>
              </w:rPr>
            </w:pPr>
            <w:r>
              <w:rPr>
                <w:rFonts w:ascii="Arial" w:hAnsi="Arial" w:cs="Arial"/>
                <w:color w:val="202122"/>
                <w:sz w:val="21"/>
                <w:szCs w:val="21"/>
              </w:rPr>
              <w:t>Terzijde:</w:t>
            </w:r>
          </w:p>
          <w:p w14:paraId="73CAF214" w14:textId="77777777" w:rsidR="0074703D" w:rsidRDefault="0074703D" w:rsidP="0074703D">
            <w:pPr>
              <w:numPr>
                <w:ilvl w:val="0"/>
                <w:numId w:val="36"/>
              </w:numPr>
              <w:spacing w:before="100" w:beforeAutospacing="1" w:after="24"/>
              <w:ind w:left="1104"/>
              <w:rPr>
                <w:rFonts w:ascii="Arial" w:hAnsi="Arial" w:cs="Arial"/>
                <w:color w:val="202122"/>
                <w:sz w:val="21"/>
                <w:szCs w:val="21"/>
              </w:rPr>
            </w:pPr>
            <w:proofErr w:type="gramStart"/>
            <w:r>
              <w:rPr>
                <w:rFonts w:ascii="Arial" w:hAnsi="Arial" w:cs="Arial"/>
                <w:color w:val="202122"/>
                <w:sz w:val="21"/>
                <w:szCs w:val="21"/>
              </w:rPr>
              <w:t>als</w:t>
            </w:r>
            <w:proofErr w:type="gramEnd"/>
            <w:r>
              <w:rPr>
                <w:rFonts w:ascii="Arial" w:hAnsi="Arial" w:cs="Arial"/>
                <w:color w:val="202122"/>
                <w:sz w:val="21"/>
                <w:szCs w:val="21"/>
              </w:rPr>
              <w:t xml:space="preserve"> verschillende materiedeskundigen tot verschillende uitkomsten komen, dan kan aanscherping van de definitie nodig zijn, of er is sprake van een homoniem (gelijke term, maar verschillende betekenis, pad als smalle weg of pad als reptiel) of </w:t>
            </w:r>
            <w:proofErr w:type="spellStart"/>
            <w:r>
              <w:rPr>
                <w:rFonts w:ascii="Arial" w:hAnsi="Arial" w:cs="Arial"/>
                <w:color w:val="202122"/>
                <w:sz w:val="21"/>
                <w:szCs w:val="21"/>
              </w:rPr>
              <w:t>polyseem</w:t>
            </w:r>
            <w:proofErr w:type="spellEnd"/>
            <w:r>
              <w:rPr>
                <w:rFonts w:ascii="Arial" w:hAnsi="Arial" w:cs="Arial"/>
                <w:color w:val="202122"/>
                <w:sz w:val="21"/>
                <w:szCs w:val="21"/>
              </w:rPr>
              <w:t xml:space="preserve"> (term heeft meer betekenissen, maar die betekenissen zijn verwant, hark als werktuig of hark als persoon)</w:t>
            </w:r>
          </w:p>
          <w:p w14:paraId="4BB5D037" w14:textId="77777777" w:rsidR="0074703D" w:rsidRDefault="0074703D" w:rsidP="0074703D">
            <w:pPr>
              <w:numPr>
                <w:ilvl w:val="0"/>
                <w:numId w:val="36"/>
              </w:numPr>
              <w:spacing w:before="100" w:beforeAutospacing="1" w:after="24"/>
              <w:ind w:left="1104"/>
              <w:rPr>
                <w:rFonts w:ascii="Arial" w:hAnsi="Arial" w:cs="Arial"/>
                <w:color w:val="202122"/>
                <w:sz w:val="21"/>
                <w:szCs w:val="21"/>
              </w:rPr>
            </w:pPr>
            <w:proofErr w:type="gramStart"/>
            <w:r>
              <w:rPr>
                <w:rFonts w:ascii="Arial" w:hAnsi="Arial" w:cs="Arial"/>
                <w:color w:val="202122"/>
                <w:sz w:val="21"/>
                <w:szCs w:val="21"/>
              </w:rPr>
              <w:t>de</w:t>
            </w:r>
            <w:proofErr w:type="gramEnd"/>
            <w:r>
              <w:rPr>
                <w:rFonts w:ascii="Arial" w:hAnsi="Arial" w:cs="Arial"/>
                <w:color w:val="202122"/>
                <w:sz w:val="21"/>
                <w:szCs w:val="21"/>
              </w:rPr>
              <w:t xml:space="preserve"> eis van telbaarheid geldt voor begrippen die telbaar zouden moeten zijn, want er zijn begrippen die gaan over dingen die niet telbaar zijn (omdat ze niet uniek identificeerbaar zijn of omdat ze geen duidelijke begrenzing hebben); denk aan alles wat substantie is (zoals "cocaïne", "zand"), verschijnselen (zoals "recidive", "onweer", "regen")</w:t>
            </w:r>
          </w:p>
        </w:tc>
      </w:tr>
      <w:tr w:rsidR="0074703D" w14:paraId="652E057F" w14:textId="77777777" w:rsidTr="0074703D">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2DD0EF0" w14:textId="77777777" w:rsidR="0074703D" w:rsidRDefault="0074703D">
            <w:pPr>
              <w:jc w:val="center"/>
              <w:rPr>
                <w:rFonts w:ascii="Arial" w:hAnsi="Arial" w:cs="Arial"/>
                <w:b/>
                <w:bCs/>
                <w:color w:val="202122"/>
                <w:sz w:val="21"/>
                <w:szCs w:val="21"/>
              </w:rPr>
            </w:pPr>
            <w:r>
              <w:rPr>
                <w:rFonts w:ascii="Arial" w:hAnsi="Arial" w:cs="Arial"/>
                <w:b/>
                <w:bCs/>
                <w:color w:val="202122"/>
                <w:sz w:val="21"/>
                <w:szCs w:val="21"/>
              </w:rPr>
              <w:t>Voorbeelden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92F69D" w14:textId="77777777" w:rsidR="0074703D" w:rsidRDefault="0074703D">
            <w:pPr>
              <w:rPr>
                <w:rFonts w:ascii="Arial" w:hAnsi="Arial" w:cs="Arial"/>
                <w:color w:val="202122"/>
                <w:sz w:val="21"/>
                <w:szCs w:val="21"/>
              </w:rPr>
            </w:pPr>
            <w:proofErr w:type="gramStart"/>
            <w:r>
              <w:rPr>
                <w:rFonts w:ascii="Arial" w:hAnsi="Arial" w:cs="Arial"/>
                <w:b/>
                <w:bCs/>
                <w:color w:val="202122"/>
                <w:sz w:val="21"/>
                <w:szCs w:val="21"/>
              </w:rPr>
              <w:t>brug</w:t>
            </w:r>
            <w:proofErr w:type="gramEnd"/>
          </w:p>
          <w:p w14:paraId="120BAE65" w14:textId="77777777" w:rsidR="0074703D" w:rsidRDefault="0074703D">
            <w:pPr>
              <w:pStyle w:val="Normaalweb"/>
              <w:spacing w:before="120" w:beforeAutospacing="0" w:after="120" w:afterAutospacing="0"/>
              <w:rPr>
                <w:rFonts w:ascii="Arial" w:hAnsi="Arial" w:cs="Arial"/>
                <w:color w:val="202122"/>
                <w:sz w:val="21"/>
                <w:szCs w:val="21"/>
              </w:rPr>
            </w:pPr>
            <w:r>
              <w:rPr>
                <w:rFonts w:ascii="Arial" w:hAnsi="Arial" w:cs="Arial"/>
                <w:color w:val="202122"/>
                <w:sz w:val="21"/>
                <w:szCs w:val="21"/>
              </w:rPr>
              <w:t xml:space="preserve">Is de van </w:t>
            </w:r>
            <w:proofErr w:type="spellStart"/>
            <w:r>
              <w:rPr>
                <w:rFonts w:ascii="Arial" w:hAnsi="Arial" w:cs="Arial"/>
                <w:color w:val="202122"/>
                <w:sz w:val="21"/>
                <w:szCs w:val="21"/>
              </w:rPr>
              <w:t>Brienenoord</w:t>
            </w:r>
            <w:proofErr w:type="spellEnd"/>
            <w:r>
              <w:rPr>
                <w:rFonts w:ascii="Arial" w:hAnsi="Arial" w:cs="Arial"/>
                <w:color w:val="202122"/>
                <w:sz w:val="21"/>
                <w:szCs w:val="21"/>
              </w:rPr>
              <w:t>-brug 1, 3, 4 of 17 bruggen? Definities van resp. de leek, Scheepvaartverkeersmanagement, Wegverkeersmanagement en Asset Management blijken hierop de verschillende antwoorden te geven. Mogelijk een geval voor</w:t>
            </w:r>
            <w:r>
              <w:rPr>
                <w:rStyle w:val="apple-converted-space"/>
                <w:rFonts w:ascii="Arial" w:hAnsi="Arial" w:cs="Arial"/>
                <w:color w:val="202122"/>
                <w:sz w:val="21"/>
                <w:szCs w:val="21"/>
              </w:rPr>
              <w:t> </w:t>
            </w:r>
            <w:hyperlink r:id="rId6" w:tooltip="Eigen definitie voor elke context" w:history="1">
              <w:r>
                <w:rPr>
                  <w:rStyle w:val="Hyperlink"/>
                  <w:rFonts w:ascii="Arial" w:hAnsi="Arial" w:cs="Arial"/>
                  <w:color w:val="0B0080"/>
                  <w:sz w:val="21"/>
                  <w:szCs w:val="21"/>
                </w:rPr>
                <w:t>Eigen definitie voor elke context</w:t>
              </w:r>
            </w:hyperlink>
            <w:r>
              <w:rPr>
                <w:rFonts w:ascii="Arial" w:hAnsi="Arial" w:cs="Arial"/>
                <w:color w:val="202122"/>
                <w:sz w:val="21"/>
                <w:szCs w:val="21"/>
              </w:rPr>
              <w:t>.</w:t>
            </w:r>
          </w:p>
        </w:tc>
      </w:tr>
      <w:tr w:rsidR="0074703D" w14:paraId="2F7E2E65" w14:textId="77777777" w:rsidTr="0074703D">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195CACE" w14:textId="77777777" w:rsidR="0074703D" w:rsidRDefault="0074703D">
            <w:pPr>
              <w:jc w:val="center"/>
              <w:rPr>
                <w:rFonts w:ascii="Arial" w:hAnsi="Arial" w:cs="Arial"/>
                <w:b/>
                <w:bCs/>
                <w:color w:val="202122"/>
                <w:sz w:val="21"/>
                <w:szCs w:val="21"/>
              </w:rPr>
            </w:pPr>
            <w:r>
              <w:rPr>
                <w:rFonts w:ascii="Arial" w:hAnsi="Arial" w:cs="Arial"/>
                <w:b/>
                <w:bCs/>
                <w:color w:val="202122"/>
                <w:sz w:val="21"/>
                <w:szCs w:val="21"/>
              </w:rPr>
              <w:t>Verwijzing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92095D" w14:textId="77777777" w:rsidR="0074703D" w:rsidRDefault="0074703D">
            <w:pPr>
              <w:rPr>
                <w:rFonts w:ascii="Arial" w:hAnsi="Arial" w:cs="Arial"/>
                <w:color w:val="202122"/>
                <w:sz w:val="21"/>
                <w:szCs w:val="21"/>
              </w:rPr>
            </w:pPr>
            <w:r>
              <w:rPr>
                <w:rFonts w:ascii="Arial" w:hAnsi="Arial" w:cs="Arial"/>
                <w:color w:val="202122"/>
                <w:sz w:val="21"/>
                <w:szCs w:val="21"/>
              </w:rPr>
              <w:t>MAS</w:t>
            </w:r>
          </w:p>
        </w:tc>
      </w:tr>
      <w:tr w:rsidR="0074703D" w14:paraId="43555AB3" w14:textId="77777777" w:rsidTr="0074703D">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6C6AAF7" w14:textId="77777777" w:rsidR="0074703D" w:rsidRDefault="0074703D">
            <w:pPr>
              <w:jc w:val="center"/>
              <w:rPr>
                <w:rFonts w:ascii="Arial" w:hAnsi="Arial" w:cs="Arial"/>
                <w:b/>
                <w:bCs/>
                <w:color w:val="202122"/>
                <w:sz w:val="21"/>
                <w:szCs w:val="21"/>
              </w:rPr>
            </w:pPr>
            <w:r>
              <w:rPr>
                <w:rFonts w:ascii="Arial" w:hAnsi="Arial" w:cs="Arial"/>
                <w:b/>
                <w:bCs/>
                <w:color w:val="202122"/>
                <w:sz w:val="21"/>
                <w:szCs w:val="21"/>
              </w:rPr>
              <w:t>Prioriteit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998A23" w14:textId="77777777" w:rsidR="0074703D" w:rsidRDefault="0074703D">
            <w:pPr>
              <w:rPr>
                <w:rFonts w:ascii="Arial" w:hAnsi="Arial" w:cs="Arial"/>
                <w:color w:val="202122"/>
                <w:sz w:val="21"/>
                <w:szCs w:val="21"/>
              </w:rPr>
            </w:pPr>
            <w:proofErr w:type="gramStart"/>
            <w:r>
              <w:rPr>
                <w:rFonts w:ascii="Arial" w:hAnsi="Arial" w:cs="Arial"/>
                <w:color w:val="202122"/>
                <w:sz w:val="21"/>
                <w:szCs w:val="21"/>
              </w:rPr>
              <w:t>hoog</w:t>
            </w:r>
            <w:proofErr w:type="gramEnd"/>
          </w:p>
        </w:tc>
      </w:tr>
      <w:tr w:rsidR="0074703D" w14:paraId="2E82B75D" w14:textId="77777777" w:rsidTr="0074703D">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C8553C7" w14:textId="77777777" w:rsidR="0074703D" w:rsidRDefault="0074703D">
            <w:pPr>
              <w:jc w:val="center"/>
              <w:rPr>
                <w:rFonts w:ascii="Arial" w:hAnsi="Arial" w:cs="Arial"/>
                <w:b/>
                <w:bCs/>
                <w:color w:val="202122"/>
                <w:sz w:val="21"/>
                <w:szCs w:val="21"/>
              </w:rPr>
            </w:pPr>
            <w:r>
              <w:rPr>
                <w:rFonts w:ascii="Arial" w:hAnsi="Arial" w:cs="Arial"/>
                <w:b/>
                <w:bCs/>
                <w:color w:val="202122"/>
                <w:sz w:val="21"/>
                <w:szCs w:val="21"/>
              </w:rPr>
              <w:lastRenderedPageBreak/>
              <w:t>Aanbeveling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1EBCF75" w14:textId="77777777" w:rsidR="0074703D" w:rsidRDefault="0074703D">
            <w:pPr>
              <w:rPr>
                <w:rFonts w:ascii="Arial" w:hAnsi="Arial" w:cs="Arial"/>
                <w:color w:val="202122"/>
                <w:sz w:val="21"/>
                <w:szCs w:val="21"/>
              </w:rPr>
            </w:pPr>
            <w:proofErr w:type="gramStart"/>
            <w:r>
              <w:rPr>
                <w:rFonts w:ascii="Arial" w:hAnsi="Arial" w:cs="Arial"/>
                <w:color w:val="202122"/>
                <w:sz w:val="21"/>
                <w:szCs w:val="21"/>
              </w:rPr>
              <w:t>verplicht</w:t>
            </w:r>
            <w:proofErr w:type="gramEnd"/>
          </w:p>
        </w:tc>
      </w:tr>
      <w:tr w:rsidR="0074703D" w14:paraId="54452260" w14:textId="77777777" w:rsidTr="0074703D">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7C127ED" w14:textId="77777777" w:rsidR="0074703D" w:rsidRDefault="0074703D">
            <w:pPr>
              <w:jc w:val="center"/>
              <w:rPr>
                <w:rFonts w:ascii="Arial" w:hAnsi="Arial" w:cs="Arial"/>
                <w:b/>
                <w:bCs/>
                <w:color w:val="202122"/>
                <w:sz w:val="21"/>
                <w:szCs w:val="21"/>
              </w:rPr>
            </w:pPr>
            <w:r>
              <w:rPr>
                <w:rFonts w:ascii="Arial" w:hAnsi="Arial" w:cs="Arial"/>
                <w:b/>
                <w:bCs/>
                <w:color w:val="202122"/>
                <w:sz w:val="21"/>
                <w:szCs w:val="21"/>
              </w:rPr>
              <w:t>Geldig voor</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259153" w14:textId="77777777" w:rsidR="0074703D" w:rsidRDefault="0074703D">
            <w:pPr>
              <w:rPr>
                <w:rFonts w:ascii="Arial" w:hAnsi="Arial" w:cs="Arial"/>
                <w:color w:val="202122"/>
                <w:sz w:val="21"/>
                <w:szCs w:val="21"/>
              </w:rPr>
            </w:pPr>
            <w:proofErr w:type="gramStart"/>
            <w:r>
              <w:rPr>
                <w:rFonts w:ascii="Arial" w:hAnsi="Arial" w:cs="Arial"/>
                <w:color w:val="202122"/>
                <w:sz w:val="21"/>
                <w:szCs w:val="21"/>
              </w:rPr>
              <w:t>telbare</w:t>
            </w:r>
            <w:proofErr w:type="gramEnd"/>
            <w:r>
              <w:rPr>
                <w:rFonts w:ascii="Arial" w:hAnsi="Arial" w:cs="Arial"/>
                <w:color w:val="202122"/>
                <w:sz w:val="21"/>
                <w:szCs w:val="21"/>
              </w:rPr>
              <w:t xml:space="preserve"> zelfstandige naamwoorden</w:t>
            </w:r>
          </w:p>
        </w:tc>
      </w:tr>
      <w:tr w:rsidR="0074703D" w14:paraId="4D6FE3F6" w14:textId="77777777" w:rsidTr="0074703D">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B449510" w14:textId="77777777" w:rsidR="0074703D" w:rsidRDefault="0074703D">
            <w:pPr>
              <w:jc w:val="center"/>
              <w:rPr>
                <w:rFonts w:ascii="Arial" w:hAnsi="Arial" w:cs="Arial"/>
                <w:b/>
                <w:bCs/>
                <w:color w:val="202122"/>
                <w:sz w:val="21"/>
                <w:szCs w:val="21"/>
              </w:rPr>
            </w:pPr>
            <w:r>
              <w:rPr>
                <w:rFonts w:ascii="Arial" w:hAnsi="Arial" w:cs="Arial"/>
                <w:b/>
                <w:bCs/>
                <w:color w:val="202122"/>
                <w:sz w:val="21"/>
                <w:szCs w:val="21"/>
              </w:rPr>
              <w:t>Status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1177F00" w14:textId="77777777" w:rsidR="0074703D" w:rsidRDefault="0074703D">
            <w:pPr>
              <w:rPr>
                <w:rFonts w:ascii="Arial" w:hAnsi="Arial" w:cs="Arial"/>
                <w:color w:val="202122"/>
                <w:sz w:val="21"/>
                <w:szCs w:val="21"/>
              </w:rPr>
            </w:pPr>
            <w:proofErr w:type="gramStart"/>
            <w:r>
              <w:rPr>
                <w:rFonts w:ascii="Arial" w:hAnsi="Arial" w:cs="Arial"/>
                <w:color w:val="202122"/>
                <w:sz w:val="21"/>
                <w:szCs w:val="21"/>
              </w:rPr>
              <w:t>definitief</w:t>
            </w:r>
            <w:proofErr w:type="gramEnd"/>
          </w:p>
        </w:tc>
      </w:tr>
      <w:tr w:rsidR="0074703D" w14:paraId="0922207C" w14:textId="77777777" w:rsidTr="0074703D">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88940B6" w14:textId="77777777" w:rsidR="0074703D" w:rsidRDefault="0074703D">
            <w:pPr>
              <w:jc w:val="center"/>
              <w:rPr>
                <w:rFonts w:ascii="Arial" w:hAnsi="Arial" w:cs="Arial"/>
                <w:b/>
                <w:bCs/>
                <w:color w:val="202122"/>
                <w:sz w:val="21"/>
                <w:szCs w:val="21"/>
              </w:rPr>
            </w:pPr>
            <w:r>
              <w:rPr>
                <w:rFonts w:ascii="Arial" w:hAnsi="Arial" w:cs="Arial"/>
                <w:b/>
                <w:bCs/>
                <w:color w:val="202122"/>
                <w:sz w:val="21"/>
                <w:szCs w:val="21"/>
              </w:rPr>
              <w:t>Relatie met andere regel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8478FC" w14:textId="77777777" w:rsidR="0074703D" w:rsidRDefault="0074703D">
            <w:pPr>
              <w:rPr>
                <w:rFonts w:ascii="Arial" w:hAnsi="Arial" w:cs="Arial"/>
                <w:color w:val="202122"/>
                <w:sz w:val="21"/>
                <w:szCs w:val="21"/>
              </w:rPr>
            </w:pPr>
            <w:hyperlink r:id="rId7" w:tooltip="Eigen definitie voor elke context" w:history="1">
              <w:r>
                <w:rPr>
                  <w:rStyle w:val="Hyperlink"/>
                  <w:rFonts w:ascii="Arial" w:hAnsi="Arial" w:cs="Arial"/>
                  <w:color w:val="0B0080"/>
                  <w:sz w:val="21"/>
                  <w:szCs w:val="21"/>
                </w:rPr>
                <w:t>Eigen definitie voor elke context</w:t>
              </w:r>
            </w:hyperlink>
          </w:p>
        </w:tc>
      </w:tr>
      <w:tr w:rsidR="0074703D" w14:paraId="49FB35F6" w14:textId="77777777" w:rsidTr="0074703D">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D44ECB7" w14:textId="77777777" w:rsidR="0074703D" w:rsidRDefault="0074703D">
            <w:pPr>
              <w:jc w:val="center"/>
              <w:rPr>
                <w:rFonts w:ascii="Arial" w:hAnsi="Arial" w:cs="Arial"/>
                <w:b/>
                <w:bCs/>
                <w:color w:val="202122"/>
                <w:sz w:val="21"/>
                <w:szCs w:val="21"/>
              </w:rPr>
            </w:pPr>
            <w:r>
              <w:rPr>
                <w:rFonts w:ascii="Arial" w:hAnsi="Arial" w:cs="Arial"/>
                <w:b/>
                <w:bCs/>
                <w:color w:val="202122"/>
                <w:sz w:val="21"/>
                <w:szCs w:val="21"/>
              </w:rPr>
              <w:t>Type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83A271C" w14:textId="77777777" w:rsidR="0074703D" w:rsidRDefault="0074703D">
            <w:pPr>
              <w:rPr>
                <w:rFonts w:ascii="Arial" w:hAnsi="Arial" w:cs="Arial"/>
                <w:color w:val="202122"/>
                <w:sz w:val="21"/>
                <w:szCs w:val="21"/>
              </w:rPr>
            </w:pPr>
            <w:proofErr w:type="gramStart"/>
            <w:r>
              <w:rPr>
                <w:rFonts w:ascii="Arial" w:hAnsi="Arial" w:cs="Arial"/>
                <w:color w:val="202122"/>
                <w:sz w:val="21"/>
                <w:szCs w:val="21"/>
              </w:rPr>
              <w:t>term</w:t>
            </w:r>
            <w:proofErr w:type="gramEnd"/>
          </w:p>
        </w:tc>
      </w:tr>
      <w:tr w:rsidR="0074703D" w14:paraId="585C43D2" w14:textId="77777777" w:rsidTr="0074703D">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5520192" w14:textId="77777777" w:rsidR="0074703D" w:rsidRDefault="0074703D">
            <w:pPr>
              <w:jc w:val="center"/>
              <w:rPr>
                <w:rFonts w:ascii="Arial" w:hAnsi="Arial" w:cs="Arial"/>
                <w:b/>
                <w:bCs/>
                <w:color w:val="202122"/>
                <w:sz w:val="21"/>
                <w:szCs w:val="21"/>
              </w:rPr>
            </w:pPr>
            <w:r>
              <w:rPr>
                <w:rFonts w:ascii="Arial" w:hAnsi="Arial" w:cs="Arial"/>
                <w:b/>
                <w:bCs/>
                <w:color w:val="202122"/>
                <w:sz w:val="21"/>
                <w:szCs w:val="21"/>
              </w:rPr>
              <w:t>Thema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132AC2" w14:textId="77777777" w:rsidR="0074703D" w:rsidRDefault="0074703D">
            <w:pPr>
              <w:rPr>
                <w:rFonts w:ascii="Arial" w:hAnsi="Arial" w:cs="Arial"/>
                <w:color w:val="202122"/>
                <w:sz w:val="21"/>
                <w:szCs w:val="21"/>
              </w:rPr>
            </w:pPr>
            <w:proofErr w:type="gramStart"/>
            <w:r>
              <w:rPr>
                <w:rFonts w:ascii="Arial" w:hAnsi="Arial" w:cs="Arial"/>
                <w:color w:val="202122"/>
                <w:sz w:val="21"/>
                <w:szCs w:val="21"/>
              </w:rPr>
              <w:t>essentie</w:t>
            </w:r>
            <w:proofErr w:type="gramEnd"/>
            <w:r>
              <w:rPr>
                <w:rFonts w:ascii="Arial" w:hAnsi="Arial" w:cs="Arial"/>
                <w:color w:val="202122"/>
                <w:sz w:val="21"/>
                <w:szCs w:val="21"/>
              </w:rPr>
              <w:t xml:space="preserve"> van het begrip</w:t>
            </w:r>
          </w:p>
        </w:tc>
      </w:tr>
      <w:tr w:rsidR="0074703D" w14:paraId="3F7A5560" w14:textId="77777777" w:rsidTr="0074703D">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6A2A5FB" w14:textId="77777777" w:rsidR="0074703D" w:rsidRDefault="0074703D">
            <w:pPr>
              <w:jc w:val="center"/>
              <w:rPr>
                <w:rFonts w:ascii="Arial" w:hAnsi="Arial" w:cs="Arial"/>
                <w:b/>
                <w:bCs/>
                <w:color w:val="202122"/>
                <w:sz w:val="21"/>
                <w:szCs w:val="21"/>
              </w:rPr>
            </w:pPr>
            <w:r>
              <w:rPr>
                <w:rFonts w:ascii="Arial" w:hAnsi="Arial" w:cs="Arial"/>
                <w:b/>
                <w:bCs/>
                <w:color w:val="202122"/>
                <w:sz w:val="21"/>
                <w:szCs w:val="21"/>
              </w:rPr>
              <w:t>Verbijzondering van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C66E18" w14:textId="77777777" w:rsidR="0074703D" w:rsidRDefault="0074703D">
            <w:pPr>
              <w:jc w:val="center"/>
              <w:rPr>
                <w:rFonts w:ascii="Arial" w:hAnsi="Arial" w:cs="Arial"/>
                <w:b/>
                <w:bCs/>
                <w:color w:val="202122"/>
                <w:sz w:val="21"/>
                <w:szCs w:val="21"/>
              </w:rPr>
            </w:pPr>
          </w:p>
        </w:tc>
      </w:tr>
      <w:tr w:rsidR="0074703D" w14:paraId="4ACDCA7C" w14:textId="77777777" w:rsidTr="0074703D">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32A28BA" w14:textId="77777777" w:rsidR="0074703D" w:rsidRDefault="0074703D">
            <w:pPr>
              <w:jc w:val="center"/>
              <w:rPr>
                <w:rFonts w:ascii="Arial" w:hAnsi="Arial" w:cs="Arial"/>
                <w:b/>
                <w:bCs/>
                <w:color w:val="202122"/>
                <w:sz w:val="21"/>
                <w:szCs w:val="21"/>
              </w:rPr>
            </w:pPr>
            <w:r>
              <w:rPr>
                <w:rFonts w:ascii="Arial" w:hAnsi="Arial" w:cs="Arial"/>
                <w:b/>
                <w:bCs/>
                <w:color w:val="202122"/>
                <w:sz w:val="21"/>
                <w:szCs w:val="21"/>
              </w:rPr>
              <w:t>Redactieopmerking</w:t>
            </w:r>
          </w:p>
        </w:tc>
        <w:tc>
          <w:tcPr>
            <w:tcW w:w="0" w:type="auto"/>
            <w:shd w:val="clear" w:color="auto" w:fill="F8F9FA"/>
            <w:vAlign w:val="center"/>
            <w:hideMark/>
          </w:tcPr>
          <w:p w14:paraId="13695425" w14:textId="77777777" w:rsidR="0074703D" w:rsidRDefault="0074703D">
            <w:pPr>
              <w:rPr>
                <w:sz w:val="20"/>
                <w:szCs w:val="20"/>
              </w:rPr>
            </w:pPr>
          </w:p>
        </w:tc>
      </w:tr>
    </w:tbl>
    <w:p w14:paraId="53DDD5FB" w14:textId="77777777" w:rsidR="0074703D" w:rsidRDefault="0074703D" w:rsidP="0074703D"/>
    <w:p w14:paraId="48E2C38F" w14:textId="39BCB9BF" w:rsidR="0083062C" w:rsidRDefault="0083062C" w:rsidP="0074703D">
      <w:pPr>
        <w:pStyle w:val="Kop3"/>
      </w:pPr>
    </w:p>
    <w:p w14:paraId="2E367C8A" w14:textId="77777777" w:rsidR="0083062C" w:rsidRDefault="0083062C" w:rsidP="0083062C">
      <w:pPr>
        <w:pStyle w:val="Kop3"/>
      </w:pPr>
    </w:p>
    <w:p w14:paraId="6872C538" w14:textId="77777777" w:rsidR="0083062C" w:rsidRDefault="0083062C" w:rsidP="0083062C">
      <w:pPr>
        <w:pStyle w:val="Kop2"/>
        <w:rPr>
          <w:sz w:val="36"/>
          <w:szCs w:val="36"/>
        </w:rPr>
      </w:pPr>
      <w:r>
        <w:rPr>
          <w:rFonts w:ascii="Apple Color Emoji" w:hAnsi="Apple Color Emoji" w:cs="Apple Color Emoji"/>
        </w:rPr>
        <w:t>✅</w:t>
      </w:r>
      <w:r>
        <w:t xml:space="preserve"> Analyse: huidige situatie</w:t>
      </w:r>
    </w:p>
    <w:p w14:paraId="1604E477" w14:textId="77777777" w:rsidR="0083062C" w:rsidRDefault="0083062C" w:rsidP="0083062C">
      <w:pPr>
        <w:pStyle w:val="p2"/>
      </w:pPr>
    </w:p>
    <w:p w14:paraId="54BD6B04" w14:textId="77777777" w:rsidR="0083062C" w:rsidRDefault="0083062C" w:rsidP="0083062C">
      <w:pPr>
        <w:pStyle w:val="p3"/>
      </w:pPr>
      <w:r>
        <w:t xml:space="preserve">Je gebruikt nu één bestand: </w:t>
      </w:r>
      <w:proofErr w:type="spellStart"/>
      <w:proofErr w:type="gramStart"/>
      <w:r>
        <w:rPr>
          <w:rStyle w:val="s2"/>
          <w:rFonts w:eastAsiaTheme="majorEastAsia"/>
        </w:rPr>
        <w:t>toetsregels.json</w:t>
      </w:r>
      <w:proofErr w:type="spellEnd"/>
      <w:proofErr w:type="gramEnd"/>
      <w:r>
        <w:t xml:space="preserve">, waarin </w:t>
      </w:r>
      <w:r>
        <w:rPr>
          <w:rStyle w:val="s3"/>
          <w:rFonts w:eastAsiaTheme="majorEastAsia"/>
          <w:b/>
          <w:bCs/>
        </w:rPr>
        <w:t xml:space="preserve">alle 36 </w:t>
      </w:r>
      <w:proofErr w:type="spellStart"/>
      <w:r>
        <w:rPr>
          <w:rStyle w:val="s3"/>
          <w:rFonts w:eastAsiaTheme="majorEastAsia"/>
          <w:b/>
          <w:bCs/>
        </w:rPr>
        <w:t>toetsregels</w:t>
      </w:r>
      <w:proofErr w:type="spellEnd"/>
      <w:r>
        <w:rPr>
          <w:rStyle w:val="s3"/>
          <w:rFonts w:eastAsiaTheme="majorEastAsia"/>
          <w:b/>
          <w:bCs/>
        </w:rPr>
        <w:t xml:space="preserve"> en AI-afgeleide regels (ARAI)</w:t>
      </w:r>
      <w:r>
        <w:t xml:space="preserve"> als entries in één </w:t>
      </w:r>
      <w:r>
        <w:rPr>
          <w:rStyle w:val="s2"/>
          <w:rFonts w:eastAsiaTheme="majorEastAsia"/>
        </w:rPr>
        <w:t>regels</w:t>
      </w:r>
      <w:r>
        <w:t>-object staan. Dat werkt goed voor:</w:t>
      </w:r>
    </w:p>
    <w:p w14:paraId="01BF64BB" w14:textId="77777777" w:rsidR="0083062C" w:rsidRDefault="0083062C" w:rsidP="0083062C">
      <w:pPr>
        <w:pStyle w:val="p1"/>
        <w:numPr>
          <w:ilvl w:val="0"/>
          <w:numId w:val="32"/>
        </w:numPr>
      </w:pPr>
      <w:proofErr w:type="gramStart"/>
      <w:r>
        <w:t>snelle</w:t>
      </w:r>
      <w:proofErr w:type="gramEnd"/>
      <w:r>
        <w:t xml:space="preserve"> toegang (1 bestand laden),</w:t>
      </w:r>
    </w:p>
    <w:p w14:paraId="2687F91B" w14:textId="77777777" w:rsidR="0083062C" w:rsidRDefault="0083062C" w:rsidP="0083062C">
      <w:pPr>
        <w:pStyle w:val="p1"/>
        <w:numPr>
          <w:ilvl w:val="0"/>
          <w:numId w:val="32"/>
        </w:numPr>
      </w:pPr>
      <w:proofErr w:type="gramStart"/>
      <w:r>
        <w:t>centrale</w:t>
      </w:r>
      <w:proofErr w:type="gramEnd"/>
      <w:r>
        <w:t xml:space="preserve"> validatie,</w:t>
      </w:r>
    </w:p>
    <w:p w14:paraId="496C49DE" w14:textId="77777777" w:rsidR="0083062C" w:rsidRDefault="0083062C" w:rsidP="0083062C">
      <w:pPr>
        <w:pStyle w:val="p1"/>
        <w:numPr>
          <w:ilvl w:val="0"/>
          <w:numId w:val="32"/>
        </w:numPr>
      </w:pPr>
      <w:proofErr w:type="gramStart"/>
      <w:r>
        <w:t>uniforme</w:t>
      </w:r>
      <w:proofErr w:type="gramEnd"/>
      <w:r>
        <w:t xml:space="preserve"> toegang via sleutel </w:t>
      </w:r>
      <w:r>
        <w:rPr>
          <w:rStyle w:val="s1"/>
        </w:rPr>
        <w:t>regels[&lt;</w:t>
      </w:r>
      <w:proofErr w:type="spellStart"/>
      <w:r>
        <w:rPr>
          <w:rStyle w:val="s1"/>
        </w:rPr>
        <w:t>regel_id</w:t>
      </w:r>
      <w:proofErr w:type="spellEnd"/>
      <w:r>
        <w:rPr>
          <w:rStyle w:val="s1"/>
        </w:rPr>
        <w:t>&gt;]</w:t>
      </w:r>
      <w:r>
        <w:t>.</w:t>
      </w:r>
    </w:p>
    <w:p w14:paraId="5A5A97F2" w14:textId="77777777" w:rsidR="0083062C" w:rsidRDefault="0083062C" w:rsidP="0083062C">
      <w:pPr>
        <w:pStyle w:val="p2"/>
      </w:pPr>
    </w:p>
    <w:p w14:paraId="608417FF" w14:textId="77777777" w:rsidR="0083062C" w:rsidRDefault="0083062C" w:rsidP="0083062C">
      <w:pPr>
        <w:pStyle w:val="p3"/>
      </w:pPr>
      <w:r>
        <w:t>Maar de lijst groeit, en je werkt met:</w:t>
      </w:r>
    </w:p>
    <w:p w14:paraId="46997FDB" w14:textId="77777777" w:rsidR="0083062C" w:rsidRDefault="0083062C" w:rsidP="0083062C">
      <w:pPr>
        <w:pStyle w:val="p1"/>
        <w:numPr>
          <w:ilvl w:val="0"/>
          <w:numId w:val="33"/>
        </w:numPr>
      </w:pPr>
      <w:proofErr w:type="gramStart"/>
      <w:r>
        <w:t>zelflerende</w:t>
      </w:r>
      <w:proofErr w:type="gramEnd"/>
      <w:r>
        <w:t xml:space="preserve"> promptcomponenten,</w:t>
      </w:r>
    </w:p>
    <w:p w14:paraId="09CAD5D2" w14:textId="77777777" w:rsidR="0083062C" w:rsidRDefault="0083062C" w:rsidP="0083062C">
      <w:pPr>
        <w:pStyle w:val="p1"/>
        <w:numPr>
          <w:ilvl w:val="0"/>
          <w:numId w:val="33"/>
        </w:numPr>
      </w:pPr>
      <w:proofErr w:type="spellStart"/>
      <w:proofErr w:type="gramStart"/>
      <w:r>
        <w:t>regelgestuurde</w:t>
      </w:r>
      <w:proofErr w:type="spellEnd"/>
      <w:proofErr w:type="gramEnd"/>
      <w:r>
        <w:t xml:space="preserve"> AI-toetsing,</w:t>
      </w:r>
    </w:p>
    <w:p w14:paraId="457983EC" w14:textId="77777777" w:rsidR="0083062C" w:rsidRDefault="0083062C" w:rsidP="0083062C">
      <w:pPr>
        <w:pStyle w:val="p1"/>
        <w:numPr>
          <w:ilvl w:val="0"/>
          <w:numId w:val="33"/>
        </w:numPr>
      </w:pPr>
      <w:proofErr w:type="spellStart"/>
      <w:proofErr w:type="gramStart"/>
      <w:r>
        <w:t>logging</w:t>
      </w:r>
      <w:proofErr w:type="spellEnd"/>
      <w:proofErr w:type="gramEnd"/>
      <w:r>
        <w:t xml:space="preserve"> &amp; </w:t>
      </w:r>
      <w:proofErr w:type="spellStart"/>
      <w:r>
        <w:t>explainability</w:t>
      </w:r>
      <w:proofErr w:type="spellEnd"/>
      <w:r>
        <w:t xml:space="preserve"> per regel.</w:t>
      </w:r>
    </w:p>
    <w:p w14:paraId="61C6DC22" w14:textId="77777777" w:rsidR="0083062C" w:rsidRDefault="00655B11" w:rsidP="0083062C">
      <w:pPr>
        <w:rPr>
          <w:rStyle w:val="s1"/>
        </w:rPr>
      </w:pPr>
      <w:r>
        <w:rPr>
          <w:rStyle w:val="s1"/>
          <w:noProof/>
        </w:rPr>
        <w:pict w14:anchorId="207E8822">
          <v:rect id="_x0000_i1027" alt="" style="width:373.3pt;height:.05pt;mso-width-percent:0;mso-height-percent:0;mso-width-percent:0;mso-height-percent:0" o:hrpct="823" o:hralign="center" o:hrstd="t" o:hr="t" fillcolor="#a0a0a0" stroked="f"/>
        </w:pict>
      </w:r>
    </w:p>
    <w:p w14:paraId="24F7F7AB" w14:textId="77777777" w:rsidR="0083062C" w:rsidRDefault="0083062C" w:rsidP="0083062C">
      <w:pPr>
        <w:pStyle w:val="Kop2"/>
      </w:pPr>
      <w:r>
        <w:rPr>
          <w:rFonts w:ascii="Apple Color Emoji" w:hAnsi="Apple Color Emoji" w:cs="Apple Color Emoji"/>
        </w:rPr>
        <w:t>✅</w:t>
      </w:r>
      <w:r>
        <w:t xml:space="preserve"> Wat zijn de overwegingen?</w:t>
      </w:r>
    </w:p>
    <w:p w14:paraId="57E52380" w14:textId="77777777" w:rsidR="0083062C" w:rsidRDefault="0083062C" w:rsidP="0083062C">
      <w:pPr>
        <w:pStyle w:val="p2"/>
      </w:pPr>
    </w:p>
    <w:p w14:paraId="0C8FD12D" w14:textId="77777777" w:rsidR="0083062C" w:rsidRDefault="0083062C" w:rsidP="0083062C">
      <w:pPr>
        <w:pStyle w:val="Kop3"/>
      </w:pPr>
      <w:r>
        <w:rPr>
          <w:rFonts w:ascii="Apple Color Emoji" w:hAnsi="Apple Color Emoji" w:cs="Apple Color Emoji"/>
        </w:rPr>
        <w:lastRenderedPageBreak/>
        <w:t>🔹</w:t>
      </w:r>
      <w:r>
        <w:t xml:space="preserve"> Voordelen van</w:t>
      </w:r>
      <w:r>
        <w:rPr>
          <w:rStyle w:val="apple-converted-space"/>
        </w:rPr>
        <w:t> </w:t>
      </w:r>
    </w:p>
    <w:p w14:paraId="04585F80" w14:textId="77777777" w:rsidR="0083062C" w:rsidRDefault="0083062C" w:rsidP="0083062C">
      <w:pPr>
        <w:pStyle w:val="Kop3"/>
      </w:pPr>
      <w:proofErr w:type="gramStart"/>
      <w:r>
        <w:t>één</w:t>
      </w:r>
      <w:proofErr w:type="gramEnd"/>
      <w:r>
        <w:t xml:space="preserve"> bestand</w:t>
      </w:r>
    </w:p>
    <w:p w14:paraId="4D547529" w14:textId="77777777" w:rsidR="0083062C" w:rsidRDefault="0083062C" w:rsidP="0083062C">
      <w:pPr>
        <w:pStyle w:val="p1"/>
        <w:numPr>
          <w:ilvl w:val="0"/>
          <w:numId w:val="34"/>
        </w:numPr>
      </w:pPr>
      <w:r>
        <w:rPr>
          <w:rFonts w:ascii="Apple Color Emoji" w:hAnsi="Apple Color Emoji" w:cs="Apple Color Emoji"/>
        </w:rPr>
        <w:t>✅</w:t>
      </w:r>
      <w:r>
        <w:t xml:space="preserve"> Eenvoudig te parsen, vooral bij start.</w:t>
      </w:r>
    </w:p>
    <w:p w14:paraId="3C1F808F" w14:textId="77777777" w:rsidR="0083062C" w:rsidRDefault="0083062C" w:rsidP="0083062C">
      <w:pPr>
        <w:pStyle w:val="p1"/>
        <w:numPr>
          <w:ilvl w:val="0"/>
          <w:numId w:val="34"/>
        </w:numPr>
      </w:pPr>
      <w:r>
        <w:rPr>
          <w:rFonts w:ascii="Apple Color Emoji" w:hAnsi="Apple Color Emoji" w:cs="Apple Color Emoji"/>
        </w:rPr>
        <w:t>✅</w:t>
      </w:r>
      <w:r>
        <w:t xml:space="preserve"> Snelle toegang tot alle regels tegelijk.</w:t>
      </w:r>
    </w:p>
    <w:p w14:paraId="1F93BF8C" w14:textId="77777777" w:rsidR="0083062C" w:rsidRDefault="0083062C" w:rsidP="0083062C">
      <w:pPr>
        <w:pStyle w:val="p1"/>
        <w:numPr>
          <w:ilvl w:val="0"/>
          <w:numId w:val="34"/>
        </w:numPr>
      </w:pPr>
      <w:r>
        <w:rPr>
          <w:rFonts w:ascii="Apple Color Emoji" w:hAnsi="Apple Color Emoji" w:cs="Apple Color Emoji"/>
        </w:rPr>
        <w:t>✅</w:t>
      </w:r>
      <w:r>
        <w:t xml:space="preserve"> Makkelijk in te laden in geheugen of UI.</w:t>
      </w:r>
    </w:p>
    <w:p w14:paraId="02283049" w14:textId="77777777" w:rsidR="0083062C" w:rsidRDefault="0083062C" w:rsidP="0083062C">
      <w:pPr>
        <w:pStyle w:val="p2"/>
      </w:pPr>
    </w:p>
    <w:p w14:paraId="5AD10C80" w14:textId="77777777" w:rsidR="0083062C" w:rsidRDefault="0083062C" w:rsidP="0083062C">
      <w:pPr>
        <w:pStyle w:val="Kop3"/>
      </w:pPr>
      <w:r>
        <w:rPr>
          <w:rFonts w:ascii="Apple Color Emoji" w:hAnsi="Apple Color Emoji" w:cs="Apple Color Emoji"/>
        </w:rPr>
        <w:t>🔹</w:t>
      </w:r>
      <w:r>
        <w:t xml:space="preserve"> Nadelen van</w:t>
      </w:r>
      <w:r>
        <w:rPr>
          <w:rStyle w:val="apple-converted-space"/>
        </w:rPr>
        <w:t> </w:t>
      </w:r>
    </w:p>
    <w:p w14:paraId="20D97C3F" w14:textId="77777777" w:rsidR="0083062C" w:rsidRDefault="0083062C" w:rsidP="0083062C">
      <w:pPr>
        <w:pStyle w:val="Kop3"/>
      </w:pPr>
      <w:proofErr w:type="gramStart"/>
      <w:r>
        <w:t>één</w:t>
      </w:r>
      <w:proofErr w:type="gramEnd"/>
      <w:r>
        <w:t xml:space="preserve"> bestand</w:t>
      </w:r>
    </w:p>
    <w:p w14:paraId="52803D06" w14:textId="77777777" w:rsidR="0083062C" w:rsidRDefault="0083062C" w:rsidP="0083062C">
      <w:pPr>
        <w:pStyle w:val="p1"/>
        <w:numPr>
          <w:ilvl w:val="0"/>
          <w:numId w:val="35"/>
        </w:numPr>
      </w:pPr>
      <w:r>
        <w:rPr>
          <w:rFonts w:ascii="Apple Color Emoji" w:hAnsi="Apple Color Emoji" w:cs="Apple Color Emoji"/>
        </w:rPr>
        <w:t>❌</w:t>
      </w:r>
      <w:r>
        <w:t xml:space="preserve"> Wordt minder overzichtelijk bij bewerken (36+ regels).</w:t>
      </w:r>
    </w:p>
    <w:p w14:paraId="1CB1FB9A" w14:textId="77777777" w:rsidR="0083062C" w:rsidRDefault="0083062C" w:rsidP="0083062C">
      <w:pPr>
        <w:pStyle w:val="p1"/>
        <w:numPr>
          <w:ilvl w:val="0"/>
          <w:numId w:val="35"/>
        </w:numPr>
      </w:pPr>
      <w:r>
        <w:rPr>
          <w:rFonts w:ascii="Apple Color Emoji" w:hAnsi="Apple Color Emoji" w:cs="Apple Color Emoji"/>
        </w:rPr>
        <w:t>❌</w:t>
      </w:r>
      <w:r>
        <w:t xml:space="preserve"> Elke kleine wijziging vereist </w:t>
      </w:r>
      <w:proofErr w:type="spellStart"/>
      <w:r>
        <w:t>merge</w:t>
      </w:r>
      <w:proofErr w:type="spellEnd"/>
      <w:r>
        <w:t xml:space="preserve"> op het hele bestand.</w:t>
      </w:r>
    </w:p>
    <w:p w14:paraId="730E166A" w14:textId="77777777" w:rsidR="0083062C" w:rsidRDefault="0083062C" w:rsidP="0083062C">
      <w:pPr>
        <w:pStyle w:val="p1"/>
        <w:numPr>
          <w:ilvl w:val="0"/>
          <w:numId w:val="35"/>
        </w:numPr>
      </w:pPr>
      <w:r>
        <w:rPr>
          <w:rFonts w:ascii="Apple Color Emoji" w:hAnsi="Apple Color Emoji" w:cs="Apple Color Emoji"/>
        </w:rPr>
        <w:t>❌</w:t>
      </w:r>
      <w:r>
        <w:t xml:space="preserve"> Niet schaalbaar voor RAG of modulair hergebruik.</w:t>
      </w:r>
    </w:p>
    <w:p w14:paraId="72AEAF73" w14:textId="3E751F17" w:rsidR="0083062C" w:rsidRDefault="0083062C" w:rsidP="0083062C">
      <w:pPr>
        <w:pStyle w:val="Kop3"/>
      </w:pPr>
      <w:r>
        <w:br/>
      </w:r>
      <w:r>
        <w:br/>
      </w:r>
      <w:proofErr w:type="spellStart"/>
      <w:proofErr w:type="gramStart"/>
      <w:r>
        <w:t>toetsregels</w:t>
      </w:r>
      <w:proofErr w:type="spellEnd"/>
      <w:proofErr w:type="gramEnd"/>
      <w:r>
        <w:t>/</w:t>
      </w:r>
    </w:p>
    <w:p w14:paraId="328DB834" w14:textId="77777777" w:rsidR="0083062C" w:rsidRDefault="0083062C" w:rsidP="0083062C">
      <w:pPr>
        <w:pStyle w:val="Kop3"/>
      </w:pPr>
      <w:r>
        <w:rPr>
          <w:rFonts w:ascii="MS Gothic" w:eastAsia="MS Gothic" w:hAnsi="MS Gothic" w:cs="MS Gothic" w:hint="eastAsia"/>
        </w:rPr>
        <w:t>├</w:t>
      </w:r>
      <w:r>
        <w:t>── STR-</w:t>
      </w:r>
      <w:proofErr w:type="gramStart"/>
      <w:r>
        <w:t>01.json</w:t>
      </w:r>
      <w:proofErr w:type="gramEnd"/>
    </w:p>
    <w:p w14:paraId="01E06C40" w14:textId="77777777" w:rsidR="0083062C" w:rsidRDefault="0083062C" w:rsidP="0083062C">
      <w:pPr>
        <w:pStyle w:val="Kop3"/>
      </w:pPr>
      <w:r>
        <w:rPr>
          <w:rFonts w:ascii="MS Gothic" w:eastAsia="MS Gothic" w:hAnsi="MS Gothic" w:cs="MS Gothic" w:hint="eastAsia"/>
        </w:rPr>
        <w:t>├</w:t>
      </w:r>
      <w:r>
        <w:t>── STR-</w:t>
      </w:r>
      <w:proofErr w:type="gramStart"/>
      <w:r>
        <w:t>02.json</w:t>
      </w:r>
      <w:proofErr w:type="gramEnd"/>
    </w:p>
    <w:p w14:paraId="19A5800F" w14:textId="77777777" w:rsidR="0083062C" w:rsidRDefault="0083062C" w:rsidP="0083062C">
      <w:pPr>
        <w:pStyle w:val="Kop3"/>
      </w:pPr>
      <w:r>
        <w:t>...</w:t>
      </w:r>
    </w:p>
    <w:p w14:paraId="5D0646A1" w14:textId="7D2E8AC0" w:rsidR="0083062C" w:rsidRDefault="0083062C" w:rsidP="0083062C">
      <w:pPr>
        <w:pStyle w:val="Kop3"/>
        <w:rPr>
          <w:sz w:val="27"/>
          <w:szCs w:val="27"/>
        </w:rPr>
      </w:pPr>
      <w:r>
        <w:rPr>
          <w:rFonts w:ascii="MS Gothic" w:eastAsia="MS Gothic" w:hAnsi="MS Gothic" w:cs="MS Gothic" w:hint="eastAsia"/>
        </w:rPr>
        <w:t>├</w:t>
      </w:r>
      <w:r>
        <w:t>── ARAI07.json</w:t>
      </w:r>
      <w:r>
        <w:br/>
      </w:r>
      <w:r>
        <w:br/>
      </w:r>
      <w:r>
        <w:rPr>
          <w:rFonts w:ascii="Apple Color Emoji" w:hAnsi="Apple Color Emoji" w:cs="Apple Color Emoji"/>
        </w:rPr>
        <w:t>🔹</w:t>
      </w:r>
      <w:r>
        <w:t xml:space="preserve"> Voordelen van</w:t>
      </w:r>
      <w:r>
        <w:rPr>
          <w:rStyle w:val="apple-converted-space"/>
        </w:rPr>
        <w:t> </w:t>
      </w:r>
    </w:p>
    <w:p w14:paraId="54D08998" w14:textId="77777777" w:rsidR="0083062C" w:rsidRDefault="0083062C" w:rsidP="0083062C">
      <w:pPr>
        <w:pStyle w:val="Kop3"/>
      </w:pPr>
      <w:proofErr w:type="gramStart"/>
      <w:r>
        <w:t>gescheiden</w:t>
      </w:r>
      <w:proofErr w:type="gramEnd"/>
      <w:r>
        <w:t xml:space="preserve"> JSON-bestanden</w:t>
      </w:r>
    </w:p>
    <w:p w14:paraId="5F3B76C4" w14:textId="77777777" w:rsidR="0083062C" w:rsidRDefault="0083062C" w:rsidP="0083062C">
      <w:pPr>
        <w:pStyle w:val="p1"/>
        <w:numPr>
          <w:ilvl w:val="0"/>
          <w:numId w:val="28"/>
        </w:numPr>
      </w:pPr>
      <w:r>
        <w:rPr>
          <w:rFonts w:ascii="Apple Color Emoji" w:hAnsi="Apple Color Emoji" w:cs="Apple Color Emoji"/>
        </w:rPr>
        <w:t>✅</w:t>
      </w:r>
      <w:r>
        <w:t xml:space="preserve"> Beter versiebeheer (git </w:t>
      </w:r>
      <w:proofErr w:type="spellStart"/>
      <w:r>
        <w:t>diffs</w:t>
      </w:r>
      <w:proofErr w:type="spellEnd"/>
      <w:r>
        <w:t xml:space="preserve"> op 1 regel tegelijk).</w:t>
      </w:r>
    </w:p>
    <w:p w14:paraId="07482249" w14:textId="77777777" w:rsidR="0083062C" w:rsidRDefault="0083062C" w:rsidP="0083062C">
      <w:pPr>
        <w:pStyle w:val="p1"/>
        <w:numPr>
          <w:ilvl w:val="0"/>
          <w:numId w:val="28"/>
        </w:numPr>
      </w:pPr>
      <w:r>
        <w:rPr>
          <w:rFonts w:ascii="Apple Color Emoji" w:hAnsi="Apple Color Emoji" w:cs="Apple Color Emoji"/>
        </w:rPr>
        <w:t>✅</w:t>
      </w:r>
      <w:r>
        <w:t xml:space="preserve"> Modulair </w:t>
      </w:r>
      <w:proofErr w:type="spellStart"/>
      <w:r>
        <w:t>uitbreidbaar</w:t>
      </w:r>
      <w:proofErr w:type="spellEnd"/>
      <w:r>
        <w:t xml:space="preserve"> (AI kan per regel apart </w:t>
      </w:r>
      <w:proofErr w:type="gramStart"/>
      <w:r>
        <w:t>leren /</w:t>
      </w:r>
      <w:proofErr w:type="gramEnd"/>
      <w:r>
        <w:t xml:space="preserve"> verwerken).</w:t>
      </w:r>
    </w:p>
    <w:p w14:paraId="7557FF44" w14:textId="77777777" w:rsidR="0083062C" w:rsidRDefault="0083062C" w:rsidP="0083062C">
      <w:pPr>
        <w:pStyle w:val="p1"/>
        <w:numPr>
          <w:ilvl w:val="0"/>
          <w:numId w:val="28"/>
        </w:numPr>
      </w:pPr>
      <w:r>
        <w:rPr>
          <w:rFonts w:ascii="Apple Color Emoji" w:hAnsi="Apple Color Emoji" w:cs="Apple Color Emoji"/>
        </w:rPr>
        <w:t>✅</w:t>
      </w:r>
      <w:r>
        <w:t xml:space="preserve"> Makkelijk herbruikbaar in </w:t>
      </w:r>
      <w:proofErr w:type="gramStart"/>
      <w:r>
        <w:t>microservices /</w:t>
      </w:r>
      <w:proofErr w:type="gramEnd"/>
      <w:r>
        <w:t xml:space="preserve"> </w:t>
      </w:r>
      <w:proofErr w:type="spellStart"/>
      <w:proofErr w:type="gramStart"/>
      <w:r>
        <w:t>deelagents</w:t>
      </w:r>
      <w:proofErr w:type="spellEnd"/>
      <w:r>
        <w:t xml:space="preserve"> /</w:t>
      </w:r>
      <w:proofErr w:type="gramEnd"/>
      <w:r>
        <w:t xml:space="preserve"> RAG.</w:t>
      </w:r>
    </w:p>
    <w:p w14:paraId="4BE8CF1C" w14:textId="77777777" w:rsidR="0083062C" w:rsidRDefault="0083062C" w:rsidP="0083062C">
      <w:pPr>
        <w:pStyle w:val="p2"/>
      </w:pPr>
    </w:p>
    <w:p w14:paraId="3D5E454E" w14:textId="77777777" w:rsidR="0083062C" w:rsidRDefault="0083062C" w:rsidP="0083062C">
      <w:pPr>
        <w:pStyle w:val="Kop3"/>
      </w:pPr>
      <w:r>
        <w:rPr>
          <w:rFonts w:ascii="Apple Color Emoji" w:hAnsi="Apple Color Emoji" w:cs="Apple Color Emoji"/>
        </w:rPr>
        <w:t>🔹</w:t>
      </w:r>
      <w:r>
        <w:t xml:space="preserve"> Nadelen</w:t>
      </w:r>
    </w:p>
    <w:p w14:paraId="64959CE5" w14:textId="77777777" w:rsidR="0083062C" w:rsidRDefault="0083062C" w:rsidP="0083062C">
      <w:pPr>
        <w:pStyle w:val="p1"/>
        <w:numPr>
          <w:ilvl w:val="0"/>
          <w:numId w:val="29"/>
        </w:numPr>
      </w:pPr>
      <w:r>
        <w:rPr>
          <w:rFonts w:ascii="Apple Color Emoji" w:hAnsi="Apple Color Emoji" w:cs="Apple Color Emoji"/>
        </w:rPr>
        <w:t>❌</w:t>
      </w:r>
      <w:r>
        <w:t xml:space="preserve"> Vereist extra logica om directory in te laden (bijv. </w:t>
      </w:r>
      <w:proofErr w:type="spellStart"/>
      <w:r>
        <w:t>glob</w:t>
      </w:r>
      <w:proofErr w:type="spellEnd"/>
      <w:r>
        <w:t xml:space="preserve"> alle </w:t>
      </w:r>
      <w:proofErr w:type="gramStart"/>
      <w:r>
        <w:rPr>
          <w:rStyle w:val="s1"/>
        </w:rPr>
        <w:t>*.</w:t>
      </w:r>
      <w:proofErr w:type="spellStart"/>
      <w:r>
        <w:rPr>
          <w:rStyle w:val="s1"/>
        </w:rPr>
        <w:t>json</w:t>
      </w:r>
      <w:proofErr w:type="spellEnd"/>
      <w:proofErr w:type="gramEnd"/>
      <w:r>
        <w:t>).</w:t>
      </w:r>
    </w:p>
    <w:p w14:paraId="5AB0FC0B" w14:textId="77777777" w:rsidR="0083062C" w:rsidRDefault="0083062C" w:rsidP="0083062C">
      <w:pPr>
        <w:pStyle w:val="p1"/>
        <w:numPr>
          <w:ilvl w:val="0"/>
          <w:numId w:val="29"/>
        </w:numPr>
      </w:pPr>
      <w:r>
        <w:rPr>
          <w:rFonts w:ascii="Apple Color Emoji" w:hAnsi="Apple Color Emoji" w:cs="Apple Color Emoji"/>
        </w:rPr>
        <w:t>❌</w:t>
      </w:r>
      <w:r>
        <w:t xml:space="preserve"> Complexer bij volledige validatie in 1 keer.</w:t>
      </w:r>
    </w:p>
    <w:p w14:paraId="52C21FB1" w14:textId="77777777" w:rsidR="0083062C" w:rsidRDefault="00655B11" w:rsidP="0083062C">
      <w:pPr>
        <w:rPr>
          <w:rStyle w:val="s1"/>
        </w:rPr>
      </w:pPr>
      <w:r>
        <w:rPr>
          <w:rStyle w:val="s1"/>
          <w:noProof/>
        </w:rPr>
        <w:lastRenderedPageBreak/>
        <w:pict w14:anchorId="20DF569C">
          <v:rect id="_x0000_i1026" alt="" style="width:373.3pt;height:.05pt;mso-width-percent:0;mso-height-percent:0;mso-width-percent:0;mso-height-percent:0" o:hrpct="823" o:hralign="center" o:hrstd="t" o:hr="t" fillcolor="#a0a0a0" stroked="f"/>
        </w:pict>
      </w:r>
    </w:p>
    <w:p w14:paraId="7C46A024" w14:textId="77777777" w:rsidR="0083062C" w:rsidRDefault="0083062C" w:rsidP="0083062C">
      <w:pPr>
        <w:pStyle w:val="Kop2"/>
      </w:pPr>
      <w:r>
        <w:rPr>
          <w:rFonts w:ascii="Apple Color Emoji" w:hAnsi="Apple Color Emoji" w:cs="Apple Color Emoji"/>
        </w:rPr>
        <w:t>✅</w:t>
      </w:r>
      <w:r>
        <w:t xml:space="preserve"> Aanbevolen werkwijze voor jouw situatie</w:t>
      </w:r>
    </w:p>
    <w:p w14:paraId="3C7A72EC" w14:textId="77777777" w:rsidR="0083062C" w:rsidRDefault="0083062C" w:rsidP="0083062C">
      <w:pPr>
        <w:pStyle w:val="p2"/>
      </w:pPr>
    </w:p>
    <w:p w14:paraId="4097AC83" w14:textId="77777777" w:rsidR="0083062C" w:rsidRDefault="0083062C" w:rsidP="0083062C">
      <w:pPr>
        <w:pStyle w:val="Kop3"/>
      </w:pPr>
      <w:r>
        <w:rPr>
          <w:rFonts w:ascii="Apple Color Emoji" w:hAnsi="Apple Color Emoji" w:cs="Apple Color Emoji"/>
        </w:rPr>
        <w:t>📌</w:t>
      </w:r>
      <w:r>
        <w:t xml:space="preserve"> Aanbeveling: hybride aanpak</w:t>
      </w:r>
    </w:p>
    <w:p w14:paraId="15C20332" w14:textId="77777777" w:rsidR="0083062C" w:rsidRDefault="0083062C" w:rsidP="0083062C">
      <w:pPr>
        <w:pStyle w:val="p1"/>
        <w:numPr>
          <w:ilvl w:val="0"/>
          <w:numId w:val="30"/>
        </w:numPr>
      </w:pPr>
      <w:r>
        <w:rPr>
          <w:rStyle w:val="s1"/>
          <w:rFonts w:ascii="Apple Color Emoji" w:hAnsi="Apple Color Emoji" w:cs="Apple Color Emoji"/>
        </w:rPr>
        <w:t>✅</w:t>
      </w:r>
      <w:r>
        <w:rPr>
          <w:rStyle w:val="s1"/>
        </w:rPr>
        <w:t xml:space="preserve"> </w:t>
      </w:r>
      <w:r>
        <w:rPr>
          <w:b/>
          <w:bCs/>
        </w:rPr>
        <w:t xml:space="preserve">Bewaar productieversie in één </w:t>
      </w:r>
      <w:proofErr w:type="spellStart"/>
      <w:proofErr w:type="gramStart"/>
      <w:r>
        <w:rPr>
          <w:b/>
          <w:bCs/>
        </w:rPr>
        <w:t>toetsregels.json</w:t>
      </w:r>
      <w:proofErr w:type="spellEnd"/>
      <w:proofErr w:type="gramEnd"/>
    </w:p>
    <w:p w14:paraId="4F015454" w14:textId="77777777" w:rsidR="0083062C" w:rsidRDefault="0083062C" w:rsidP="0083062C">
      <w:pPr>
        <w:pStyle w:val="p2"/>
        <w:ind w:left="720"/>
      </w:pPr>
      <w:r>
        <w:t>→ Dit is het hoofdconfiguratiebestand dat de app gebruikt.</w:t>
      </w:r>
    </w:p>
    <w:p w14:paraId="010CF914" w14:textId="77777777" w:rsidR="0083062C" w:rsidRDefault="0083062C" w:rsidP="0083062C">
      <w:pPr>
        <w:pStyle w:val="p1"/>
        <w:numPr>
          <w:ilvl w:val="0"/>
          <w:numId w:val="30"/>
        </w:numPr>
      </w:pPr>
      <w:r>
        <w:rPr>
          <w:rStyle w:val="s1"/>
          <w:rFonts w:ascii="Apple Color Emoji" w:hAnsi="Apple Color Emoji" w:cs="Apple Color Emoji"/>
        </w:rPr>
        <w:t>✅</w:t>
      </w:r>
      <w:r>
        <w:rPr>
          <w:rStyle w:val="s1"/>
        </w:rPr>
        <w:t xml:space="preserve"> </w:t>
      </w:r>
      <w:r>
        <w:rPr>
          <w:b/>
          <w:bCs/>
        </w:rPr>
        <w:t>Werk intern of redactioneel met losse bestanden</w:t>
      </w:r>
    </w:p>
    <w:p w14:paraId="69BC3095" w14:textId="77777777" w:rsidR="0083062C" w:rsidRDefault="0083062C" w:rsidP="0083062C">
      <w:pPr>
        <w:pStyle w:val="p2"/>
        <w:ind w:left="720"/>
      </w:pPr>
      <w:r>
        <w:t xml:space="preserve">→ Bijv. map </w:t>
      </w:r>
      <w:proofErr w:type="spellStart"/>
      <w:r>
        <w:rPr>
          <w:rStyle w:val="s2"/>
          <w:rFonts w:eastAsiaTheme="majorEastAsia"/>
        </w:rPr>
        <w:t>toetsregels_gescheiden</w:t>
      </w:r>
      <w:proofErr w:type="spellEnd"/>
      <w:r>
        <w:rPr>
          <w:rStyle w:val="s2"/>
          <w:rFonts w:eastAsiaTheme="majorEastAsia"/>
        </w:rPr>
        <w:t>/</w:t>
      </w:r>
      <w:r>
        <w:t xml:space="preserve"> met per regel </w:t>
      </w:r>
      <w:proofErr w:type="gramStart"/>
      <w:r>
        <w:t xml:space="preserve">1 </w:t>
      </w:r>
      <w:r>
        <w:rPr>
          <w:rStyle w:val="s2"/>
          <w:rFonts w:eastAsiaTheme="majorEastAsia"/>
        </w:rPr>
        <w:t>.</w:t>
      </w:r>
      <w:proofErr w:type="spellStart"/>
      <w:r>
        <w:rPr>
          <w:rStyle w:val="s2"/>
          <w:rFonts w:eastAsiaTheme="majorEastAsia"/>
        </w:rPr>
        <w:t>json</w:t>
      </w:r>
      <w:proofErr w:type="spellEnd"/>
      <w:proofErr w:type="gramEnd"/>
      <w:r>
        <w:t>.</w:t>
      </w:r>
    </w:p>
    <w:p w14:paraId="73A0A66F" w14:textId="77777777" w:rsidR="0083062C" w:rsidRDefault="0083062C" w:rsidP="0083062C">
      <w:pPr>
        <w:pStyle w:val="p1"/>
        <w:numPr>
          <w:ilvl w:val="0"/>
          <w:numId w:val="30"/>
        </w:numPr>
      </w:pPr>
      <w:r>
        <w:rPr>
          <w:rStyle w:val="s1"/>
          <w:rFonts w:ascii="Apple Color Emoji" w:hAnsi="Apple Color Emoji" w:cs="Apple Color Emoji"/>
        </w:rPr>
        <w:t>✅</w:t>
      </w:r>
      <w:r>
        <w:rPr>
          <w:rStyle w:val="s1"/>
        </w:rPr>
        <w:t xml:space="preserve"> Voeg </w:t>
      </w:r>
      <w:r>
        <w:rPr>
          <w:b/>
          <w:bCs/>
        </w:rPr>
        <w:t>Python-tool toe om beide kanten te synchroniseren</w:t>
      </w:r>
    </w:p>
    <w:p w14:paraId="751DE19D" w14:textId="77777777" w:rsidR="0083062C" w:rsidRDefault="0083062C" w:rsidP="0083062C">
      <w:pPr>
        <w:pStyle w:val="p2"/>
        <w:ind w:left="720"/>
      </w:pPr>
      <w:r>
        <w:t>Bijv.:</w:t>
      </w:r>
    </w:p>
    <w:p w14:paraId="16653674" w14:textId="77777777" w:rsidR="0083062C" w:rsidRDefault="0083062C" w:rsidP="0083062C">
      <w:pPr>
        <w:pStyle w:val="p1"/>
        <w:numPr>
          <w:ilvl w:val="1"/>
          <w:numId w:val="30"/>
        </w:numPr>
      </w:pPr>
      <w:proofErr w:type="gramStart"/>
      <w:r>
        <w:rPr>
          <w:rStyle w:val="s1"/>
        </w:rPr>
        <w:t>combineer_toetsregels.py</w:t>
      </w:r>
      <w:proofErr w:type="gramEnd"/>
      <w:r>
        <w:t xml:space="preserve"> → combineert losse bestanden in </w:t>
      </w:r>
      <w:proofErr w:type="gramStart"/>
      <w:r>
        <w:t xml:space="preserve">één </w:t>
      </w:r>
      <w:r>
        <w:rPr>
          <w:rStyle w:val="s1"/>
        </w:rPr>
        <w:t>.</w:t>
      </w:r>
      <w:proofErr w:type="spellStart"/>
      <w:r>
        <w:rPr>
          <w:rStyle w:val="s1"/>
        </w:rPr>
        <w:t>json</w:t>
      </w:r>
      <w:proofErr w:type="spellEnd"/>
      <w:proofErr w:type="gramEnd"/>
      <w:r>
        <w:t>.</w:t>
      </w:r>
    </w:p>
    <w:p w14:paraId="43E6C1B4" w14:textId="77777777" w:rsidR="0083062C" w:rsidRDefault="0083062C" w:rsidP="0083062C">
      <w:pPr>
        <w:pStyle w:val="p1"/>
        <w:numPr>
          <w:ilvl w:val="1"/>
          <w:numId w:val="30"/>
        </w:numPr>
      </w:pPr>
      <w:proofErr w:type="gramStart"/>
      <w:r>
        <w:rPr>
          <w:rStyle w:val="s1"/>
        </w:rPr>
        <w:t>splits_toetsregels.py</w:t>
      </w:r>
      <w:proofErr w:type="gramEnd"/>
      <w:r>
        <w:t xml:space="preserve"> → splitst 1 bestand in per-</w:t>
      </w:r>
      <w:proofErr w:type="gramStart"/>
      <w:r>
        <w:t xml:space="preserve">regel </w:t>
      </w:r>
      <w:r>
        <w:rPr>
          <w:rStyle w:val="s1"/>
        </w:rPr>
        <w:t>.</w:t>
      </w:r>
      <w:proofErr w:type="spellStart"/>
      <w:r>
        <w:rPr>
          <w:rStyle w:val="s1"/>
        </w:rPr>
        <w:t>json</w:t>
      </w:r>
      <w:proofErr w:type="spellEnd"/>
      <w:proofErr w:type="gramEnd"/>
      <w:r>
        <w:t>.</w:t>
      </w:r>
    </w:p>
    <w:p w14:paraId="06A1EDC3" w14:textId="77777777" w:rsidR="0083062C" w:rsidRDefault="0083062C" w:rsidP="0083062C">
      <w:pPr>
        <w:pStyle w:val="p2"/>
      </w:pPr>
    </w:p>
    <w:p w14:paraId="0D2AFD60" w14:textId="77777777" w:rsidR="0083062C" w:rsidRDefault="0083062C" w:rsidP="0083062C">
      <w:pPr>
        <w:pStyle w:val="p3"/>
      </w:pPr>
      <w:r>
        <w:t>Zo behoud je:</w:t>
      </w:r>
    </w:p>
    <w:p w14:paraId="454713CE" w14:textId="77777777" w:rsidR="0083062C" w:rsidRDefault="0083062C" w:rsidP="0083062C">
      <w:pPr>
        <w:pStyle w:val="p1"/>
        <w:numPr>
          <w:ilvl w:val="0"/>
          <w:numId w:val="31"/>
        </w:numPr>
      </w:pPr>
      <w:r>
        <w:rPr>
          <w:rFonts w:ascii="Apple Color Emoji" w:hAnsi="Apple Color Emoji" w:cs="Apple Color Emoji"/>
        </w:rPr>
        <w:t>✅</w:t>
      </w:r>
      <w:r>
        <w:t xml:space="preserve"> maximale overzichtelijkheid bij beheer,</w:t>
      </w:r>
    </w:p>
    <w:p w14:paraId="52CFAE0F" w14:textId="77777777" w:rsidR="0083062C" w:rsidRDefault="0083062C" w:rsidP="0083062C">
      <w:pPr>
        <w:pStyle w:val="p1"/>
        <w:numPr>
          <w:ilvl w:val="0"/>
          <w:numId w:val="31"/>
        </w:numPr>
      </w:pPr>
      <w:r>
        <w:rPr>
          <w:rFonts w:ascii="Apple Color Emoji" w:hAnsi="Apple Color Emoji" w:cs="Apple Color Emoji"/>
        </w:rPr>
        <w:t>✅</w:t>
      </w:r>
      <w:r>
        <w:t xml:space="preserve"> minimale foutkans bij </w:t>
      </w:r>
      <w:proofErr w:type="spellStart"/>
      <w:r>
        <w:t>merging</w:t>
      </w:r>
      <w:proofErr w:type="spellEnd"/>
      <w:r>
        <w:t>,</w:t>
      </w:r>
    </w:p>
    <w:p w14:paraId="045568B1" w14:textId="77777777" w:rsidR="0083062C" w:rsidRDefault="0083062C" w:rsidP="0083062C">
      <w:pPr>
        <w:pStyle w:val="p1"/>
        <w:numPr>
          <w:ilvl w:val="0"/>
          <w:numId w:val="31"/>
        </w:numPr>
      </w:pPr>
      <w:r>
        <w:rPr>
          <w:rFonts w:ascii="Apple Color Emoji" w:hAnsi="Apple Color Emoji" w:cs="Apple Color Emoji"/>
        </w:rPr>
        <w:t>✅</w:t>
      </w:r>
      <w:r>
        <w:t xml:space="preserve"> 100% compatibiliteit met de bestaande app.</w:t>
      </w:r>
    </w:p>
    <w:p w14:paraId="5B9E0FB6" w14:textId="77777777" w:rsidR="0083062C" w:rsidRDefault="00655B11" w:rsidP="0083062C">
      <w:pPr>
        <w:rPr>
          <w:rStyle w:val="s1"/>
        </w:rPr>
      </w:pPr>
      <w:r>
        <w:rPr>
          <w:rStyle w:val="s1"/>
          <w:noProof/>
        </w:rPr>
        <w:pict w14:anchorId="13A52CF1">
          <v:rect id="_x0000_i1025" alt="" style="width:373.3pt;height:.05pt;mso-width-percent:0;mso-height-percent:0;mso-width-percent:0;mso-height-percent:0" o:hrpct="823" o:hralign="center" o:hrstd="t" o:hr="t" fillcolor="#a0a0a0" stroked="f"/>
        </w:pict>
      </w:r>
    </w:p>
    <w:p w14:paraId="59CDA8E9" w14:textId="77777777" w:rsidR="0083062C" w:rsidRDefault="0083062C" w:rsidP="0083062C">
      <w:pPr>
        <w:pStyle w:val="p3"/>
      </w:pPr>
      <w:r>
        <w:t>Wil je dat ik deze splits- en combineerscripts direct voor je oplever in jouw stijl (incl. uitlegregels)?</w:t>
      </w:r>
    </w:p>
    <w:p w14:paraId="51A189AB" w14:textId="77777777" w:rsidR="00066210" w:rsidRDefault="00FF6400" w:rsidP="00066210">
      <w:pPr>
        <w:pStyle w:val="p1"/>
      </w:pPr>
      <w:r>
        <w:br/>
      </w:r>
      <w:r w:rsidR="00066210">
        <w:t>Voeg daar het volgende item aan toe:</w:t>
      </w:r>
    </w:p>
    <w:p w14:paraId="3D2B579D" w14:textId="77777777" w:rsidR="00066210" w:rsidRDefault="00066210" w:rsidP="00066210">
      <w:pPr>
        <w:pStyle w:val="p2"/>
      </w:pPr>
    </w:p>
    <w:p w14:paraId="42CCEA7E" w14:textId="77777777" w:rsidR="00066210" w:rsidRDefault="00066210" w:rsidP="00066210">
      <w:pPr>
        <w:pStyle w:val="p1"/>
      </w:pPr>
      <w:r>
        <w:t>1. de mogelijkheid om een aangepaste of ingelezen definitie te toetsen en een verbetervoorstel door AI mee te geven.</w:t>
      </w:r>
    </w:p>
    <w:p w14:paraId="2084530C"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r>
        <w:lastRenderedPageBreak/>
        <w:br/>
      </w:r>
      <w:r>
        <w:br/>
      </w:r>
      <w:r>
        <w:rPr>
          <w:rFonts w:ascii="AppleSystemUIFont" w:eastAsiaTheme="minorEastAsia" w:hAnsi="AppleSystemUIFont" w:cs="AppleSystemUIFont"/>
          <w:color w:val="121212"/>
          <w:sz w:val="26"/>
          <w:szCs w:val="26"/>
          <w:lang w:eastAsia="en-US"/>
        </w:rPr>
        <w:t>Toevoegen aan agent:</w:t>
      </w:r>
    </w:p>
    <w:p w14:paraId="0F72B8E5"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p>
    <w:p w14:paraId="3F2BF23F"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Tegenvoorbeelden —&gt; bijvoorbeeld waarbij niet aan alle criteria wordt voldaan —&gt; bijvoorbeeld wat is geen identiteitsvaststelling</w:t>
      </w:r>
    </w:p>
    <w:p w14:paraId="13F9388D"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 xml:space="preserve">Voorbeelden van exemplaren (extra:) </w:t>
      </w:r>
      <w:proofErr w:type="spellStart"/>
      <w:r>
        <w:rPr>
          <w:rFonts w:ascii="AppleSystemUIFont" w:eastAsiaTheme="minorEastAsia" w:hAnsi="AppleSystemUIFont" w:cs="AppleSystemUIFont"/>
          <w:color w:val="121212"/>
          <w:sz w:val="26"/>
          <w:szCs w:val="26"/>
          <w:lang w:eastAsia="en-US"/>
        </w:rPr>
        <w:t>verfication</w:t>
      </w:r>
      <w:proofErr w:type="spellEnd"/>
      <w:r>
        <w:rPr>
          <w:rFonts w:ascii="AppleSystemUIFont" w:eastAsiaTheme="minorEastAsia" w:hAnsi="AppleSystemUIFont" w:cs="AppleSystemUIFont"/>
          <w:color w:val="121212"/>
          <w:sz w:val="26"/>
          <w:szCs w:val="26"/>
          <w:lang w:eastAsia="en-US"/>
        </w:rPr>
        <w:t xml:space="preserve"> bij </w:t>
      </w:r>
      <w:proofErr w:type="spellStart"/>
      <w:r>
        <w:rPr>
          <w:rFonts w:ascii="AppleSystemUIFont" w:eastAsiaTheme="minorEastAsia" w:hAnsi="AppleSystemUIFont" w:cs="AppleSystemUIFont"/>
          <w:color w:val="121212"/>
          <w:sz w:val="26"/>
          <w:szCs w:val="26"/>
          <w:lang w:eastAsia="en-US"/>
        </w:rPr>
        <w:t>instantiation</w:t>
      </w:r>
      <w:proofErr w:type="spellEnd"/>
      <w:r>
        <w:rPr>
          <w:rFonts w:ascii="AppleSystemUIFont" w:eastAsiaTheme="minorEastAsia" w:hAnsi="AppleSystemUIFont" w:cs="AppleSystemUIFont"/>
          <w:color w:val="121212"/>
          <w:sz w:val="26"/>
          <w:szCs w:val="26"/>
          <w:lang w:eastAsia="en-US"/>
        </w:rPr>
        <w:t xml:space="preserve">: —&gt; nu hoe de term wordt gebruikt —&gt; genereer voorbeelden waarbij het begrip wordt toegepast in de praktijk geïllustreerd dat alle onderdelen in de definitie terugkomen (alle variabelen uit de definitie worden </w:t>
      </w:r>
      <w:proofErr w:type="spellStart"/>
      <w:r>
        <w:rPr>
          <w:rFonts w:ascii="AppleSystemUIFont" w:eastAsiaTheme="minorEastAsia" w:hAnsi="AppleSystemUIFont" w:cs="AppleSystemUIFont"/>
          <w:color w:val="121212"/>
          <w:sz w:val="26"/>
          <w:szCs w:val="26"/>
          <w:lang w:eastAsia="en-US"/>
        </w:rPr>
        <w:t>geinstantieerd</w:t>
      </w:r>
      <w:proofErr w:type="spellEnd"/>
      <w:r>
        <w:rPr>
          <w:rFonts w:ascii="AppleSystemUIFont" w:eastAsiaTheme="minorEastAsia" w:hAnsi="AppleSystemUIFont" w:cs="AppleSystemUIFont"/>
          <w:color w:val="121212"/>
          <w:sz w:val="26"/>
          <w:szCs w:val="26"/>
          <w:lang w:eastAsia="en-US"/>
        </w:rPr>
        <w:t xml:space="preserve">). </w:t>
      </w:r>
      <w:r>
        <w:rPr>
          <w:rFonts w:ascii="MS Gothic" w:eastAsia="MS Gothic" w:hAnsi="MS Gothic" w:cs="MS Gothic" w:hint="eastAsia"/>
          <w:color w:val="121212"/>
          <w:sz w:val="26"/>
          <w:szCs w:val="26"/>
          <w:lang w:eastAsia="en-US"/>
        </w:rPr>
        <w:t>  </w:t>
      </w:r>
      <w:proofErr w:type="gramStart"/>
      <w:r>
        <w:rPr>
          <w:rFonts w:ascii="AppleSystemUIFont" w:eastAsiaTheme="minorEastAsia" w:hAnsi="AppleSystemUIFont" w:cs="AppleSystemUIFont"/>
          <w:color w:val="121212"/>
          <w:sz w:val="26"/>
          <w:szCs w:val="26"/>
          <w:lang w:eastAsia="en-US"/>
        </w:rPr>
        <w:t>bij</w:t>
      </w:r>
      <w:proofErr w:type="gramEnd"/>
      <w:r>
        <w:rPr>
          <w:rFonts w:ascii="AppleSystemUIFont" w:eastAsiaTheme="minorEastAsia" w:hAnsi="AppleSystemUIFont" w:cs="AppleSystemUIFont"/>
          <w:color w:val="121212"/>
          <w:sz w:val="26"/>
          <w:szCs w:val="26"/>
          <w:lang w:eastAsia="en-US"/>
        </w:rPr>
        <w:t xml:space="preserve"> aangepaste definitie ook aangepaste (tegen-) voorbeelden opnemen.</w:t>
      </w:r>
    </w:p>
    <w:p w14:paraId="5AFB2EA5"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Expert-review: opslagknop</w:t>
      </w:r>
      <w:r>
        <w:rPr>
          <w:rFonts w:ascii="MS Gothic" w:eastAsia="MS Gothic" w:hAnsi="MS Gothic" w:cs="MS Gothic" w:hint="eastAsia"/>
          <w:color w:val="121212"/>
          <w:sz w:val="26"/>
          <w:szCs w:val="26"/>
          <w:lang w:eastAsia="en-US"/>
        </w:rPr>
        <w:t> </w:t>
      </w:r>
    </w:p>
    <w:p w14:paraId="71395D56"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Meegeven bij het opstellen van definitie:</w:t>
      </w:r>
      <w:r>
        <w:rPr>
          <w:rFonts w:ascii="MS Gothic" w:eastAsia="MS Gothic" w:hAnsi="MS Gothic" w:cs="MS Gothic" w:hint="eastAsia"/>
          <w:color w:val="121212"/>
          <w:sz w:val="26"/>
          <w:szCs w:val="26"/>
          <w:lang w:eastAsia="en-US"/>
        </w:rPr>
        <w:t>  </w:t>
      </w:r>
      <w:proofErr w:type="gramStart"/>
      <w:r>
        <w:rPr>
          <w:rFonts w:ascii="AppleSystemUIFont" w:eastAsiaTheme="minorEastAsia" w:hAnsi="AppleSystemUIFont" w:cs="AppleSystemUIFont"/>
          <w:color w:val="121212"/>
          <w:sz w:val="26"/>
          <w:szCs w:val="26"/>
          <w:lang w:eastAsia="en-US"/>
        </w:rPr>
        <w:t>identiteitsvaststelling  als</w:t>
      </w:r>
      <w:proofErr w:type="gramEnd"/>
      <w:r>
        <w:rPr>
          <w:rFonts w:ascii="AppleSystemUIFont" w:eastAsiaTheme="minorEastAsia" w:hAnsi="AppleSystemUIFont" w:cs="AppleSystemUIFont"/>
          <w:color w:val="121212"/>
          <w:sz w:val="26"/>
          <w:szCs w:val="26"/>
          <w:lang w:eastAsia="en-US"/>
        </w:rPr>
        <w:t xml:space="preserve"> proces </w:t>
      </w:r>
      <w:proofErr w:type="spellStart"/>
      <w:r>
        <w:rPr>
          <w:rFonts w:ascii="AppleSystemUIFont" w:eastAsiaTheme="minorEastAsia" w:hAnsi="AppleSystemUIFont" w:cs="AppleSystemUIFont"/>
          <w:color w:val="121212"/>
          <w:sz w:val="26"/>
          <w:szCs w:val="26"/>
          <w:lang w:eastAsia="en-US"/>
        </w:rPr>
        <w:t>vs</w:t>
      </w:r>
      <w:proofErr w:type="spellEnd"/>
      <w:r>
        <w:rPr>
          <w:rFonts w:ascii="AppleSystemUIFont" w:eastAsiaTheme="minorEastAsia" w:hAnsi="AppleSystemUIFont" w:cs="AppleSystemUIFont"/>
          <w:color w:val="121212"/>
          <w:sz w:val="26"/>
          <w:szCs w:val="26"/>
          <w:lang w:eastAsia="en-US"/>
        </w:rPr>
        <w:t xml:space="preserve"> identiteitsvaststelling als resultaat.</w:t>
      </w:r>
    </w:p>
    <w:p w14:paraId="40BE8D93"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p>
    <w:p w14:paraId="694A1871"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 xml:space="preserve">--&gt; te </w:t>
      </w:r>
      <w:proofErr w:type="spellStart"/>
      <w:r>
        <w:rPr>
          <w:rFonts w:ascii="AppleSystemUIFont" w:eastAsiaTheme="minorEastAsia" w:hAnsi="AppleSystemUIFont" w:cs="AppleSystemUIFont"/>
          <w:color w:val="121212"/>
          <w:sz w:val="26"/>
          <w:szCs w:val="26"/>
          <w:lang w:eastAsia="en-US"/>
        </w:rPr>
        <w:t>definieren</w:t>
      </w:r>
      <w:proofErr w:type="spellEnd"/>
      <w:r>
        <w:rPr>
          <w:rFonts w:ascii="AppleSystemUIFont" w:eastAsiaTheme="minorEastAsia" w:hAnsi="AppleSystemUIFont" w:cs="AppleSystemUIFont"/>
          <w:color w:val="121212"/>
          <w:sz w:val="26"/>
          <w:szCs w:val="26"/>
          <w:lang w:eastAsia="en-US"/>
        </w:rPr>
        <w:t xml:space="preserve"> term bevat werkwoord --&gt; dan verwijst de definitie naar een proces of procedure of activiteit</w:t>
      </w:r>
    </w:p>
    <w:p w14:paraId="5A98914C"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p>
    <w:p w14:paraId="2A0B002E"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 xml:space="preserve">--&gt; bevat de te </w:t>
      </w:r>
      <w:proofErr w:type="spellStart"/>
      <w:r>
        <w:rPr>
          <w:rFonts w:ascii="AppleSystemUIFont" w:eastAsiaTheme="minorEastAsia" w:hAnsi="AppleSystemUIFont" w:cs="AppleSystemUIFont"/>
          <w:color w:val="121212"/>
          <w:sz w:val="26"/>
          <w:szCs w:val="26"/>
          <w:lang w:eastAsia="en-US"/>
        </w:rPr>
        <w:t>definieren</w:t>
      </w:r>
      <w:proofErr w:type="spellEnd"/>
      <w:r>
        <w:rPr>
          <w:rFonts w:ascii="AppleSystemUIFont" w:eastAsiaTheme="minorEastAsia" w:hAnsi="AppleSystemUIFont" w:cs="AppleSystemUIFont"/>
          <w:color w:val="121212"/>
          <w:sz w:val="26"/>
          <w:szCs w:val="26"/>
          <w:lang w:eastAsia="en-US"/>
        </w:rPr>
        <w:t xml:space="preserve"> term een deverbatieve zelfstandige naamwoorden (resultaat/uitkomst) van een handeling of proces: vaststelling/verhuizing/aanklacht/arrestatie/aanhouding.</w:t>
      </w:r>
    </w:p>
    <w:p w14:paraId="0312A9F3"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p>
    <w:p w14:paraId="7E0E7C75"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 xml:space="preserve">--&gt; overige mag je zelf </w:t>
      </w:r>
      <w:proofErr w:type="gramStart"/>
      <w:r>
        <w:rPr>
          <w:rFonts w:ascii="AppleSystemUIFont" w:eastAsiaTheme="minorEastAsia" w:hAnsi="AppleSystemUIFont" w:cs="AppleSystemUIFont"/>
          <w:color w:val="121212"/>
          <w:sz w:val="26"/>
          <w:szCs w:val="26"/>
          <w:lang w:eastAsia="en-US"/>
        </w:rPr>
        <w:t>los gaan</w:t>
      </w:r>
      <w:proofErr w:type="gramEnd"/>
      <w:r>
        <w:rPr>
          <w:rFonts w:ascii="AppleSystemUIFont" w:eastAsiaTheme="minorEastAsia" w:hAnsi="AppleSystemUIFont" w:cs="AppleSystemUIFont"/>
          <w:color w:val="121212"/>
          <w:sz w:val="26"/>
          <w:szCs w:val="26"/>
          <w:lang w:eastAsia="en-US"/>
        </w:rPr>
        <w:t>.</w:t>
      </w:r>
    </w:p>
    <w:p w14:paraId="0CC982A7"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p>
    <w:p w14:paraId="29A60B86"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p>
    <w:p w14:paraId="6214D8C3"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proofErr w:type="gramStart"/>
      <w:r>
        <w:rPr>
          <w:rFonts w:ascii="AppleSystemUIFont" w:eastAsiaTheme="minorEastAsia" w:hAnsi="AppleSystemUIFont" w:cs="AppleSystemUIFont"/>
          <w:color w:val="121212"/>
          <w:sz w:val="26"/>
          <w:szCs w:val="26"/>
          <w:lang w:eastAsia="en-US"/>
        </w:rPr>
        <w:t>backlogitem</w:t>
      </w:r>
      <w:proofErr w:type="gramEnd"/>
      <w:r>
        <w:rPr>
          <w:rFonts w:ascii="AppleSystemUIFont" w:eastAsiaTheme="minorEastAsia" w:hAnsi="AppleSystemUIFont" w:cs="AppleSystemUIFont"/>
          <w:color w:val="121212"/>
          <w:sz w:val="26"/>
          <w:szCs w:val="26"/>
          <w:lang w:eastAsia="en-US"/>
        </w:rPr>
        <w:t>:</w:t>
      </w:r>
      <w:r>
        <w:rPr>
          <w:rFonts w:ascii="MS Gothic" w:eastAsia="MS Gothic" w:hAnsi="MS Gothic" w:cs="MS Gothic" w:hint="eastAsia"/>
          <w:color w:val="121212"/>
          <w:sz w:val="26"/>
          <w:szCs w:val="26"/>
          <w:lang w:eastAsia="en-US"/>
        </w:rPr>
        <w:t> </w:t>
      </w:r>
      <w:proofErr w:type="gramStart"/>
      <w:r>
        <w:rPr>
          <w:rFonts w:ascii="AppleSystemUIFont" w:eastAsiaTheme="minorEastAsia" w:hAnsi="AppleSystemUIFont" w:cs="AppleSystemUIFont"/>
          <w:color w:val="121212"/>
          <w:sz w:val="26"/>
          <w:szCs w:val="26"/>
          <w:lang w:eastAsia="en-US"/>
        </w:rPr>
        <w:t>aparte</w:t>
      </w:r>
      <w:proofErr w:type="gramEnd"/>
      <w:r>
        <w:rPr>
          <w:rFonts w:ascii="AppleSystemUIFont" w:eastAsiaTheme="minorEastAsia" w:hAnsi="AppleSystemUIFont" w:cs="AppleSystemUIFont"/>
          <w:color w:val="121212"/>
          <w:sz w:val="26"/>
          <w:szCs w:val="26"/>
          <w:lang w:eastAsia="en-US"/>
        </w:rPr>
        <w:t xml:space="preserve"> log voor definities die gemarkeerd zijn als afgestemd!</w:t>
      </w:r>
    </w:p>
    <w:p w14:paraId="54CC9CD0"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p>
    <w:p w14:paraId="48A8A796"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Volgende tool:</w:t>
      </w:r>
      <w:r>
        <w:rPr>
          <w:rFonts w:ascii="MS Gothic" w:eastAsia="MS Gothic" w:hAnsi="MS Gothic" w:cs="MS Gothic" w:hint="eastAsia"/>
          <w:color w:val="121212"/>
          <w:sz w:val="26"/>
          <w:szCs w:val="26"/>
          <w:lang w:eastAsia="en-US"/>
        </w:rPr>
        <w:t> </w:t>
      </w:r>
      <w:proofErr w:type="gramStart"/>
      <w:r>
        <w:rPr>
          <w:rFonts w:ascii="AppleSystemUIFont" w:eastAsiaTheme="minorEastAsia" w:hAnsi="AppleSystemUIFont" w:cs="AppleSystemUIFont"/>
          <w:color w:val="121212"/>
          <w:sz w:val="26"/>
          <w:szCs w:val="26"/>
          <w:lang w:eastAsia="en-US"/>
        </w:rPr>
        <w:t>definitievergelijking</w:t>
      </w:r>
      <w:proofErr w:type="gramEnd"/>
      <w:r>
        <w:rPr>
          <w:rFonts w:ascii="AppleSystemUIFont" w:eastAsiaTheme="minorEastAsia" w:hAnsi="AppleSystemUIFont" w:cs="AppleSystemUIFont"/>
          <w:color w:val="121212"/>
          <w:sz w:val="26"/>
          <w:szCs w:val="26"/>
          <w:lang w:eastAsia="en-US"/>
        </w:rPr>
        <w:t xml:space="preserve"> tool</w:t>
      </w:r>
      <w:r>
        <w:rPr>
          <w:rFonts w:ascii="MS Gothic" w:eastAsia="MS Gothic" w:hAnsi="MS Gothic" w:cs="MS Gothic" w:hint="eastAsia"/>
          <w:color w:val="121212"/>
          <w:sz w:val="26"/>
          <w:szCs w:val="26"/>
          <w:lang w:eastAsia="en-US"/>
        </w:rPr>
        <w:t>  </w:t>
      </w:r>
      <w:proofErr w:type="gramStart"/>
      <w:r>
        <w:rPr>
          <w:rFonts w:ascii="AppleSystemUIFont" w:eastAsiaTheme="minorEastAsia" w:hAnsi="AppleSystemUIFont" w:cs="AppleSystemUIFont"/>
          <w:color w:val="121212"/>
          <w:sz w:val="26"/>
          <w:szCs w:val="26"/>
          <w:lang w:eastAsia="en-US"/>
        </w:rPr>
        <w:t>titel</w:t>
      </w:r>
      <w:proofErr w:type="gramEnd"/>
      <w:r>
        <w:rPr>
          <w:rFonts w:ascii="AppleSystemUIFont" w:eastAsiaTheme="minorEastAsia" w:hAnsi="AppleSystemUIFont" w:cs="AppleSystemUIFont"/>
          <w:color w:val="121212"/>
          <w:sz w:val="26"/>
          <w:szCs w:val="26"/>
          <w:lang w:eastAsia="en-US"/>
        </w:rPr>
        <w:t>: praktijkvoorbeeld: theoretisch voorbeeld</w:t>
      </w:r>
    </w:p>
    <w:p w14:paraId="0931FF09"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p>
    <w:p w14:paraId="5E11B211"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 xml:space="preserve">Organisatorische context: </w:t>
      </w:r>
    </w:p>
    <w:p w14:paraId="67E9200C" w14:textId="77777777" w:rsidR="00474CB0" w:rsidRDefault="00474CB0" w:rsidP="00474CB0">
      <w:pPr>
        <w:numPr>
          <w:ilvl w:val="0"/>
          <w:numId w:val="37"/>
        </w:numPr>
        <w:autoSpaceDE w:val="0"/>
        <w:autoSpaceDN w:val="0"/>
        <w:adjustRightInd w:val="0"/>
        <w:ind w:left="0" w:firstLine="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MULTISELECT:</w:t>
      </w:r>
    </w:p>
    <w:p w14:paraId="757F5F72" w14:textId="77777777" w:rsidR="00474CB0" w:rsidRDefault="00474CB0" w:rsidP="00474CB0">
      <w:pPr>
        <w:numPr>
          <w:ilvl w:val="0"/>
          <w:numId w:val="37"/>
        </w:numPr>
        <w:autoSpaceDE w:val="0"/>
        <w:autoSpaceDN w:val="0"/>
        <w:adjustRightInd w:val="0"/>
        <w:ind w:left="0" w:firstLine="0"/>
        <w:rPr>
          <w:rFonts w:ascii="AppleSystemUIFont" w:eastAsiaTheme="minorEastAsia" w:hAnsi="AppleSystemUIFont" w:cs="AppleSystemUIFont"/>
          <w:color w:val="121212"/>
          <w:sz w:val="26"/>
          <w:szCs w:val="26"/>
          <w:lang w:eastAsia="en-US"/>
        </w:rPr>
      </w:pPr>
      <w:proofErr w:type="gramStart"/>
      <w:r>
        <w:rPr>
          <w:rFonts w:ascii="AppleSystemUIFont" w:eastAsiaTheme="minorEastAsia" w:hAnsi="AppleSystemUIFont" w:cs="AppleSystemUIFont"/>
          <w:color w:val="121212"/>
          <w:sz w:val="26"/>
          <w:szCs w:val="26"/>
          <w:lang w:eastAsia="en-US"/>
        </w:rPr>
        <w:t>als</w:t>
      </w:r>
      <w:proofErr w:type="gramEnd"/>
      <w:r>
        <w:rPr>
          <w:rFonts w:ascii="AppleSystemUIFont" w:eastAsiaTheme="minorEastAsia" w:hAnsi="AppleSystemUIFont" w:cs="AppleSystemUIFont"/>
          <w:color w:val="121212"/>
          <w:sz w:val="26"/>
          <w:szCs w:val="26"/>
          <w:lang w:eastAsia="en-US"/>
        </w:rPr>
        <w:t xml:space="preserve"> anders —&gt; moet je als gebruiker iets kunnen invullen? Maar wat als dat niet klopt?  —&gt; niet invullen anders moet ik controle op inhoud gaan bouwen —&gt; </w:t>
      </w:r>
      <w:proofErr w:type="spellStart"/>
      <w:r>
        <w:rPr>
          <w:rFonts w:ascii="AppleSystemUIFont" w:eastAsiaTheme="minorEastAsia" w:hAnsi="AppleSystemUIFont" w:cs="AppleSystemUIFont"/>
          <w:color w:val="121212"/>
          <w:sz w:val="26"/>
          <w:szCs w:val="26"/>
          <w:lang w:eastAsia="en-US"/>
        </w:rPr>
        <w:t>backlog</w:t>
      </w:r>
      <w:proofErr w:type="spellEnd"/>
      <w:r>
        <w:rPr>
          <w:rFonts w:ascii="MS Gothic" w:eastAsia="MS Gothic" w:hAnsi="MS Gothic" w:cs="MS Gothic" w:hint="eastAsia"/>
          <w:color w:val="121212"/>
          <w:sz w:val="26"/>
          <w:szCs w:val="26"/>
          <w:lang w:eastAsia="en-US"/>
        </w:rPr>
        <w:t> </w:t>
      </w:r>
      <w:r>
        <w:rPr>
          <w:rFonts w:ascii="AppleSystemUIFont" w:eastAsiaTheme="minorEastAsia" w:hAnsi="AppleSystemUIFont" w:cs="AppleSystemUIFont"/>
          <w:color w:val="121212"/>
          <w:sz w:val="26"/>
          <w:szCs w:val="26"/>
          <w:lang w:eastAsia="en-US"/>
        </w:rPr>
        <w:t xml:space="preserve"> —&gt; voorstel ketens met opgenomen welke partijen daarin zitten</w:t>
      </w:r>
    </w:p>
    <w:p w14:paraId="327D989E"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ab/>
        <w:t xml:space="preserve">—&gt; </w:t>
      </w:r>
      <w:r>
        <w:rPr>
          <w:rFonts w:ascii="AppleSystemUIFont" w:eastAsiaTheme="minorEastAsia" w:hAnsi="AppleSystemUIFont" w:cs="AppleSystemUIFont"/>
          <w:color w:val="121212"/>
          <w:sz w:val="26"/>
          <w:szCs w:val="26"/>
          <w:lang w:eastAsia="en-US"/>
        </w:rPr>
        <w:tab/>
        <w:t>strafrechtketen (wie?)</w:t>
      </w:r>
      <w:r>
        <w:rPr>
          <w:rFonts w:ascii="MS Gothic" w:eastAsia="MS Gothic" w:hAnsi="MS Gothic" w:cs="MS Gothic" w:hint="eastAsia"/>
          <w:color w:val="121212"/>
          <w:sz w:val="26"/>
          <w:szCs w:val="26"/>
          <w:lang w:eastAsia="en-US"/>
        </w:rPr>
        <w:t> </w:t>
      </w:r>
      <w:r>
        <w:rPr>
          <w:rFonts w:ascii="AppleSystemUIFont" w:eastAsiaTheme="minorEastAsia" w:hAnsi="AppleSystemUIFont" w:cs="AppleSystemUIFont"/>
          <w:color w:val="121212"/>
          <w:sz w:val="26"/>
          <w:szCs w:val="26"/>
          <w:lang w:eastAsia="en-US"/>
        </w:rPr>
        <w:tab/>
        <w:t>—&gt; opsporing</w:t>
      </w:r>
    </w:p>
    <w:p w14:paraId="1754B726"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ab/>
        <w:t>—&gt; executieketen</w:t>
      </w:r>
      <w:r>
        <w:rPr>
          <w:rFonts w:ascii="MS Gothic" w:eastAsia="MS Gothic" w:hAnsi="MS Gothic" w:cs="MS Gothic" w:hint="eastAsia"/>
          <w:color w:val="121212"/>
          <w:sz w:val="26"/>
          <w:szCs w:val="26"/>
          <w:lang w:eastAsia="en-US"/>
        </w:rPr>
        <w:t> </w:t>
      </w:r>
      <w:r>
        <w:rPr>
          <w:rFonts w:ascii="AppleSystemUIFont" w:eastAsiaTheme="minorEastAsia" w:hAnsi="AppleSystemUIFont" w:cs="AppleSystemUIFont"/>
          <w:color w:val="121212"/>
          <w:sz w:val="26"/>
          <w:szCs w:val="26"/>
          <w:lang w:eastAsia="en-US"/>
        </w:rPr>
        <w:t xml:space="preserve">  </w:t>
      </w:r>
      <w:r>
        <w:rPr>
          <w:rFonts w:ascii="AppleSystemUIFont" w:eastAsiaTheme="minorEastAsia" w:hAnsi="AppleSystemUIFont" w:cs="AppleSystemUIFont"/>
          <w:color w:val="121212"/>
          <w:sz w:val="26"/>
          <w:szCs w:val="26"/>
          <w:lang w:eastAsia="en-US"/>
        </w:rPr>
        <w:tab/>
        <w:t>—&gt; migratieketen</w:t>
      </w:r>
      <w:r>
        <w:rPr>
          <w:rFonts w:ascii="MS Gothic" w:eastAsia="MS Gothic" w:hAnsi="MS Gothic" w:cs="MS Gothic" w:hint="eastAsia"/>
          <w:color w:val="121212"/>
          <w:sz w:val="26"/>
          <w:szCs w:val="26"/>
          <w:lang w:eastAsia="en-US"/>
        </w:rPr>
        <w:t> </w:t>
      </w:r>
      <w:r>
        <w:rPr>
          <w:rFonts w:ascii="AppleSystemUIFont" w:eastAsiaTheme="minorEastAsia" w:hAnsi="AppleSystemUIFont" w:cs="AppleSystemUIFont"/>
          <w:color w:val="121212"/>
          <w:sz w:val="26"/>
          <w:szCs w:val="26"/>
          <w:lang w:eastAsia="en-US"/>
        </w:rPr>
        <w:tab/>
        <w:t>—&gt; kleine strafrechtketen</w:t>
      </w:r>
      <w:r>
        <w:rPr>
          <w:rFonts w:ascii="MS Gothic" w:eastAsia="MS Gothic" w:hAnsi="MS Gothic" w:cs="MS Gothic" w:hint="eastAsia"/>
          <w:color w:val="121212"/>
          <w:sz w:val="26"/>
          <w:szCs w:val="26"/>
          <w:lang w:eastAsia="en-US"/>
        </w:rPr>
        <w:t>  </w:t>
      </w:r>
      <w:proofErr w:type="gramStart"/>
      <w:r>
        <w:rPr>
          <w:rFonts w:ascii="AppleSystemUIFont" w:eastAsiaTheme="minorEastAsia" w:hAnsi="AppleSystemUIFont" w:cs="AppleSystemUIFont"/>
          <w:color w:val="121212"/>
          <w:sz w:val="26"/>
          <w:szCs w:val="26"/>
          <w:lang w:eastAsia="en-US"/>
        </w:rPr>
        <w:t>juridische</w:t>
      </w:r>
      <w:proofErr w:type="gramEnd"/>
      <w:r>
        <w:rPr>
          <w:rFonts w:ascii="AppleSystemUIFont" w:eastAsiaTheme="minorEastAsia" w:hAnsi="AppleSystemUIFont" w:cs="AppleSystemUIFont"/>
          <w:color w:val="121212"/>
          <w:sz w:val="26"/>
          <w:szCs w:val="26"/>
          <w:lang w:eastAsia="en-US"/>
        </w:rPr>
        <w:t xml:space="preserve"> context: </w:t>
      </w:r>
    </w:p>
    <w:p w14:paraId="2802E6CD" w14:textId="77777777" w:rsidR="00474CB0" w:rsidRDefault="00474CB0" w:rsidP="00474CB0">
      <w:pPr>
        <w:numPr>
          <w:ilvl w:val="0"/>
          <w:numId w:val="38"/>
        </w:numPr>
        <w:autoSpaceDE w:val="0"/>
        <w:autoSpaceDN w:val="0"/>
        <w:adjustRightInd w:val="0"/>
        <w:ind w:left="0" w:firstLine="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MULTISELECT</w:t>
      </w:r>
    </w:p>
    <w:p w14:paraId="125D1094" w14:textId="77777777" w:rsidR="00474CB0" w:rsidRDefault="00474CB0" w:rsidP="00474CB0">
      <w:pPr>
        <w:numPr>
          <w:ilvl w:val="0"/>
          <w:numId w:val="38"/>
        </w:numPr>
        <w:autoSpaceDE w:val="0"/>
        <w:autoSpaceDN w:val="0"/>
        <w:adjustRightInd w:val="0"/>
        <w:ind w:left="0" w:firstLine="0"/>
        <w:rPr>
          <w:rFonts w:ascii="AppleSystemUIFont" w:eastAsiaTheme="minorEastAsia" w:hAnsi="AppleSystemUIFont" w:cs="AppleSystemUIFont"/>
          <w:color w:val="121212"/>
          <w:sz w:val="26"/>
          <w:szCs w:val="26"/>
          <w:lang w:eastAsia="en-US"/>
        </w:rPr>
      </w:pPr>
      <w:proofErr w:type="gramStart"/>
      <w:r>
        <w:rPr>
          <w:rFonts w:ascii="AppleSystemUIFont" w:eastAsiaTheme="minorEastAsia" w:hAnsi="AppleSystemUIFont" w:cs="AppleSystemUIFont"/>
          <w:color w:val="121212"/>
          <w:sz w:val="26"/>
          <w:szCs w:val="26"/>
          <w:lang w:eastAsia="en-US"/>
        </w:rPr>
        <w:t>internationaal</w:t>
      </w:r>
      <w:proofErr w:type="gramEnd"/>
      <w:r>
        <w:rPr>
          <w:rFonts w:ascii="AppleSystemUIFont" w:eastAsiaTheme="minorEastAsia" w:hAnsi="AppleSystemUIFont" w:cs="AppleSystemUIFont"/>
          <w:color w:val="121212"/>
          <w:sz w:val="26"/>
          <w:szCs w:val="26"/>
          <w:lang w:eastAsia="en-US"/>
        </w:rPr>
        <w:t xml:space="preserve"> verbijzonderingen opnemen in de toekomst —&gt; backing</w:t>
      </w:r>
    </w:p>
    <w:p w14:paraId="1751C9E5"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lastRenderedPageBreak/>
        <w:t>Backlogitem —&gt; om deze lijst via de UI te beheren om dit toe te voegen.</w:t>
      </w:r>
    </w:p>
    <w:p w14:paraId="37BB1EA6"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p>
    <w:p w14:paraId="20939295"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Wettelijke basis:</w:t>
      </w:r>
      <w:r>
        <w:rPr>
          <w:rFonts w:ascii="AppleSystemUIFont" w:eastAsiaTheme="minorEastAsia" w:hAnsi="AppleSystemUIFont" w:cs="AppleSystemUIFont"/>
          <w:color w:val="121212"/>
          <w:sz w:val="26"/>
          <w:szCs w:val="26"/>
          <w:lang w:eastAsia="en-US"/>
        </w:rPr>
        <w:tab/>
      </w:r>
      <w:proofErr w:type="spellStart"/>
      <w:r>
        <w:rPr>
          <w:rFonts w:ascii="AppleSystemUIFont" w:eastAsiaTheme="minorEastAsia" w:hAnsi="AppleSystemUIFont" w:cs="AppleSystemUIFont"/>
          <w:color w:val="121212"/>
          <w:sz w:val="26"/>
          <w:szCs w:val="26"/>
          <w:lang w:eastAsia="en-US"/>
        </w:rPr>
        <w:t>multiselect</w:t>
      </w:r>
      <w:proofErr w:type="spellEnd"/>
      <w:r>
        <w:rPr>
          <w:rFonts w:ascii="AppleSystemUIFont" w:eastAsiaTheme="minorEastAsia" w:hAnsi="AppleSystemUIFont" w:cs="AppleSystemUIFont"/>
          <w:color w:val="121212"/>
          <w:sz w:val="26"/>
          <w:szCs w:val="26"/>
          <w:lang w:eastAsia="en-US"/>
        </w:rPr>
        <w:t xml:space="preserve"> maken?</w:t>
      </w:r>
    </w:p>
    <w:p w14:paraId="586B3485"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PBW</w:t>
      </w:r>
    </w:p>
    <w:p w14:paraId="23CABCB7"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Backlogitem —&gt; om deze lijst via de UI te beheren om dit toe te voegen.</w:t>
      </w:r>
      <w:r>
        <w:rPr>
          <w:rFonts w:ascii="MS Gothic" w:eastAsia="MS Gothic" w:hAnsi="MS Gothic" w:cs="MS Gothic" w:hint="eastAsia"/>
          <w:color w:val="121212"/>
          <w:sz w:val="26"/>
          <w:szCs w:val="26"/>
          <w:lang w:eastAsia="en-US"/>
        </w:rPr>
        <w:t> </w:t>
      </w:r>
    </w:p>
    <w:p w14:paraId="33B68FA0"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p>
    <w:p w14:paraId="7DB0AA1D" w14:textId="77777777" w:rsidR="00474CB0" w:rsidRDefault="00474CB0" w:rsidP="00474CB0">
      <w:pPr>
        <w:numPr>
          <w:ilvl w:val="0"/>
          <w:numId w:val="39"/>
        </w:numPr>
        <w:autoSpaceDE w:val="0"/>
        <w:autoSpaceDN w:val="0"/>
        <w:adjustRightInd w:val="0"/>
        <w:ind w:left="0" w:firstLine="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Welke bronnen zijn gebruikt</w:t>
      </w:r>
    </w:p>
    <w:p w14:paraId="7D7B1530" w14:textId="77777777" w:rsidR="00474CB0" w:rsidRDefault="00474CB0" w:rsidP="00474CB0">
      <w:pPr>
        <w:numPr>
          <w:ilvl w:val="0"/>
          <w:numId w:val="39"/>
        </w:numPr>
        <w:autoSpaceDE w:val="0"/>
        <w:autoSpaceDN w:val="0"/>
        <w:adjustRightInd w:val="0"/>
        <w:ind w:left="0" w:firstLine="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Zorgen dat een definitie getoond wordt in de prompt maar dat de definitie niet mag beginnen met een lidwoord</w:t>
      </w:r>
    </w:p>
    <w:p w14:paraId="75E8DFF9" w14:textId="77777777" w:rsidR="00474CB0" w:rsidRDefault="00474CB0" w:rsidP="00474CB0">
      <w:pPr>
        <w:numPr>
          <w:ilvl w:val="0"/>
          <w:numId w:val="39"/>
        </w:numPr>
        <w:autoSpaceDE w:val="0"/>
        <w:autoSpaceDN w:val="0"/>
        <w:adjustRightInd w:val="0"/>
        <w:ind w:left="0" w:firstLine="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Mogelijkheid tot aanpassen van een gegenereerde definitie en deze opnieuw laten toetsen.</w:t>
      </w:r>
    </w:p>
    <w:p w14:paraId="01E5584F" w14:textId="77777777" w:rsidR="00474CB0" w:rsidRDefault="00474CB0" w:rsidP="00474CB0">
      <w:pPr>
        <w:numPr>
          <w:ilvl w:val="0"/>
          <w:numId w:val="39"/>
        </w:numPr>
        <w:autoSpaceDE w:val="0"/>
        <w:autoSpaceDN w:val="0"/>
        <w:adjustRightInd w:val="0"/>
        <w:ind w:left="0" w:firstLine="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 xml:space="preserve">Exportfunctie </w:t>
      </w:r>
      <w:proofErr w:type="spellStart"/>
      <w:r>
        <w:rPr>
          <w:rFonts w:ascii="AppleSystemUIFont" w:eastAsiaTheme="minorEastAsia" w:hAnsi="AppleSystemUIFont" w:cs="AppleSystemUIFont"/>
          <w:color w:val="121212"/>
          <w:sz w:val="26"/>
          <w:szCs w:val="26"/>
          <w:lang w:eastAsia="en-US"/>
        </w:rPr>
        <w:t>excel</w:t>
      </w:r>
      <w:proofErr w:type="spellEnd"/>
      <w:r>
        <w:rPr>
          <w:rFonts w:ascii="AppleSystemUIFont" w:eastAsiaTheme="minorEastAsia" w:hAnsi="AppleSystemUIFont" w:cs="AppleSystemUIFont"/>
          <w:color w:val="121212"/>
          <w:sz w:val="26"/>
          <w:szCs w:val="26"/>
          <w:lang w:eastAsia="en-US"/>
        </w:rPr>
        <w:t xml:space="preserve"> en pdf —&gt; .</w:t>
      </w:r>
      <w:proofErr w:type="spellStart"/>
      <w:r>
        <w:rPr>
          <w:rFonts w:ascii="AppleSystemUIFont" w:eastAsiaTheme="minorEastAsia" w:hAnsi="AppleSystemUIFont" w:cs="AppleSystemUIFont"/>
          <w:color w:val="121212"/>
          <w:sz w:val="26"/>
          <w:szCs w:val="26"/>
          <w:lang w:eastAsia="en-US"/>
        </w:rPr>
        <w:t>csv</w:t>
      </w:r>
      <w:proofErr w:type="spellEnd"/>
      <w:r>
        <w:rPr>
          <w:rFonts w:ascii="AppleSystemUIFont" w:eastAsiaTheme="minorEastAsia" w:hAnsi="AppleSystemUIFont" w:cs="AppleSystemUIFont"/>
          <w:color w:val="121212"/>
          <w:sz w:val="26"/>
          <w:szCs w:val="26"/>
          <w:lang w:eastAsia="en-US"/>
        </w:rPr>
        <w:t xml:space="preserve"> bestand geworden</w:t>
      </w:r>
    </w:p>
    <w:p w14:paraId="5679841F" w14:textId="77777777" w:rsidR="00474CB0" w:rsidRDefault="00474CB0" w:rsidP="00474CB0">
      <w:pPr>
        <w:numPr>
          <w:ilvl w:val="0"/>
          <w:numId w:val="39"/>
        </w:numPr>
        <w:autoSpaceDE w:val="0"/>
        <w:autoSpaceDN w:val="0"/>
        <w:adjustRightInd w:val="0"/>
        <w:ind w:left="0" w:firstLine="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Herstructurering code nog uitvoeren.</w:t>
      </w:r>
    </w:p>
    <w:p w14:paraId="0ECE86AA" w14:textId="77777777" w:rsidR="00474CB0" w:rsidRDefault="00474CB0" w:rsidP="00474CB0">
      <w:pPr>
        <w:numPr>
          <w:ilvl w:val="0"/>
          <w:numId w:val="39"/>
        </w:numPr>
        <w:autoSpaceDE w:val="0"/>
        <w:autoSpaceDN w:val="0"/>
        <w:adjustRightInd w:val="0"/>
        <w:ind w:left="0" w:firstLine="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Tegenvoorbeelden proberen toe te voegen op basis de criteria die gelden voor het begrip (detentie) in een specifieke context</w:t>
      </w:r>
    </w:p>
    <w:p w14:paraId="2410D35E" w14:textId="77777777" w:rsidR="00474CB0" w:rsidRDefault="00474CB0" w:rsidP="00474CB0">
      <w:pPr>
        <w:numPr>
          <w:ilvl w:val="0"/>
          <w:numId w:val="39"/>
        </w:numPr>
        <w:autoSpaceDE w:val="0"/>
        <w:autoSpaceDN w:val="0"/>
        <w:adjustRightInd w:val="0"/>
        <w:ind w:left="0" w:firstLine="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Metadata</w:t>
      </w:r>
      <w:proofErr w:type="gramStart"/>
      <w:r>
        <w:rPr>
          <w:rFonts w:ascii="AppleSystemUIFont" w:eastAsiaTheme="minorEastAsia" w:hAnsi="AppleSystemUIFont" w:cs="AppleSystemUIFont"/>
          <w:color w:val="121212"/>
          <w:sz w:val="26"/>
          <w:szCs w:val="26"/>
          <w:lang w:eastAsia="en-US"/>
        </w:rPr>
        <w:t>: ?</w:t>
      </w:r>
      <w:proofErr w:type="gramEnd"/>
      <w:r>
        <w:rPr>
          <w:rFonts w:ascii="AppleSystemUIFont" w:eastAsiaTheme="minorEastAsia" w:hAnsi="AppleSystemUIFont" w:cs="AppleSystemUIFont"/>
          <w:color w:val="121212"/>
          <w:sz w:val="26"/>
          <w:szCs w:val="26"/>
          <w:lang w:eastAsia="en-US"/>
        </w:rPr>
        <w:t xml:space="preserve"> Geef toelichting en voorbeeld </w:t>
      </w:r>
      <w:proofErr w:type="spellStart"/>
      <w:r>
        <w:rPr>
          <w:rFonts w:ascii="AppleSystemUIFont" w:eastAsiaTheme="minorEastAsia" w:hAnsi="AppleSystemUIFont" w:cs="AppleSystemUIFont"/>
          <w:color w:val="121212"/>
          <w:sz w:val="26"/>
          <w:szCs w:val="26"/>
          <w:lang w:eastAsia="en-US"/>
        </w:rPr>
        <w:t>voo</w:t>
      </w:r>
      <w:proofErr w:type="spellEnd"/>
      <w:r>
        <w:rPr>
          <w:rFonts w:ascii="AppleSystemUIFont" w:eastAsiaTheme="minorEastAsia" w:hAnsi="AppleSystemUIFont" w:cs="AppleSystemUIFont"/>
          <w:color w:val="121212"/>
          <w:sz w:val="26"/>
          <w:szCs w:val="26"/>
          <w:lang w:eastAsia="en-US"/>
        </w:rPr>
        <w:t xml:space="preserve"> bestaand gebruik gekoppeld aan de organisatorische context + juridische context</w:t>
      </w:r>
    </w:p>
    <w:p w14:paraId="34898C0D" w14:textId="77777777" w:rsidR="00474CB0" w:rsidRDefault="00474CB0" w:rsidP="00474CB0">
      <w:pPr>
        <w:numPr>
          <w:ilvl w:val="0"/>
          <w:numId w:val="39"/>
        </w:numPr>
        <w:autoSpaceDE w:val="0"/>
        <w:autoSpaceDN w:val="0"/>
        <w:adjustRightInd w:val="0"/>
        <w:ind w:left="0" w:firstLine="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Synoniemen en antoniemen toevoegen</w:t>
      </w:r>
    </w:p>
    <w:p w14:paraId="1BCE8C77" w14:textId="77777777" w:rsidR="00474CB0" w:rsidRDefault="00474CB0" w:rsidP="00474CB0">
      <w:pPr>
        <w:numPr>
          <w:ilvl w:val="0"/>
          <w:numId w:val="39"/>
        </w:numPr>
        <w:autoSpaceDE w:val="0"/>
        <w:autoSpaceDN w:val="0"/>
        <w:adjustRightInd w:val="0"/>
        <w:ind w:left="0" w:firstLine="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Vrij tekstveld toevoegen voor voorbeelden welke zijn gerealiseerd</w:t>
      </w:r>
    </w:p>
    <w:p w14:paraId="5DEF7E7B"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p>
    <w:p w14:paraId="47D418F0"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p>
    <w:p w14:paraId="2ECD8A60"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p>
    <w:p w14:paraId="1E4260E4" w14:textId="77777777" w:rsidR="00474CB0" w:rsidRDefault="00474CB0" w:rsidP="00474CB0">
      <w:pPr>
        <w:numPr>
          <w:ilvl w:val="0"/>
          <w:numId w:val="40"/>
        </w:numPr>
        <w:autoSpaceDE w:val="0"/>
        <w:autoSpaceDN w:val="0"/>
        <w:adjustRightInd w:val="0"/>
        <w:ind w:left="0" w:firstLine="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Bestaande term en definitie beoordelen en voorstel tot verbetering zodat het voldoet aan de criteria</w:t>
      </w:r>
    </w:p>
    <w:p w14:paraId="738BC066"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p>
    <w:p w14:paraId="53610463"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p>
    <w:p w14:paraId="4BF2230E"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p>
    <w:p w14:paraId="2337A8CE" w14:textId="77777777" w:rsidR="00474CB0" w:rsidRDefault="00474CB0" w:rsidP="00474CB0">
      <w:pPr>
        <w:numPr>
          <w:ilvl w:val="0"/>
          <w:numId w:val="41"/>
        </w:numPr>
        <w:autoSpaceDE w:val="0"/>
        <w:autoSpaceDN w:val="0"/>
        <w:adjustRightInd w:val="0"/>
        <w:ind w:left="0" w:firstLine="0"/>
        <w:rPr>
          <w:rFonts w:ascii="AppleSystemUIFont" w:eastAsiaTheme="minorEastAsia" w:hAnsi="AppleSystemUIFont" w:cs="AppleSystemUIFont"/>
          <w:color w:val="121212"/>
          <w:sz w:val="26"/>
          <w:szCs w:val="26"/>
          <w:lang w:eastAsia="en-US"/>
        </w:rPr>
      </w:pPr>
      <w:r>
        <w:rPr>
          <w:rFonts w:ascii="AppleSystemUIFont" w:eastAsiaTheme="minorEastAsia" w:hAnsi="AppleSystemUIFont" w:cs="AppleSystemUIFont"/>
          <w:color w:val="121212"/>
          <w:sz w:val="26"/>
          <w:szCs w:val="26"/>
          <w:lang w:eastAsia="en-US"/>
        </w:rPr>
        <w:t>Relaties leggen tussen begrippen en definities</w:t>
      </w:r>
    </w:p>
    <w:p w14:paraId="29539CB6" w14:textId="77777777" w:rsidR="00474CB0" w:rsidRDefault="00474CB0" w:rsidP="00474CB0">
      <w:pPr>
        <w:numPr>
          <w:ilvl w:val="0"/>
          <w:numId w:val="41"/>
        </w:numPr>
        <w:autoSpaceDE w:val="0"/>
        <w:autoSpaceDN w:val="0"/>
        <w:adjustRightInd w:val="0"/>
        <w:ind w:left="0" w:firstLine="0"/>
        <w:rPr>
          <w:rFonts w:ascii="AppleSystemUIFont" w:eastAsiaTheme="minorEastAsia" w:hAnsi="AppleSystemUIFont" w:cs="AppleSystemUIFont"/>
          <w:color w:val="121212"/>
          <w:sz w:val="26"/>
          <w:szCs w:val="26"/>
          <w:lang w:eastAsia="en-US"/>
        </w:rPr>
      </w:pPr>
      <w:proofErr w:type="spellStart"/>
      <w:r>
        <w:rPr>
          <w:rFonts w:ascii="AppleSystemUIFont" w:eastAsiaTheme="minorEastAsia" w:hAnsi="AppleSystemUIFont" w:cs="AppleSystemUIFont"/>
          <w:color w:val="121212"/>
          <w:sz w:val="26"/>
          <w:szCs w:val="26"/>
          <w:lang w:eastAsia="en-US"/>
        </w:rPr>
        <w:t>Calssificeren</w:t>
      </w:r>
      <w:proofErr w:type="spellEnd"/>
      <w:r>
        <w:rPr>
          <w:rFonts w:ascii="AppleSystemUIFont" w:eastAsiaTheme="minorEastAsia" w:hAnsi="AppleSystemUIFont" w:cs="AppleSystemUIFont"/>
          <w:color w:val="121212"/>
          <w:sz w:val="26"/>
          <w:szCs w:val="26"/>
          <w:lang w:eastAsia="en-US"/>
        </w:rPr>
        <w:t xml:space="preserve"> van definities: </w:t>
      </w:r>
    </w:p>
    <w:p w14:paraId="07AFBC9A"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p>
    <w:p w14:paraId="7BE3022F" w14:textId="77777777" w:rsidR="00474CB0" w:rsidRDefault="00474CB0" w:rsidP="00474CB0">
      <w:pPr>
        <w:autoSpaceDE w:val="0"/>
        <w:autoSpaceDN w:val="0"/>
        <w:adjustRightInd w:val="0"/>
        <w:rPr>
          <w:rFonts w:ascii="AppleSystemUIFont" w:eastAsiaTheme="minorEastAsia" w:hAnsi="AppleSystemUIFont" w:cs="AppleSystemUIFont"/>
          <w:color w:val="121212"/>
          <w:sz w:val="26"/>
          <w:szCs w:val="26"/>
          <w:lang w:eastAsia="en-US"/>
        </w:rPr>
      </w:pPr>
    </w:p>
    <w:p w14:paraId="4ED7C5A7" w14:textId="63131DBB" w:rsidR="00474CB0" w:rsidRDefault="00474CB0" w:rsidP="00474CB0">
      <w:pPr>
        <w:numPr>
          <w:ilvl w:val="0"/>
          <w:numId w:val="42"/>
        </w:numPr>
        <w:autoSpaceDE w:val="0"/>
        <w:autoSpaceDN w:val="0"/>
        <w:adjustRightInd w:val="0"/>
        <w:ind w:left="0" w:firstLine="0"/>
        <w:rPr>
          <w:rFonts w:ascii="AppleSystemUIFont" w:eastAsiaTheme="minorEastAsia" w:hAnsi="AppleSystemUIFont" w:cs="AppleSystemUIFont"/>
          <w:sz w:val="26"/>
          <w:szCs w:val="26"/>
          <w:lang w:eastAsia="en-US"/>
        </w:rPr>
      </w:pPr>
      <w:r>
        <w:rPr>
          <w:rFonts w:ascii="AppleSystemUIFont" w:eastAsiaTheme="minorEastAsia" w:hAnsi="AppleSystemUIFont" w:cs="AppleSystemUIFont"/>
          <w:color w:val="121212"/>
          <w:sz w:val="26"/>
          <w:szCs w:val="26"/>
          <w:lang w:eastAsia="en-US"/>
        </w:rPr>
        <w:t xml:space="preserve">Bulkimport </w:t>
      </w:r>
      <w:r>
        <w:rPr>
          <w:rFonts w:ascii="AppleSystemUIFont" w:eastAsiaTheme="minorEastAsia" w:hAnsi="AppleSystemUIFont" w:cs="AppleSystemUIFont"/>
          <w:color w:val="121212"/>
          <w:sz w:val="26"/>
          <w:szCs w:val="26"/>
          <w:lang w:eastAsia="en-US"/>
        </w:rPr>
        <w:t xml:space="preserve">van reeds gemaakte definities al dan niet uit een andere bron. Omzetten naar </w:t>
      </w:r>
      <w:proofErr w:type="spellStart"/>
      <w:r>
        <w:rPr>
          <w:rFonts w:ascii="AppleSystemUIFont" w:eastAsiaTheme="minorEastAsia" w:hAnsi="AppleSystemUIFont" w:cs="AppleSystemUIFont"/>
          <w:color w:val="121212"/>
          <w:sz w:val="26"/>
          <w:szCs w:val="26"/>
          <w:lang w:eastAsia="en-US"/>
        </w:rPr>
        <w:t>inleesbaar</w:t>
      </w:r>
      <w:proofErr w:type="spellEnd"/>
      <w:r>
        <w:rPr>
          <w:rFonts w:ascii="AppleSystemUIFont" w:eastAsiaTheme="minorEastAsia" w:hAnsi="AppleSystemUIFont" w:cs="AppleSystemUIFont"/>
          <w:color w:val="121212"/>
          <w:sz w:val="26"/>
          <w:szCs w:val="26"/>
          <w:lang w:eastAsia="en-US"/>
        </w:rPr>
        <w:t xml:space="preserve"> formaat (aparte module of applicatie)</w:t>
      </w:r>
    </w:p>
    <w:p w14:paraId="5DFF6441" w14:textId="46C665D1" w:rsidR="00FF6400" w:rsidRDefault="00FF6400" w:rsidP="00B77EA4"/>
    <w:sectPr w:rsidR="00FF64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65A5567"/>
    <w:multiLevelType w:val="multilevel"/>
    <w:tmpl w:val="0FE04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07722C"/>
    <w:multiLevelType w:val="multilevel"/>
    <w:tmpl w:val="A0DA6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BB2293"/>
    <w:multiLevelType w:val="multilevel"/>
    <w:tmpl w:val="527C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680DB2"/>
    <w:multiLevelType w:val="multilevel"/>
    <w:tmpl w:val="4944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A03CAC"/>
    <w:multiLevelType w:val="multilevel"/>
    <w:tmpl w:val="AC1A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3B0E23"/>
    <w:multiLevelType w:val="multilevel"/>
    <w:tmpl w:val="2254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F116A7"/>
    <w:multiLevelType w:val="multilevel"/>
    <w:tmpl w:val="630C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D534B7"/>
    <w:multiLevelType w:val="multilevel"/>
    <w:tmpl w:val="3F64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073062"/>
    <w:multiLevelType w:val="multilevel"/>
    <w:tmpl w:val="BCE4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C22B56"/>
    <w:multiLevelType w:val="multilevel"/>
    <w:tmpl w:val="6BCC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41327B"/>
    <w:multiLevelType w:val="multilevel"/>
    <w:tmpl w:val="A630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5E1418"/>
    <w:multiLevelType w:val="multilevel"/>
    <w:tmpl w:val="0E44A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020C7B"/>
    <w:multiLevelType w:val="multilevel"/>
    <w:tmpl w:val="D678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3828AB"/>
    <w:multiLevelType w:val="multilevel"/>
    <w:tmpl w:val="B8FE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AE7B2E"/>
    <w:multiLevelType w:val="multilevel"/>
    <w:tmpl w:val="D132F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475796"/>
    <w:multiLevelType w:val="multilevel"/>
    <w:tmpl w:val="D8FE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1912A7"/>
    <w:multiLevelType w:val="multilevel"/>
    <w:tmpl w:val="A4D6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6A1C16"/>
    <w:multiLevelType w:val="multilevel"/>
    <w:tmpl w:val="4FFA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843423"/>
    <w:multiLevelType w:val="multilevel"/>
    <w:tmpl w:val="B644C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B95E56"/>
    <w:multiLevelType w:val="multilevel"/>
    <w:tmpl w:val="AAB0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0E4BB2"/>
    <w:multiLevelType w:val="multilevel"/>
    <w:tmpl w:val="72B2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3A5D58"/>
    <w:multiLevelType w:val="multilevel"/>
    <w:tmpl w:val="68B2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F55D1D"/>
    <w:multiLevelType w:val="multilevel"/>
    <w:tmpl w:val="C688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AC5DF5"/>
    <w:multiLevelType w:val="multilevel"/>
    <w:tmpl w:val="B5F0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6F5419"/>
    <w:multiLevelType w:val="multilevel"/>
    <w:tmpl w:val="FA42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767D5E"/>
    <w:multiLevelType w:val="multilevel"/>
    <w:tmpl w:val="8294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676603"/>
    <w:multiLevelType w:val="multilevel"/>
    <w:tmpl w:val="A8EE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788871">
    <w:abstractNumId w:val="8"/>
  </w:num>
  <w:num w:numId="2" w16cid:durableId="2070034518">
    <w:abstractNumId w:val="6"/>
  </w:num>
  <w:num w:numId="3" w16cid:durableId="504898878">
    <w:abstractNumId w:val="5"/>
  </w:num>
  <w:num w:numId="4" w16cid:durableId="1048994820">
    <w:abstractNumId w:val="4"/>
  </w:num>
  <w:num w:numId="5" w16cid:durableId="949509194">
    <w:abstractNumId w:val="7"/>
  </w:num>
  <w:num w:numId="6" w16cid:durableId="627050279">
    <w:abstractNumId w:val="3"/>
  </w:num>
  <w:num w:numId="7" w16cid:durableId="641689359">
    <w:abstractNumId w:val="2"/>
  </w:num>
  <w:num w:numId="8" w16cid:durableId="688800913">
    <w:abstractNumId w:val="1"/>
  </w:num>
  <w:num w:numId="9" w16cid:durableId="148716303">
    <w:abstractNumId w:val="0"/>
  </w:num>
  <w:num w:numId="10" w16cid:durableId="314721401">
    <w:abstractNumId w:val="35"/>
  </w:num>
  <w:num w:numId="11" w16cid:durableId="1515880442">
    <w:abstractNumId w:val="23"/>
  </w:num>
  <w:num w:numId="12" w16cid:durableId="297104049">
    <w:abstractNumId w:val="33"/>
  </w:num>
  <w:num w:numId="13" w16cid:durableId="1120150111">
    <w:abstractNumId w:val="34"/>
  </w:num>
  <w:num w:numId="14" w16cid:durableId="194730101">
    <w:abstractNumId w:val="37"/>
  </w:num>
  <w:num w:numId="15" w16cid:durableId="1326974183">
    <w:abstractNumId w:val="30"/>
  </w:num>
  <w:num w:numId="16" w16cid:durableId="967664703">
    <w:abstractNumId w:val="32"/>
  </w:num>
  <w:num w:numId="17" w16cid:durableId="1870801254">
    <w:abstractNumId w:val="18"/>
  </w:num>
  <w:num w:numId="18" w16cid:durableId="1067722073">
    <w:abstractNumId w:val="15"/>
  </w:num>
  <w:num w:numId="19" w16cid:durableId="1210339197">
    <w:abstractNumId w:val="17"/>
  </w:num>
  <w:num w:numId="20" w16cid:durableId="1575895206">
    <w:abstractNumId w:val="26"/>
  </w:num>
  <w:num w:numId="21" w16cid:durableId="1810827544">
    <w:abstractNumId w:val="41"/>
  </w:num>
  <w:num w:numId="22" w16cid:durableId="1985694032">
    <w:abstractNumId w:val="16"/>
  </w:num>
  <w:num w:numId="23" w16cid:durableId="793064319">
    <w:abstractNumId w:val="21"/>
  </w:num>
  <w:num w:numId="24" w16cid:durableId="1949390893">
    <w:abstractNumId w:val="28"/>
  </w:num>
  <w:num w:numId="25" w16cid:durableId="2068410008">
    <w:abstractNumId w:val="25"/>
  </w:num>
  <w:num w:numId="26" w16cid:durableId="600727724">
    <w:abstractNumId w:val="39"/>
  </w:num>
  <w:num w:numId="27" w16cid:durableId="1729301018">
    <w:abstractNumId w:val="40"/>
  </w:num>
  <w:num w:numId="28" w16cid:durableId="714164813">
    <w:abstractNumId w:val="38"/>
  </w:num>
  <w:num w:numId="29" w16cid:durableId="1549875762">
    <w:abstractNumId w:val="22"/>
  </w:num>
  <w:num w:numId="30" w16cid:durableId="1880320698">
    <w:abstractNumId w:val="29"/>
  </w:num>
  <w:num w:numId="31" w16cid:durableId="1445660830">
    <w:abstractNumId w:val="19"/>
  </w:num>
  <w:num w:numId="32" w16cid:durableId="622346468">
    <w:abstractNumId w:val="20"/>
  </w:num>
  <w:num w:numId="33" w16cid:durableId="1467776347">
    <w:abstractNumId w:val="27"/>
  </w:num>
  <w:num w:numId="34" w16cid:durableId="1122768575">
    <w:abstractNumId w:val="36"/>
  </w:num>
  <w:num w:numId="35" w16cid:durableId="1422875932">
    <w:abstractNumId w:val="31"/>
  </w:num>
  <w:num w:numId="36" w16cid:durableId="2069457484">
    <w:abstractNumId w:val="24"/>
  </w:num>
  <w:num w:numId="37" w16cid:durableId="476529179">
    <w:abstractNumId w:val="9"/>
  </w:num>
  <w:num w:numId="38" w16cid:durableId="938026379">
    <w:abstractNumId w:val="10"/>
  </w:num>
  <w:num w:numId="39" w16cid:durableId="184516049">
    <w:abstractNumId w:val="11"/>
  </w:num>
  <w:num w:numId="40" w16cid:durableId="431437512">
    <w:abstractNumId w:val="12"/>
  </w:num>
  <w:num w:numId="41" w16cid:durableId="1282686575">
    <w:abstractNumId w:val="13"/>
  </w:num>
  <w:num w:numId="42" w16cid:durableId="17238681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210"/>
    <w:rsid w:val="000C7484"/>
    <w:rsid w:val="0015074B"/>
    <w:rsid w:val="001D66D5"/>
    <w:rsid w:val="002344BD"/>
    <w:rsid w:val="0029639D"/>
    <w:rsid w:val="00326F90"/>
    <w:rsid w:val="003362F3"/>
    <w:rsid w:val="00366A84"/>
    <w:rsid w:val="00466267"/>
    <w:rsid w:val="00474CB0"/>
    <w:rsid w:val="005C335E"/>
    <w:rsid w:val="00617D90"/>
    <w:rsid w:val="00655B11"/>
    <w:rsid w:val="0074703D"/>
    <w:rsid w:val="007B7F9E"/>
    <w:rsid w:val="007C72FE"/>
    <w:rsid w:val="0083062C"/>
    <w:rsid w:val="009D664E"/>
    <w:rsid w:val="00AA1D8D"/>
    <w:rsid w:val="00B47730"/>
    <w:rsid w:val="00B77EA4"/>
    <w:rsid w:val="00CB0664"/>
    <w:rsid w:val="00D92645"/>
    <w:rsid w:val="00E00CD6"/>
    <w:rsid w:val="00E50D5D"/>
    <w:rsid w:val="00F33D29"/>
    <w:rsid w:val="00FC693F"/>
    <w:rsid w:val="00FF64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46AF5C6"/>
  <w14:defaultImageDpi w14:val="300"/>
  <w15:docId w15:val="{9F606903-461D-FF41-8268-E52CE202E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00CD6"/>
    <w:pPr>
      <w:spacing w:after="0" w:line="240" w:lineRule="auto"/>
    </w:pPr>
    <w:rPr>
      <w:rFonts w:ascii="Times New Roman" w:eastAsia="Times New Roman" w:hAnsi="Times New Roman" w:cs="Times New Roman"/>
      <w:sz w:val="24"/>
      <w:szCs w:val="24"/>
      <w:lang w:val="nl-NL" w:eastAsia="nl-NL"/>
    </w:rPr>
  </w:style>
  <w:style w:type="paragraph" w:styleId="Kop1">
    <w:name w:val="heading 1"/>
    <w:basedOn w:val="Standaard"/>
    <w:next w:val="Standaard"/>
    <w:link w:val="Kop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Standaard"/>
    <w:rsid w:val="00E00CD6"/>
    <w:pPr>
      <w:spacing w:before="100" w:beforeAutospacing="1" w:after="100" w:afterAutospacing="1"/>
    </w:pPr>
  </w:style>
  <w:style w:type="character" w:customStyle="1" w:styleId="s1">
    <w:name w:val="s1"/>
    <w:basedOn w:val="Standaardalinea-lettertype"/>
    <w:rsid w:val="00E00CD6"/>
  </w:style>
  <w:style w:type="paragraph" w:customStyle="1" w:styleId="p2">
    <w:name w:val="p2"/>
    <w:basedOn w:val="Standaard"/>
    <w:rsid w:val="00E00CD6"/>
    <w:pPr>
      <w:spacing w:before="100" w:beforeAutospacing="1" w:after="100" w:afterAutospacing="1"/>
    </w:pPr>
  </w:style>
  <w:style w:type="paragraph" w:customStyle="1" w:styleId="p3">
    <w:name w:val="p3"/>
    <w:basedOn w:val="Standaard"/>
    <w:rsid w:val="00E00CD6"/>
    <w:pPr>
      <w:spacing w:before="100" w:beforeAutospacing="1" w:after="100" w:afterAutospacing="1"/>
    </w:pPr>
  </w:style>
  <w:style w:type="character" w:customStyle="1" w:styleId="s2">
    <w:name w:val="s2"/>
    <w:basedOn w:val="Standaardalinea-lettertype"/>
    <w:rsid w:val="00E00CD6"/>
  </w:style>
  <w:style w:type="character" w:customStyle="1" w:styleId="apple-converted-space">
    <w:name w:val="apple-converted-space"/>
    <w:basedOn w:val="Standaardalinea-lettertype"/>
    <w:rsid w:val="00E00CD6"/>
  </w:style>
  <w:style w:type="paragraph" w:customStyle="1" w:styleId="p4">
    <w:name w:val="p4"/>
    <w:basedOn w:val="Standaard"/>
    <w:rsid w:val="00E00CD6"/>
    <w:pPr>
      <w:spacing w:before="100" w:beforeAutospacing="1" w:after="100" w:afterAutospacing="1"/>
    </w:pPr>
  </w:style>
  <w:style w:type="character" w:customStyle="1" w:styleId="s3">
    <w:name w:val="s3"/>
    <w:basedOn w:val="Standaardalinea-lettertype"/>
    <w:rsid w:val="00E00CD6"/>
  </w:style>
  <w:style w:type="character" w:customStyle="1" w:styleId="s4">
    <w:name w:val="s4"/>
    <w:basedOn w:val="Standaardalinea-lettertype"/>
    <w:rsid w:val="00E00CD6"/>
  </w:style>
  <w:style w:type="paragraph" w:styleId="Normaalweb">
    <w:name w:val="Normal (Web)"/>
    <w:basedOn w:val="Standaard"/>
    <w:uiPriority w:val="99"/>
    <w:semiHidden/>
    <w:unhideWhenUsed/>
    <w:rsid w:val="0074703D"/>
    <w:pPr>
      <w:spacing w:before="100" w:beforeAutospacing="1" w:after="100" w:afterAutospacing="1"/>
    </w:pPr>
  </w:style>
  <w:style w:type="character" w:styleId="Hyperlink">
    <w:name w:val="Hyperlink"/>
    <w:basedOn w:val="Standaardalinea-lettertype"/>
    <w:uiPriority w:val="99"/>
    <w:semiHidden/>
    <w:unhideWhenUsed/>
    <w:rsid w:val="007470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145277">
      <w:bodyDiv w:val="1"/>
      <w:marLeft w:val="0"/>
      <w:marRight w:val="0"/>
      <w:marTop w:val="0"/>
      <w:marBottom w:val="0"/>
      <w:divBdr>
        <w:top w:val="none" w:sz="0" w:space="0" w:color="auto"/>
        <w:left w:val="none" w:sz="0" w:space="0" w:color="auto"/>
        <w:bottom w:val="none" w:sz="0" w:space="0" w:color="auto"/>
        <w:right w:val="none" w:sz="0" w:space="0" w:color="auto"/>
      </w:divBdr>
    </w:div>
    <w:div w:id="145905717">
      <w:bodyDiv w:val="1"/>
      <w:marLeft w:val="0"/>
      <w:marRight w:val="0"/>
      <w:marTop w:val="0"/>
      <w:marBottom w:val="0"/>
      <w:divBdr>
        <w:top w:val="none" w:sz="0" w:space="0" w:color="auto"/>
        <w:left w:val="none" w:sz="0" w:space="0" w:color="auto"/>
        <w:bottom w:val="none" w:sz="0" w:space="0" w:color="auto"/>
        <w:right w:val="none" w:sz="0" w:space="0" w:color="auto"/>
      </w:divBdr>
    </w:div>
    <w:div w:id="269899158">
      <w:bodyDiv w:val="1"/>
      <w:marLeft w:val="0"/>
      <w:marRight w:val="0"/>
      <w:marTop w:val="0"/>
      <w:marBottom w:val="0"/>
      <w:divBdr>
        <w:top w:val="none" w:sz="0" w:space="0" w:color="auto"/>
        <w:left w:val="none" w:sz="0" w:space="0" w:color="auto"/>
        <w:bottom w:val="none" w:sz="0" w:space="0" w:color="auto"/>
        <w:right w:val="none" w:sz="0" w:space="0" w:color="auto"/>
      </w:divBdr>
    </w:div>
    <w:div w:id="620527385">
      <w:bodyDiv w:val="1"/>
      <w:marLeft w:val="0"/>
      <w:marRight w:val="0"/>
      <w:marTop w:val="0"/>
      <w:marBottom w:val="0"/>
      <w:divBdr>
        <w:top w:val="none" w:sz="0" w:space="0" w:color="auto"/>
        <w:left w:val="none" w:sz="0" w:space="0" w:color="auto"/>
        <w:bottom w:val="none" w:sz="0" w:space="0" w:color="auto"/>
        <w:right w:val="none" w:sz="0" w:space="0" w:color="auto"/>
      </w:divBdr>
    </w:div>
    <w:div w:id="672882495">
      <w:bodyDiv w:val="1"/>
      <w:marLeft w:val="0"/>
      <w:marRight w:val="0"/>
      <w:marTop w:val="0"/>
      <w:marBottom w:val="0"/>
      <w:divBdr>
        <w:top w:val="none" w:sz="0" w:space="0" w:color="auto"/>
        <w:left w:val="none" w:sz="0" w:space="0" w:color="auto"/>
        <w:bottom w:val="none" w:sz="0" w:space="0" w:color="auto"/>
        <w:right w:val="none" w:sz="0" w:space="0" w:color="auto"/>
      </w:divBdr>
    </w:div>
    <w:div w:id="758258176">
      <w:bodyDiv w:val="1"/>
      <w:marLeft w:val="0"/>
      <w:marRight w:val="0"/>
      <w:marTop w:val="0"/>
      <w:marBottom w:val="0"/>
      <w:divBdr>
        <w:top w:val="none" w:sz="0" w:space="0" w:color="auto"/>
        <w:left w:val="none" w:sz="0" w:space="0" w:color="auto"/>
        <w:bottom w:val="none" w:sz="0" w:space="0" w:color="auto"/>
        <w:right w:val="none" w:sz="0" w:space="0" w:color="auto"/>
      </w:divBdr>
    </w:div>
    <w:div w:id="801460360">
      <w:bodyDiv w:val="1"/>
      <w:marLeft w:val="0"/>
      <w:marRight w:val="0"/>
      <w:marTop w:val="0"/>
      <w:marBottom w:val="0"/>
      <w:divBdr>
        <w:top w:val="none" w:sz="0" w:space="0" w:color="auto"/>
        <w:left w:val="none" w:sz="0" w:space="0" w:color="auto"/>
        <w:bottom w:val="none" w:sz="0" w:space="0" w:color="auto"/>
        <w:right w:val="none" w:sz="0" w:space="0" w:color="auto"/>
      </w:divBdr>
    </w:div>
    <w:div w:id="802306026">
      <w:bodyDiv w:val="1"/>
      <w:marLeft w:val="0"/>
      <w:marRight w:val="0"/>
      <w:marTop w:val="0"/>
      <w:marBottom w:val="0"/>
      <w:divBdr>
        <w:top w:val="none" w:sz="0" w:space="0" w:color="auto"/>
        <w:left w:val="none" w:sz="0" w:space="0" w:color="auto"/>
        <w:bottom w:val="none" w:sz="0" w:space="0" w:color="auto"/>
        <w:right w:val="none" w:sz="0" w:space="0" w:color="auto"/>
      </w:divBdr>
    </w:div>
    <w:div w:id="862327324">
      <w:bodyDiv w:val="1"/>
      <w:marLeft w:val="0"/>
      <w:marRight w:val="0"/>
      <w:marTop w:val="0"/>
      <w:marBottom w:val="0"/>
      <w:divBdr>
        <w:top w:val="none" w:sz="0" w:space="0" w:color="auto"/>
        <w:left w:val="none" w:sz="0" w:space="0" w:color="auto"/>
        <w:bottom w:val="none" w:sz="0" w:space="0" w:color="auto"/>
        <w:right w:val="none" w:sz="0" w:space="0" w:color="auto"/>
      </w:divBdr>
      <w:divsChild>
        <w:div w:id="1347557479">
          <w:marLeft w:val="0"/>
          <w:marRight w:val="0"/>
          <w:marTop w:val="0"/>
          <w:marBottom w:val="0"/>
          <w:divBdr>
            <w:top w:val="none" w:sz="0" w:space="0" w:color="auto"/>
            <w:left w:val="none" w:sz="0" w:space="0" w:color="auto"/>
            <w:bottom w:val="none" w:sz="0" w:space="0" w:color="auto"/>
            <w:right w:val="none" w:sz="0" w:space="0" w:color="auto"/>
          </w:divBdr>
          <w:divsChild>
            <w:div w:id="372851859">
              <w:marLeft w:val="0"/>
              <w:marRight w:val="0"/>
              <w:marTop w:val="0"/>
              <w:marBottom w:val="0"/>
              <w:divBdr>
                <w:top w:val="none" w:sz="0" w:space="0" w:color="auto"/>
                <w:left w:val="none" w:sz="0" w:space="0" w:color="auto"/>
                <w:bottom w:val="none" w:sz="0" w:space="0" w:color="auto"/>
                <w:right w:val="none" w:sz="0" w:space="0" w:color="auto"/>
              </w:divBdr>
              <w:divsChild>
                <w:div w:id="454056783">
                  <w:marLeft w:val="0"/>
                  <w:marRight w:val="0"/>
                  <w:marTop w:val="0"/>
                  <w:marBottom w:val="0"/>
                  <w:divBdr>
                    <w:top w:val="none" w:sz="0" w:space="0" w:color="auto"/>
                    <w:left w:val="none" w:sz="0" w:space="0" w:color="auto"/>
                    <w:bottom w:val="none" w:sz="0" w:space="0" w:color="auto"/>
                    <w:right w:val="none" w:sz="0" w:space="0" w:color="auto"/>
                  </w:divBdr>
                  <w:divsChild>
                    <w:div w:id="81784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4022">
          <w:marLeft w:val="0"/>
          <w:marRight w:val="0"/>
          <w:marTop w:val="0"/>
          <w:marBottom w:val="0"/>
          <w:divBdr>
            <w:top w:val="none" w:sz="0" w:space="0" w:color="auto"/>
            <w:left w:val="none" w:sz="0" w:space="0" w:color="auto"/>
            <w:bottom w:val="none" w:sz="0" w:space="0" w:color="auto"/>
            <w:right w:val="none" w:sz="0" w:space="0" w:color="auto"/>
          </w:divBdr>
          <w:divsChild>
            <w:div w:id="1660964466">
              <w:marLeft w:val="0"/>
              <w:marRight w:val="0"/>
              <w:marTop w:val="0"/>
              <w:marBottom w:val="0"/>
              <w:divBdr>
                <w:top w:val="none" w:sz="0" w:space="0" w:color="auto"/>
                <w:left w:val="none" w:sz="0" w:space="0" w:color="auto"/>
                <w:bottom w:val="none" w:sz="0" w:space="0" w:color="auto"/>
                <w:right w:val="none" w:sz="0" w:space="0" w:color="auto"/>
              </w:divBdr>
              <w:divsChild>
                <w:div w:id="116373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644544">
          <w:marLeft w:val="0"/>
          <w:marRight w:val="0"/>
          <w:marTop w:val="0"/>
          <w:marBottom w:val="0"/>
          <w:divBdr>
            <w:top w:val="none" w:sz="0" w:space="0" w:color="auto"/>
            <w:left w:val="none" w:sz="0" w:space="0" w:color="auto"/>
            <w:bottom w:val="none" w:sz="0" w:space="0" w:color="auto"/>
            <w:right w:val="none" w:sz="0" w:space="0" w:color="auto"/>
          </w:divBdr>
          <w:divsChild>
            <w:div w:id="589042844">
              <w:marLeft w:val="0"/>
              <w:marRight w:val="0"/>
              <w:marTop w:val="0"/>
              <w:marBottom w:val="0"/>
              <w:divBdr>
                <w:top w:val="none" w:sz="0" w:space="0" w:color="auto"/>
                <w:left w:val="none" w:sz="0" w:space="0" w:color="auto"/>
                <w:bottom w:val="none" w:sz="0" w:space="0" w:color="auto"/>
                <w:right w:val="none" w:sz="0" w:space="0" w:color="auto"/>
              </w:divBdr>
              <w:divsChild>
                <w:div w:id="10884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55566">
          <w:marLeft w:val="0"/>
          <w:marRight w:val="0"/>
          <w:marTop w:val="0"/>
          <w:marBottom w:val="0"/>
          <w:divBdr>
            <w:top w:val="none" w:sz="0" w:space="0" w:color="auto"/>
            <w:left w:val="none" w:sz="0" w:space="0" w:color="auto"/>
            <w:bottom w:val="none" w:sz="0" w:space="0" w:color="auto"/>
            <w:right w:val="none" w:sz="0" w:space="0" w:color="auto"/>
          </w:divBdr>
          <w:divsChild>
            <w:div w:id="454909911">
              <w:marLeft w:val="0"/>
              <w:marRight w:val="0"/>
              <w:marTop w:val="0"/>
              <w:marBottom w:val="0"/>
              <w:divBdr>
                <w:top w:val="none" w:sz="0" w:space="0" w:color="auto"/>
                <w:left w:val="none" w:sz="0" w:space="0" w:color="auto"/>
                <w:bottom w:val="none" w:sz="0" w:space="0" w:color="auto"/>
                <w:right w:val="none" w:sz="0" w:space="0" w:color="auto"/>
              </w:divBdr>
              <w:divsChild>
                <w:div w:id="157662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977362">
      <w:bodyDiv w:val="1"/>
      <w:marLeft w:val="0"/>
      <w:marRight w:val="0"/>
      <w:marTop w:val="0"/>
      <w:marBottom w:val="0"/>
      <w:divBdr>
        <w:top w:val="none" w:sz="0" w:space="0" w:color="auto"/>
        <w:left w:val="none" w:sz="0" w:space="0" w:color="auto"/>
        <w:bottom w:val="none" w:sz="0" w:space="0" w:color="auto"/>
        <w:right w:val="none" w:sz="0" w:space="0" w:color="auto"/>
      </w:divBdr>
    </w:div>
    <w:div w:id="982392282">
      <w:bodyDiv w:val="1"/>
      <w:marLeft w:val="0"/>
      <w:marRight w:val="0"/>
      <w:marTop w:val="0"/>
      <w:marBottom w:val="0"/>
      <w:divBdr>
        <w:top w:val="none" w:sz="0" w:space="0" w:color="auto"/>
        <w:left w:val="none" w:sz="0" w:space="0" w:color="auto"/>
        <w:bottom w:val="none" w:sz="0" w:space="0" w:color="auto"/>
        <w:right w:val="none" w:sz="0" w:space="0" w:color="auto"/>
      </w:divBdr>
    </w:div>
    <w:div w:id="1058550093">
      <w:bodyDiv w:val="1"/>
      <w:marLeft w:val="0"/>
      <w:marRight w:val="0"/>
      <w:marTop w:val="0"/>
      <w:marBottom w:val="0"/>
      <w:divBdr>
        <w:top w:val="none" w:sz="0" w:space="0" w:color="auto"/>
        <w:left w:val="none" w:sz="0" w:space="0" w:color="auto"/>
        <w:bottom w:val="none" w:sz="0" w:space="0" w:color="auto"/>
        <w:right w:val="none" w:sz="0" w:space="0" w:color="auto"/>
      </w:divBdr>
    </w:div>
    <w:div w:id="1158376369">
      <w:bodyDiv w:val="1"/>
      <w:marLeft w:val="0"/>
      <w:marRight w:val="0"/>
      <w:marTop w:val="0"/>
      <w:marBottom w:val="0"/>
      <w:divBdr>
        <w:top w:val="none" w:sz="0" w:space="0" w:color="auto"/>
        <w:left w:val="none" w:sz="0" w:space="0" w:color="auto"/>
        <w:bottom w:val="none" w:sz="0" w:space="0" w:color="auto"/>
        <w:right w:val="none" w:sz="0" w:space="0" w:color="auto"/>
      </w:divBdr>
    </w:div>
    <w:div w:id="1208878193">
      <w:bodyDiv w:val="1"/>
      <w:marLeft w:val="0"/>
      <w:marRight w:val="0"/>
      <w:marTop w:val="0"/>
      <w:marBottom w:val="0"/>
      <w:divBdr>
        <w:top w:val="none" w:sz="0" w:space="0" w:color="auto"/>
        <w:left w:val="none" w:sz="0" w:space="0" w:color="auto"/>
        <w:bottom w:val="none" w:sz="0" w:space="0" w:color="auto"/>
        <w:right w:val="none" w:sz="0" w:space="0" w:color="auto"/>
      </w:divBdr>
    </w:div>
    <w:div w:id="1360857366">
      <w:bodyDiv w:val="1"/>
      <w:marLeft w:val="0"/>
      <w:marRight w:val="0"/>
      <w:marTop w:val="0"/>
      <w:marBottom w:val="0"/>
      <w:divBdr>
        <w:top w:val="none" w:sz="0" w:space="0" w:color="auto"/>
        <w:left w:val="none" w:sz="0" w:space="0" w:color="auto"/>
        <w:bottom w:val="none" w:sz="0" w:space="0" w:color="auto"/>
        <w:right w:val="none" w:sz="0" w:space="0" w:color="auto"/>
      </w:divBdr>
    </w:div>
    <w:div w:id="1366129958">
      <w:bodyDiv w:val="1"/>
      <w:marLeft w:val="0"/>
      <w:marRight w:val="0"/>
      <w:marTop w:val="0"/>
      <w:marBottom w:val="0"/>
      <w:divBdr>
        <w:top w:val="none" w:sz="0" w:space="0" w:color="auto"/>
        <w:left w:val="none" w:sz="0" w:space="0" w:color="auto"/>
        <w:bottom w:val="none" w:sz="0" w:space="0" w:color="auto"/>
        <w:right w:val="none" w:sz="0" w:space="0" w:color="auto"/>
      </w:divBdr>
    </w:div>
    <w:div w:id="1456291490">
      <w:bodyDiv w:val="1"/>
      <w:marLeft w:val="0"/>
      <w:marRight w:val="0"/>
      <w:marTop w:val="0"/>
      <w:marBottom w:val="0"/>
      <w:divBdr>
        <w:top w:val="none" w:sz="0" w:space="0" w:color="auto"/>
        <w:left w:val="none" w:sz="0" w:space="0" w:color="auto"/>
        <w:bottom w:val="none" w:sz="0" w:space="0" w:color="auto"/>
        <w:right w:val="none" w:sz="0" w:space="0" w:color="auto"/>
      </w:divBdr>
    </w:div>
    <w:div w:id="1494681081">
      <w:bodyDiv w:val="1"/>
      <w:marLeft w:val="0"/>
      <w:marRight w:val="0"/>
      <w:marTop w:val="0"/>
      <w:marBottom w:val="0"/>
      <w:divBdr>
        <w:top w:val="none" w:sz="0" w:space="0" w:color="auto"/>
        <w:left w:val="none" w:sz="0" w:space="0" w:color="auto"/>
        <w:bottom w:val="none" w:sz="0" w:space="0" w:color="auto"/>
        <w:right w:val="none" w:sz="0" w:space="0" w:color="auto"/>
      </w:divBdr>
    </w:div>
    <w:div w:id="1682273781">
      <w:bodyDiv w:val="1"/>
      <w:marLeft w:val="0"/>
      <w:marRight w:val="0"/>
      <w:marTop w:val="0"/>
      <w:marBottom w:val="0"/>
      <w:divBdr>
        <w:top w:val="none" w:sz="0" w:space="0" w:color="auto"/>
        <w:left w:val="none" w:sz="0" w:space="0" w:color="auto"/>
        <w:bottom w:val="none" w:sz="0" w:space="0" w:color="auto"/>
        <w:right w:val="none" w:sz="0" w:space="0" w:color="auto"/>
      </w:divBdr>
    </w:div>
    <w:div w:id="1688874310">
      <w:bodyDiv w:val="1"/>
      <w:marLeft w:val="0"/>
      <w:marRight w:val="0"/>
      <w:marTop w:val="0"/>
      <w:marBottom w:val="0"/>
      <w:divBdr>
        <w:top w:val="none" w:sz="0" w:space="0" w:color="auto"/>
        <w:left w:val="none" w:sz="0" w:space="0" w:color="auto"/>
        <w:bottom w:val="none" w:sz="0" w:space="0" w:color="auto"/>
        <w:right w:val="none" w:sz="0" w:space="0" w:color="auto"/>
      </w:divBdr>
    </w:div>
    <w:div w:id="1731419981">
      <w:bodyDiv w:val="1"/>
      <w:marLeft w:val="0"/>
      <w:marRight w:val="0"/>
      <w:marTop w:val="0"/>
      <w:marBottom w:val="0"/>
      <w:divBdr>
        <w:top w:val="none" w:sz="0" w:space="0" w:color="auto"/>
        <w:left w:val="none" w:sz="0" w:space="0" w:color="auto"/>
        <w:bottom w:val="none" w:sz="0" w:space="0" w:color="auto"/>
        <w:right w:val="none" w:sz="0" w:space="0" w:color="auto"/>
      </w:divBdr>
    </w:div>
    <w:div w:id="1756517708">
      <w:bodyDiv w:val="1"/>
      <w:marLeft w:val="0"/>
      <w:marRight w:val="0"/>
      <w:marTop w:val="0"/>
      <w:marBottom w:val="0"/>
      <w:divBdr>
        <w:top w:val="none" w:sz="0" w:space="0" w:color="auto"/>
        <w:left w:val="none" w:sz="0" w:space="0" w:color="auto"/>
        <w:bottom w:val="none" w:sz="0" w:space="0" w:color="auto"/>
        <w:right w:val="none" w:sz="0" w:space="0" w:color="auto"/>
      </w:divBdr>
    </w:div>
    <w:div w:id="1771965942">
      <w:bodyDiv w:val="1"/>
      <w:marLeft w:val="0"/>
      <w:marRight w:val="0"/>
      <w:marTop w:val="0"/>
      <w:marBottom w:val="0"/>
      <w:divBdr>
        <w:top w:val="none" w:sz="0" w:space="0" w:color="auto"/>
        <w:left w:val="none" w:sz="0" w:space="0" w:color="auto"/>
        <w:bottom w:val="none" w:sz="0" w:space="0" w:color="auto"/>
        <w:right w:val="none" w:sz="0" w:space="0" w:color="auto"/>
      </w:divBdr>
    </w:div>
    <w:div w:id="1791777760">
      <w:bodyDiv w:val="1"/>
      <w:marLeft w:val="0"/>
      <w:marRight w:val="0"/>
      <w:marTop w:val="0"/>
      <w:marBottom w:val="0"/>
      <w:divBdr>
        <w:top w:val="none" w:sz="0" w:space="0" w:color="auto"/>
        <w:left w:val="none" w:sz="0" w:space="0" w:color="auto"/>
        <w:bottom w:val="none" w:sz="0" w:space="0" w:color="auto"/>
        <w:right w:val="none" w:sz="0" w:space="0" w:color="auto"/>
      </w:divBdr>
    </w:div>
    <w:div w:id="1908344321">
      <w:bodyDiv w:val="1"/>
      <w:marLeft w:val="0"/>
      <w:marRight w:val="0"/>
      <w:marTop w:val="0"/>
      <w:marBottom w:val="0"/>
      <w:divBdr>
        <w:top w:val="none" w:sz="0" w:space="0" w:color="auto"/>
        <w:left w:val="none" w:sz="0" w:space="0" w:color="auto"/>
        <w:bottom w:val="none" w:sz="0" w:space="0" w:color="auto"/>
        <w:right w:val="none" w:sz="0" w:space="0" w:color="auto"/>
      </w:divBdr>
    </w:div>
    <w:div w:id="1918126309">
      <w:bodyDiv w:val="1"/>
      <w:marLeft w:val="0"/>
      <w:marRight w:val="0"/>
      <w:marTop w:val="0"/>
      <w:marBottom w:val="0"/>
      <w:divBdr>
        <w:top w:val="none" w:sz="0" w:space="0" w:color="auto"/>
        <w:left w:val="none" w:sz="0" w:space="0" w:color="auto"/>
        <w:bottom w:val="none" w:sz="0" w:space="0" w:color="auto"/>
        <w:right w:val="none" w:sz="0" w:space="0" w:color="auto"/>
      </w:divBdr>
    </w:div>
    <w:div w:id="1930656338">
      <w:bodyDiv w:val="1"/>
      <w:marLeft w:val="0"/>
      <w:marRight w:val="0"/>
      <w:marTop w:val="0"/>
      <w:marBottom w:val="0"/>
      <w:divBdr>
        <w:top w:val="none" w:sz="0" w:space="0" w:color="auto"/>
        <w:left w:val="none" w:sz="0" w:space="0" w:color="auto"/>
        <w:bottom w:val="none" w:sz="0" w:space="0" w:color="auto"/>
        <w:right w:val="none" w:sz="0" w:space="0" w:color="auto"/>
      </w:divBdr>
    </w:div>
    <w:div w:id="21072694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astraonline.nl/index.php/Eigen_definitie_voor_elke_contex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straonline.nl/index.php/Eigen_definitie_voor_elke_contex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26</Pages>
  <Words>4523</Words>
  <Characters>24880</Characters>
  <Application>Microsoft Office Word</Application>
  <DocSecurity>0</DocSecurity>
  <Lines>207</Lines>
  <Paragraphs>58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 lehnen</cp:lastModifiedBy>
  <cp:revision>10</cp:revision>
  <dcterms:created xsi:type="dcterms:W3CDTF">2013-12-23T23:15:00Z</dcterms:created>
  <dcterms:modified xsi:type="dcterms:W3CDTF">2025-06-23T12:19:00Z</dcterms:modified>
  <cp:category/>
</cp:coreProperties>
</file>