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AD9D" w14:textId="77777777" w:rsidR="004601AF" w:rsidRDefault="00000000">
      <w:pPr>
        <w:pStyle w:val="Titel"/>
      </w:pPr>
      <w:r>
        <w:t>Technisch Plan + Backlog DefinitieAgent</w:t>
      </w:r>
    </w:p>
    <w:p w14:paraId="19210FFE" w14:textId="77777777" w:rsidR="004601AF" w:rsidRDefault="00000000">
      <w:pPr>
        <w:pStyle w:val="Kop1"/>
      </w:pPr>
      <w:r>
        <w:t>backlog ai toetser</w:t>
      </w:r>
    </w:p>
    <w:p w14:paraId="246F4058" w14:textId="77777777" w:rsidR="004601AF" w:rsidRDefault="00000000">
      <w:r>
        <w:t># Backlog AI-toetser</w:t>
      </w:r>
    </w:p>
    <w:p w14:paraId="5B0424DE" w14:textId="77777777" w:rsidR="004601AF" w:rsidRDefault="004601AF"/>
    <w:p w14:paraId="49073BA1" w14:textId="77777777" w:rsidR="004601AF" w:rsidRDefault="00000000">
      <w:r>
        <w:t>## Toekomstige uitbreidingen en suggesties</w:t>
      </w:r>
    </w:p>
    <w:p w14:paraId="3587674E" w14:textId="77777777" w:rsidR="004601AF" w:rsidRDefault="004601AF"/>
    <w:p w14:paraId="2692F0AE" w14:textId="77777777" w:rsidR="004601AF" w:rsidRDefault="00000000">
      <w:r>
        <w:t>1. ✅ **Fuzzy match toevoegen voor foute voorbeelden**</w:t>
      </w:r>
    </w:p>
    <w:p w14:paraId="6E2818C7" w14:textId="77777777" w:rsidR="004601AF" w:rsidRDefault="00000000">
      <w:r>
        <w:t xml:space="preserve">   - Fuzzy string matching (zoals Levenshtein-afstand of difflib) gebruiken om ook licht afwijkende foute voorbeelden te detecteren in definitieteksten.</w:t>
      </w:r>
    </w:p>
    <w:p w14:paraId="134B74C5" w14:textId="77777777" w:rsidR="004601AF" w:rsidRDefault="00000000">
      <w:r>
        <w:t xml:space="preserve">   - Relevante locatie: elke `toets_XXX` functie die `foute_voorbeelden` bevat.</w:t>
      </w:r>
    </w:p>
    <w:p w14:paraId="50CB6163" w14:textId="77777777" w:rsidR="004601AF" w:rsidRDefault="004601AF"/>
    <w:p w14:paraId="2563F92B" w14:textId="77777777" w:rsidR="004601AF" w:rsidRDefault="00000000">
      <w:r>
        <w:t>🟡 Uitbreiden toetsers met expliciete check op foute voorbeelden: alle toetsers uitbreiden zodat foute voorbeelden worden meegenomen in de toetsing en terugkoppeling.</w:t>
      </w:r>
    </w:p>
    <w:p w14:paraId="075AB72C" w14:textId="77777777" w:rsidR="004601AF" w:rsidRDefault="004601AF"/>
    <w:p w14:paraId="3E31D093" w14:textId="77777777" w:rsidR="004601AF" w:rsidRDefault="00000000">
      <w:r>
        <w:t>🟡 Herstructureer JSON-verwerking om toleranter te zijn voor Xcode-export: detecteer en herstel JSON-bestanden die geëxporteerd zijn als RTF of met dubbele UTF-8 encoding.</w:t>
      </w:r>
    </w:p>
    <w:p w14:paraId="181B7D15" w14:textId="77777777" w:rsidR="004601AF" w:rsidRDefault="004601AF"/>
    <w:p w14:paraId="719A54C2" w14:textId="77777777" w:rsidR="004601AF" w:rsidRDefault="00000000">
      <w:r>
        <w:t>🟡 Automatische detectie en verwerking van .rtf-bestanden als JSON: parsing en conversie toevoegen in de loader.</w:t>
      </w:r>
    </w:p>
    <w:p w14:paraId="48B29747" w14:textId="77777777" w:rsidR="004601AF" w:rsidRDefault="004601AF"/>
    <w:p w14:paraId="066261ED" w14:textId="77777777" w:rsidR="004601AF" w:rsidRDefault="00000000">
      <w:r>
        <w:t>🟡 Tooling voor validatie van toetsregels: script om inconsistenties tussen JSON-regels en implementaties in ai_toetser.py automatisch te detecteren.</w:t>
      </w:r>
    </w:p>
    <w:p w14:paraId="0753807E" w14:textId="77777777" w:rsidR="004601AF" w:rsidRDefault="004601AF"/>
    <w:p w14:paraId="29750883" w14:textId="77777777" w:rsidR="004601AF" w:rsidRDefault="00000000">
      <w:r>
        <w:t>🟡 Logging per regel-ID bij toetsresultaten: log naast de uitkomst ook welke regel van toepassing was en welk patroon getriggerd werd.</w:t>
      </w:r>
    </w:p>
    <w:p w14:paraId="09D45FE9" w14:textId="77777777" w:rsidR="004601AF" w:rsidRDefault="004601AF"/>
    <w:p w14:paraId="33702AB6" w14:textId="77777777" w:rsidR="004601AF" w:rsidRDefault="00000000">
      <w:r>
        <w:lastRenderedPageBreak/>
        <w:t>🟡  Grammaticale analyse voor INT-01 verbeteren: De huidige regex-aanpak voor INT-01 (compacte en begrijpelijke zin) detecteert enkel basale structuren zoals ‘en’, ‘of’, ‘waarbij’, enz. Overweeg om in de toekomst gebruik te maken van een grammaticaal analysemodel zoals spaCy of een taalmodel om bijzinnen en opsommingen nauwkeuriger te herkennen, inclusief syntactische afhankelijkheden.</w:t>
      </w:r>
    </w:p>
    <w:p w14:paraId="71236361" w14:textId="77777777" w:rsidR="004601AF" w:rsidRDefault="004601AF"/>
    <w:p w14:paraId="75A86337" w14:textId="77777777" w:rsidR="004601AF" w:rsidRDefault="00000000">
      <w:r>
        <w:t>✅ Backlog-item genoteerd: voor elke toetsfunctie in ai_toetser.py voeg je een groene uitlegregel toe, zoals toegepast bij toets_ARAI05. Dit maakt de structuur consistenter en de code beter leesbaar.</w:t>
      </w:r>
    </w:p>
    <w:p w14:paraId="57F3333C" w14:textId="77777777" w:rsidR="004601AF" w:rsidRDefault="004601AF"/>
    <w:p w14:paraId="2801612F" w14:textId="77777777" w:rsidR="004601AF" w:rsidRDefault="004601AF"/>
    <w:p w14:paraId="57FA207D" w14:textId="77777777" w:rsidR="004601AF" w:rsidRDefault="00000000">
      <w:r>
        <w:t>Titel: Toetsdefinities via lokale én GPT-4 methode</w:t>
      </w:r>
    </w:p>
    <w:p w14:paraId="31BD4223" w14:textId="77777777" w:rsidR="004601AF" w:rsidRDefault="004601AF"/>
    <w:p w14:paraId="449F13AE" w14:textId="77777777" w:rsidR="004601AF" w:rsidRDefault="00000000">
      <w:r>
        <w:t>Omschrijving:</w:t>
      </w:r>
    </w:p>
    <w:p w14:paraId="25C2C152" w14:textId="77777777" w:rsidR="004601AF" w:rsidRDefault="00000000">
      <w:r>
        <w:t>Voeg in de applicatie een configureerbare mogelijkheid toe om definities te toetsen via:</w:t>
      </w:r>
    </w:p>
    <w:p w14:paraId="3B7F28BA" w14:textId="77777777" w:rsidR="004601AF" w:rsidRDefault="00000000">
      <w:r>
        <w:tab/>
        <w:t>1.</w:t>
      </w:r>
      <w:r>
        <w:tab/>
        <w:t>Lokale toetsing (met ai_toetser.py en toetsregels.json)</w:t>
      </w:r>
    </w:p>
    <w:p w14:paraId="184A3B6B" w14:textId="77777777" w:rsidR="004601AF" w:rsidRDefault="00000000">
      <w:r>
        <w:tab/>
        <w:t>2.</w:t>
      </w:r>
      <w:r>
        <w:tab/>
        <w:t>GPT-4 gebaseerde toetsing (via prompt met alle toetsregels)</w:t>
      </w:r>
    </w:p>
    <w:p w14:paraId="72D63529" w14:textId="77777777" w:rsidR="004601AF" w:rsidRDefault="00000000">
      <w:r>
        <w:tab/>
        <w:t>3.</w:t>
      </w:r>
      <w:r>
        <w:tab/>
        <w:t>Een gecombineerde modus waarbij beide methoden worden toegepast en de uitkomsten naast elkaar getoond worden</w:t>
      </w:r>
    </w:p>
    <w:p w14:paraId="1EC25611" w14:textId="77777777" w:rsidR="004601AF" w:rsidRDefault="004601AF"/>
    <w:p w14:paraId="206C7A82" w14:textId="77777777" w:rsidR="004601AF" w:rsidRDefault="00000000">
      <w:r>
        <w:t>Doel:</w:t>
      </w:r>
    </w:p>
    <w:p w14:paraId="7CA486C5" w14:textId="77777777" w:rsidR="004601AF" w:rsidRDefault="00000000">
      <w:r>
        <w:t>Vergelijkbare en complementaire kwaliteitsfeedback bieden aan gebruikers door zowel deterministische als probabilistische toetsing toe te passen. Dit verhoogt de betrouwbaarheid en diversiteit van kwaliteitsfeedback.</w:t>
      </w:r>
    </w:p>
    <w:p w14:paraId="4ED32096" w14:textId="77777777" w:rsidR="004601AF" w:rsidRDefault="004601AF"/>
    <w:p w14:paraId="1495FF6C" w14:textId="77777777" w:rsidR="004601AF" w:rsidRDefault="00000000">
      <w:r>
        <w:t>Functionaliteiten:</w:t>
      </w:r>
    </w:p>
    <w:p w14:paraId="59749F69" w14:textId="77777777" w:rsidR="004601AF" w:rsidRDefault="00000000">
      <w:r>
        <w:tab/>
        <w:t>•</w:t>
      </w:r>
      <w:r>
        <w:tab/>
        <w:t>Toggle/selectiemenu in de interface: Toetsmethode kiezen</w:t>
      </w:r>
    </w:p>
    <w:p w14:paraId="6A145C6E" w14:textId="77777777" w:rsidR="004601AF" w:rsidRDefault="00000000">
      <w:r>
        <w:tab/>
        <w:t>•</w:t>
      </w:r>
      <w:r>
        <w:tab/>
        <w:t>Indien gecombineerde toetsing geselecteerd: resultaten in twee kolommen tonen (lokaal en GPT-4)</w:t>
      </w:r>
    </w:p>
    <w:p w14:paraId="2A2AC745" w14:textId="77777777" w:rsidR="004601AF" w:rsidRDefault="00000000">
      <w:r>
        <w:tab/>
        <w:t>•</w:t>
      </w:r>
      <w:r>
        <w:tab/>
        <w:t>Logging van beide resultaten apart (in JSON en exportbestanden)</w:t>
      </w:r>
    </w:p>
    <w:p w14:paraId="462B7DB4" w14:textId="77777777" w:rsidR="004601AF" w:rsidRDefault="00000000">
      <w:r>
        <w:lastRenderedPageBreak/>
        <w:tab/>
        <w:t>•</w:t>
      </w:r>
      <w:r>
        <w:tab/>
        <w:t>Voorkeursmethode opslaan in instellingen</w:t>
      </w:r>
    </w:p>
    <w:p w14:paraId="0D8241DA" w14:textId="77777777" w:rsidR="004601AF" w:rsidRDefault="004601AF"/>
    <w:p w14:paraId="59250B68" w14:textId="77777777" w:rsidR="004601AF" w:rsidRDefault="00000000">
      <w:r>
        <w:t>Prioriteit: Midden</w:t>
      </w:r>
    </w:p>
    <w:p w14:paraId="7D336BFF" w14:textId="77777777" w:rsidR="004601AF" w:rsidRDefault="00000000">
      <w:r>
        <w:t>Aanbeveling: Optioneel maar waardevol voor geavanceerde gebruikers</w:t>
      </w:r>
    </w:p>
    <w:p w14:paraId="38C2FFF6" w14:textId="77777777" w:rsidR="004601AF" w:rsidRDefault="00000000">
      <w:r>
        <w:t>Thema: AI-inzet en toetsingsstrategie</w:t>
      </w:r>
    </w:p>
    <w:p w14:paraId="2BE2509E" w14:textId="77777777" w:rsidR="004601AF" w:rsidRDefault="00000000">
      <w:r>
        <w:t>Status: Conceptueel</w:t>
      </w:r>
    </w:p>
    <w:p w14:paraId="243B857B" w14:textId="77777777" w:rsidR="004601AF" w:rsidRDefault="00000000">
      <w:r>
        <w:t>Opmerking: Combineerbaar met het bestaande toetsmechanisme en logging</w:t>
      </w:r>
    </w:p>
    <w:p w14:paraId="1A7C8F7C" w14:textId="77777777" w:rsidR="004601AF" w:rsidRDefault="004601AF"/>
    <w:p w14:paraId="37994CAF" w14:textId="77777777" w:rsidR="004601AF" w:rsidRDefault="00000000">
      <w:r>
        <w:t>🎯 Backlogitem: Duidelijke foutuitleg tonen bij CON-01</w:t>
      </w:r>
    </w:p>
    <w:p w14:paraId="0F1F97BD" w14:textId="77777777" w:rsidR="004601AF" w:rsidRDefault="004601AF"/>
    <w:p w14:paraId="4A0CF00C" w14:textId="77777777" w:rsidR="004601AF" w:rsidRDefault="00000000">
      <w:r>
        <w:t>Titel: Uitleg tonen waarom definitie niet voldoet aan CON-01</w:t>
      </w:r>
    </w:p>
    <w:p w14:paraId="6D61D3A6" w14:textId="77777777" w:rsidR="004601AF" w:rsidRDefault="00000000">
      <w:r>
        <w:t>Prioriteit: Hoog</w:t>
      </w:r>
    </w:p>
    <w:p w14:paraId="5D017898" w14:textId="77777777" w:rsidR="004601AF" w:rsidRDefault="00000000">
      <w:r>
        <w:t>Beschrijving:</w:t>
      </w:r>
    </w:p>
    <w:p w14:paraId="1C7C51A3" w14:textId="77777777" w:rsidR="004601AF" w:rsidRDefault="00000000">
      <w:r>
        <w:t>Wanneer een definitie niet voldoet aan toetsregel CON-01 (“Eigen definitie voor elke context”), moet het systeem een duidelijke toelichting geven waarom de definitie tekortschiet. Deze uitleg moet verschijnen onder het toetsresultaat in de Streamlit-interface, zowel bij de AI-gegenereerde definitie als bij een aangepaste versie.</w:t>
      </w:r>
    </w:p>
    <w:p w14:paraId="68549BB3" w14:textId="77777777" w:rsidR="004601AF" w:rsidRDefault="004601AF"/>
    <w:p w14:paraId="10E618CB" w14:textId="77777777" w:rsidR="004601AF" w:rsidRDefault="00000000">
      <w:r>
        <w:t>Doel:</w:t>
      </w:r>
    </w:p>
    <w:p w14:paraId="6651D366" w14:textId="77777777" w:rsidR="004601AF" w:rsidRDefault="00000000">
      <w:r>
        <w:t>Gebruiker inzicht geven in het gebrek aan contextonderscheiding, zodat hij/zij gericht kan verbeteren.</w:t>
      </w:r>
    </w:p>
    <w:p w14:paraId="6C27DDF9" w14:textId="77777777" w:rsidR="004601AF" w:rsidRDefault="004601AF"/>
    <w:p w14:paraId="507B8534" w14:textId="77777777" w:rsidR="004601AF" w:rsidRDefault="00000000">
      <w:r>
        <w:t>Criteria:</w:t>
      </w:r>
    </w:p>
    <w:p w14:paraId="2DB1FD60" w14:textId="77777777" w:rsidR="004601AF" w:rsidRDefault="00000000">
      <w:r>
        <w:tab/>
        <w:t>•</w:t>
      </w:r>
      <w:r>
        <w:tab/>
        <w:t>Herken dat CON-01 met ❌ is beoordeeld</w:t>
      </w:r>
    </w:p>
    <w:p w14:paraId="20520B6B" w14:textId="77777777" w:rsidR="004601AF" w:rsidRDefault="00000000">
      <w:r>
        <w:tab/>
        <w:t>•</w:t>
      </w:r>
      <w:r>
        <w:tab/>
        <w:t>Toon uitleg als:</w:t>
      </w:r>
    </w:p>
    <w:p w14:paraId="068CBC8D" w14:textId="77777777" w:rsidR="004601AF" w:rsidRDefault="00000000">
      <w:r>
        <w:t>“Deze definitie maakt geen expliciet onderscheid tussen verschillende contexten (bijv. juridisch, beleidsmatig). Voor correcte toepassing moet per context een aparte formulering worden opgenomen, zoals: ‘In juridische context betekent X…, in operationele context betekent X…’.”</w:t>
      </w:r>
    </w:p>
    <w:p w14:paraId="602A14EF" w14:textId="77777777" w:rsidR="004601AF" w:rsidRDefault="00000000">
      <w:r>
        <w:lastRenderedPageBreak/>
        <w:tab/>
        <w:t>•</w:t>
      </w:r>
      <w:r>
        <w:tab/>
        <w:t>Toon dit onder de reguliere regeluitvoer van CON-01</w:t>
      </w:r>
    </w:p>
    <w:p w14:paraId="4971F901" w14:textId="77777777" w:rsidR="004601AF" w:rsidRDefault="004601AF"/>
    <w:p w14:paraId="346A6F95" w14:textId="77777777" w:rsidR="004601AF" w:rsidRDefault="00000000">
      <w:r>
        <w:t>Technisch:</w:t>
      </w:r>
    </w:p>
    <w:p w14:paraId="72478742" w14:textId="77777777" w:rsidR="004601AF" w:rsidRDefault="00000000">
      <w:r>
        <w:tab/>
        <w:t>•</w:t>
      </w:r>
      <w:r>
        <w:tab/>
        <w:t>Aanpassing in de toets_CON_01() functie in ai_toetser.py</w:t>
      </w:r>
    </w:p>
    <w:p w14:paraId="3D1CF0E7" w14:textId="77777777" w:rsidR="004601AF" w:rsidRDefault="00000000">
      <w:r>
        <w:tab/>
        <w:t>•</w:t>
      </w:r>
      <w:r>
        <w:tab/>
        <w:t>Conditie toevoegen in definitie_agent_webinterface_logging.py bij het tonen van toetsregels</w:t>
      </w:r>
    </w:p>
    <w:p w14:paraId="1A52A669" w14:textId="77777777" w:rsidR="004601AF" w:rsidRDefault="00000000">
      <w:r>
        <w:tab/>
        <w:t>•</w:t>
      </w:r>
      <w:r>
        <w:tab/>
        <w:t>Uitlegtekst hardcoded of uit JSON uitbreidbaar (optioneel)</w:t>
      </w:r>
    </w:p>
    <w:p w14:paraId="6FC6D179" w14:textId="77777777" w:rsidR="004601AF" w:rsidRDefault="004601AF"/>
    <w:p w14:paraId="395F0C2A" w14:textId="77777777" w:rsidR="004601AF" w:rsidRDefault="00000000">
      <w:r>
        <w:t>Resultaat:</w:t>
      </w:r>
    </w:p>
    <w:p w14:paraId="0E626ED1" w14:textId="77777777" w:rsidR="004601AF" w:rsidRDefault="00000000">
      <w:r>
        <w:t>Gebruiker ziet direct waarom CON-01 niet gehaald wordt en wat hij/zij kan verbeteren.</w:t>
      </w:r>
    </w:p>
    <w:p w14:paraId="71420D4F" w14:textId="77777777" w:rsidR="004601AF" w:rsidRDefault="004601AF"/>
    <w:p w14:paraId="0E05712F" w14:textId="77777777" w:rsidR="004601AF" w:rsidRDefault="004601AF"/>
    <w:p w14:paraId="01D3D7B1" w14:textId="77777777" w:rsidR="004601AF" w:rsidRDefault="00000000">
      <w:r>
        <w:t>✅ Backlog item: AI-agent verbeteren via Promptoptimalisatie + Slimmere context (RAG)</w:t>
      </w:r>
    </w:p>
    <w:p w14:paraId="37065CF2" w14:textId="77777777" w:rsidR="004601AF" w:rsidRDefault="004601AF"/>
    <w:p w14:paraId="0A2879E0" w14:textId="77777777" w:rsidR="004601AF" w:rsidRDefault="00000000">
      <w:r>
        <w:t>Prioriteit: Hoog</w:t>
      </w:r>
    </w:p>
    <w:p w14:paraId="4DD83534" w14:textId="77777777" w:rsidR="004601AF" w:rsidRDefault="00000000">
      <w:r>
        <w:t>Type: Verbetering</w:t>
      </w:r>
    </w:p>
    <w:p w14:paraId="7A7DF9E2" w14:textId="77777777" w:rsidR="004601AF" w:rsidRDefault="00000000">
      <w:r>
        <w:t>Status: Open</w:t>
      </w:r>
    </w:p>
    <w:p w14:paraId="4DE845D1" w14:textId="77777777" w:rsidR="004601AF" w:rsidRDefault="00000000">
      <w:r>
        <w:t>Sprint: Volgende iteratie</w:t>
      </w:r>
    </w:p>
    <w:p w14:paraId="62CB405C" w14:textId="77777777" w:rsidR="004601AF" w:rsidRDefault="00000000">
      <w:r>
        <w:t>Doel: Significante kwaliteitsverbetering van gegenereerde definities</w:t>
      </w:r>
    </w:p>
    <w:p w14:paraId="2A70F6AB" w14:textId="77777777" w:rsidR="004601AF" w:rsidRDefault="004601AF"/>
    <w:p w14:paraId="4AB3D184" w14:textId="77777777" w:rsidR="004601AF" w:rsidRDefault="00000000">
      <w:r>
        <w:t>⸻</w:t>
      </w:r>
    </w:p>
    <w:p w14:paraId="6F799529" w14:textId="77777777" w:rsidR="004601AF" w:rsidRDefault="004601AF"/>
    <w:p w14:paraId="265C286D" w14:textId="77777777" w:rsidR="004601AF" w:rsidRDefault="00000000">
      <w:r>
        <w:t>🔍 Beschrijving</w:t>
      </w:r>
    </w:p>
    <w:p w14:paraId="3887B20B" w14:textId="77777777" w:rsidR="004601AF" w:rsidRDefault="004601AF"/>
    <w:p w14:paraId="48C61EAC" w14:textId="77777777" w:rsidR="004601AF" w:rsidRDefault="00000000">
      <w:r>
        <w:t>De AI-agent moet betrouwbaardere, duidelijkere en beter toetsbare definities genereren. Hiervoor wordt het promptmechanisme geoptimaliseerd en verrijkt met context via RAG-technieken (Retrieval-Augmented Generation).</w:t>
      </w:r>
    </w:p>
    <w:p w14:paraId="73937BAE" w14:textId="77777777" w:rsidR="004601AF" w:rsidRDefault="004601AF"/>
    <w:p w14:paraId="7BFCC22F" w14:textId="77777777" w:rsidR="004601AF" w:rsidRDefault="00000000">
      <w:r>
        <w:t>⸻</w:t>
      </w:r>
    </w:p>
    <w:p w14:paraId="2AB28E92" w14:textId="77777777" w:rsidR="004601AF" w:rsidRDefault="004601AF"/>
    <w:p w14:paraId="1F143681" w14:textId="77777777" w:rsidR="004601AF" w:rsidRDefault="00000000">
      <w:r>
        <w:t>📌 Taken / Subdoelen</w:t>
      </w:r>
    </w:p>
    <w:p w14:paraId="657BC6EE" w14:textId="77777777" w:rsidR="004601AF" w:rsidRDefault="00000000">
      <w:r>
        <w:tab/>
        <w:t>1.</w:t>
      </w:r>
      <w:r>
        <w:tab/>
        <w:t>Promptoptimalisatie (prompt engineering):</w:t>
      </w:r>
    </w:p>
    <w:p w14:paraId="588B9105" w14:textId="77777777" w:rsidR="004601AF" w:rsidRDefault="00000000">
      <w:r>
        <w:tab/>
        <w:t>•</w:t>
      </w:r>
      <w:r>
        <w:tab/>
        <w:t>Voeg expliciete voorbeelden toe van goede en foute definities</w:t>
      </w:r>
    </w:p>
    <w:p w14:paraId="7D47509E" w14:textId="77777777" w:rsidR="004601AF" w:rsidRDefault="00000000">
      <w:r>
        <w:tab/>
        <w:t>•</w:t>
      </w:r>
      <w:r>
        <w:tab/>
        <w:t>Benoem toetsregels (zoals STR-01, INT-07) in de instructie</w:t>
      </w:r>
    </w:p>
    <w:p w14:paraId="33ECBB81" w14:textId="77777777" w:rsidR="004601AF" w:rsidRDefault="00000000">
      <w:r>
        <w:tab/>
        <w:t>•</w:t>
      </w:r>
      <w:r>
        <w:tab/>
        <w:t>Duidelijkere aanwijzingen opnemen: wat vermijden, hoe structureren</w:t>
      </w:r>
    </w:p>
    <w:p w14:paraId="1BE21251" w14:textId="77777777" w:rsidR="004601AF" w:rsidRDefault="00000000">
      <w:r>
        <w:tab/>
        <w:t>2.</w:t>
      </w:r>
      <w:r>
        <w:tab/>
        <w:t>Slimmere context via RAG:</w:t>
      </w:r>
    </w:p>
    <w:p w14:paraId="4AE567B8" w14:textId="77777777" w:rsidR="004601AF" w:rsidRDefault="00000000">
      <w:r>
        <w:tab/>
        <w:t>•</w:t>
      </w:r>
      <w:r>
        <w:tab/>
        <w:t>Gebruik bestaande module web_lookup.py als basis</w:t>
      </w:r>
    </w:p>
    <w:p w14:paraId="5DC8E3D2" w14:textId="77777777" w:rsidR="004601AF" w:rsidRDefault="00000000">
      <w:r>
        <w:tab/>
        <w:t>•</w:t>
      </w:r>
      <w:r>
        <w:tab/>
        <w:t>Voeg samenvattingslaag toe op opgehaalde teksten</w:t>
      </w:r>
    </w:p>
    <w:p w14:paraId="7ED8D14B" w14:textId="77777777" w:rsidR="004601AF" w:rsidRDefault="00000000">
      <w:r>
        <w:tab/>
        <w:t>•</w:t>
      </w:r>
      <w:r>
        <w:tab/>
        <w:t>Prioriteer bronnen (bijv. wetten &gt; overheidssites &gt; wiki)</w:t>
      </w:r>
    </w:p>
    <w:p w14:paraId="5EE21A90" w14:textId="77777777" w:rsidR="004601AF" w:rsidRDefault="00000000">
      <w:r>
        <w:tab/>
        <w:t>•</w:t>
      </w:r>
      <w:r>
        <w:tab/>
        <w:t>Voeg fallback in als geen webinfo beschikbaar is</w:t>
      </w:r>
    </w:p>
    <w:p w14:paraId="2321EAF1" w14:textId="77777777" w:rsidR="004601AF" w:rsidRDefault="00000000">
      <w:r>
        <w:tab/>
        <w:t>3.</w:t>
      </w:r>
      <w:r>
        <w:tab/>
        <w:t>Logische toetsing vooraf:</w:t>
      </w:r>
    </w:p>
    <w:p w14:paraId="673EF737" w14:textId="77777777" w:rsidR="004601AF" w:rsidRDefault="00000000">
      <w:r>
        <w:tab/>
        <w:t>•</w:t>
      </w:r>
      <w:r>
        <w:tab/>
        <w:t>Laat AI ook expliciet reflecteren: “Deze definitie voldoet aan STR-01 omdat…”</w:t>
      </w:r>
    </w:p>
    <w:p w14:paraId="759EE6BF" w14:textId="77777777" w:rsidR="004601AF" w:rsidRDefault="00000000">
      <w:r>
        <w:tab/>
        <w:t>•</w:t>
      </w:r>
      <w:r>
        <w:tab/>
        <w:t>Integreer dit eventueel als preview voor gebruiker</w:t>
      </w:r>
    </w:p>
    <w:p w14:paraId="6C07318F" w14:textId="77777777" w:rsidR="004601AF" w:rsidRDefault="004601AF"/>
    <w:p w14:paraId="6B0524AC" w14:textId="77777777" w:rsidR="004601AF" w:rsidRDefault="00000000">
      <w:r>
        <w:t>⸻</w:t>
      </w:r>
    </w:p>
    <w:p w14:paraId="3F5CBFB6" w14:textId="77777777" w:rsidR="004601AF" w:rsidRDefault="004601AF"/>
    <w:p w14:paraId="6433923D" w14:textId="77777777" w:rsidR="004601AF" w:rsidRDefault="00000000">
      <w:r>
        <w:t>🧠 Verwacht resultaat</w:t>
      </w:r>
    </w:p>
    <w:p w14:paraId="297E284C" w14:textId="77777777" w:rsidR="004601AF" w:rsidRDefault="00000000">
      <w:r>
        <w:tab/>
        <w:t>•</w:t>
      </w:r>
      <w:r>
        <w:tab/>
        <w:t>Definities die direct beter scoren op toetsregels</w:t>
      </w:r>
    </w:p>
    <w:p w14:paraId="67DCA1EE" w14:textId="77777777" w:rsidR="004601AF" w:rsidRDefault="00000000">
      <w:r>
        <w:tab/>
        <w:t>•</w:t>
      </w:r>
      <w:r>
        <w:tab/>
        <w:t>Hogere tevredenheid van gebruikers bij hercontrole</w:t>
      </w:r>
    </w:p>
    <w:p w14:paraId="163D1BC1" w14:textId="77777777" w:rsidR="004601AF" w:rsidRDefault="00000000">
      <w:r>
        <w:tab/>
        <w:t>•</w:t>
      </w:r>
      <w:r>
        <w:tab/>
        <w:t>Betere explainability (waarom is dit een goede definitie)</w:t>
      </w:r>
    </w:p>
    <w:p w14:paraId="415E6AFE" w14:textId="77777777" w:rsidR="004601AF" w:rsidRDefault="004601AF"/>
    <w:p w14:paraId="5E3B6EBC" w14:textId="77777777" w:rsidR="004601AF" w:rsidRDefault="004601AF"/>
    <w:p w14:paraId="291401AF" w14:textId="77777777" w:rsidR="004601AF" w:rsidRDefault="00000000">
      <w:r>
        <w:lastRenderedPageBreak/>
        <w:t>✅ Backlogitem: Ondersteuning voor overstap van GPT-4 API naar lokaal AI-model</w:t>
      </w:r>
    </w:p>
    <w:p w14:paraId="7F9152D0" w14:textId="77777777" w:rsidR="004601AF" w:rsidRDefault="004601AF"/>
    <w:p w14:paraId="0522F744" w14:textId="77777777" w:rsidR="004601AF" w:rsidRDefault="00000000">
      <w:r>
        <w:t>Prioriteit: Hoog</w:t>
      </w:r>
    </w:p>
    <w:p w14:paraId="2974AF5D" w14:textId="77777777" w:rsidR="004601AF" w:rsidRDefault="00000000">
      <w:r>
        <w:t>Type: Architectuur / Toekomstbestendig maken</w:t>
      </w:r>
    </w:p>
    <w:p w14:paraId="7C785D72" w14:textId="77777777" w:rsidR="004601AF" w:rsidRDefault="00000000">
      <w:r>
        <w:t>Status: Open</w:t>
      </w:r>
    </w:p>
    <w:p w14:paraId="30A5D660" w14:textId="77777777" w:rsidR="004601AF" w:rsidRDefault="00000000">
      <w:r>
        <w:t>Sprint: Volgende iteratie</w:t>
      </w:r>
    </w:p>
    <w:p w14:paraId="651DF35E" w14:textId="77777777" w:rsidR="004601AF" w:rsidRDefault="004601AF"/>
    <w:p w14:paraId="490E5CD3" w14:textId="77777777" w:rsidR="004601AF" w:rsidRDefault="00000000">
      <w:r>
        <w:t>⸻</w:t>
      </w:r>
    </w:p>
    <w:p w14:paraId="470BF846" w14:textId="77777777" w:rsidR="004601AF" w:rsidRDefault="004601AF"/>
    <w:p w14:paraId="3140654E" w14:textId="77777777" w:rsidR="004601AF" w:rsidRDefault="00000000">
      <w:r>
        <w:t>🔍 Beschrijving</w:t>
      </w:r>
    </w:p>
    <w:p w14:paraId="0E7B2CF1" w14:textId="77777777" w:rsidR="004601AF" w:rsidRDefault="004601AF"/>
    <w:p w14:paraId="2677D798" w14:textId="77777777" w:rsidR="004601AF" w:rsidRDefault="00000000">
      <w:r>
        <w:t>Momenteel gebruikt de AI-definitieagent het GPT-4 model via de OpenAI API. Hoewel dit uitstekende kwaliteit biedt, zijn er op termijn redenen om te kunnen overstappen naar een lokaal model, zoals:</w:t>
      </w:r>
    </w:p>
    <w:p w14:paraId="5E96A4FA" w14:textId="77777777" w:rsidR="004601AF" w:rsidRDefault="00000000">
      <w:r>
        <w:tab/>
        <w:t>•</w:t>
      </w:r>
      <w:r>
        <w:tab/>
        <w:t>Verlaging van kosten (API-kosten per call)</w:t>
      </w:r>
    </w:p>
    <w:p w14:paraId="544404F4" w14:textId="77777777" w:rsidR="004601AF" w:rsidRDefault="00000000">
      <w:r>
        <w:tab/>
        <w:t>•</w:t>
      </w:r>
      <w:r>
        <w:tab/>
        <w:t>Onafhankelijkheid van externe providers</w:t>
      </w:r>
    </w:p>
    <w:p w14:paraId="507EE154" w14:textId="77777777" w:rsidR="004601AF" w:rsidRDefault="00000000">
      <w:r>
        <w:tab/>
        <w:t>•</w:t>
      </w:r>
      <w:r>
        <w:tab/>
        <w:t>Verbetering van privacy (volledige datacontrole)</w:t>
      </w:r>
    </w:p>
    <w:p w14:paraId="2E972171" w14:textId="77777777" w:rsidR="004601AF" w:rsidRDefault="00000000">
      <w:r>
        <w:tab/>
        <w:t>•</w:t>
      </w:r>
      <w:r>
        <w:tab/>
        <w:t>Offline kunnen werken</w:t>
      </w:r>
    </w:p>
    <w:p w14:paraId="76EAC24A" w14:textId="77777777" w:rsidR="004601AF" w:rsidRDefault="004601AF"/>
    <w:p w14:paraId="272C93B6" w14:textId="77777777" w:rsidR="004601AF" w:rsidRDefault="00000000">
      <w:r>
        <w:t>Dit backlogitem beoogt een flexibele architectuur waarmee eenvoudig geschakeld kan worden tussen GPT-4 via API en een lokaal AI-model (zoals via Ollama, LM Studio, of llamacpp).</w:t>
      </w:r>
    </w:p>
    <w:p w14:paraId="742B6622" w14:textId="77777777" w:rsidR="004601AF" w:rsidRDefault="004601AF"/>
    <w:p w14:paraId="3FFA2F52" w14:textId="77777777" w:rsidR="004601AF" w:rsidRDefault="00000000">
      <w:r>
        <w:t>⸻</w:t>
      </w:r>
    </w:p>
    <w:p w14:paraId="7BF63820" w14:textId="77777777" w:rsidR="004601AF" w:rsidRDefault="004601AF"/>
    <w:p w14:paraId="2FD40D93" w14:textId="77777777" w:rsidR="004601AF" w:rsidRDefault="00000000">
      <w:r>
        <w:t>🎯 Doel</w:t>
      </w:r>
    </w:p>
    <w:p w14:paraId="75199418" w14:textId="77777777" w:rsidR="004601AF" w:rsidRDefault="004601AF"/>
    <w:p w14:paraId="715358CC" w14:textId="77777777" w:rsidR="004601AF" w:rsidRDefault="00000000">
      <w:r>
        <w:lastRenderedPageBreak/>
        <w:t>Een aanpasbare, modulair opgebouwde promptarchitectuur, zodat je:</w:t>
      </w:r>
    </w:p>
    <w:p w14:paraId="25828285" w14:textId="77777777" w:rsidR="004601AF" w:rsidRDefault="00000000">
      <w:r>
        <w:tab/>
        <w:t>•</w:t>
      </w:r>
      <w:r>
        <w:tab/>
        <w:t>Nu effectief werkt met GPT-4 (API)</w:t>
      </w:r>
    </w:p>
    <w:p w14:paraId="1AD5FE43" w14:textId="77777777" w:rsidR="004601AF" w:rsidRDefault="00000000">
      <w:r>
        <w:tab/>
        <w:t>•</w:t>
      </w:r>
      <w:r>
        <w:tab/>
        <w:t>Later kunt overstappen op een lokaal model zonder herbouw</w:t>
      </w:r>
    </w:p>
    <w:p w14:paraId="1E8810EE" w14:textId="77777777" w:rsidR="004601AF" w:rsidRDefault="004601AF"/>
    <w:p w14:paraId="64FE43F7" w14:textId="77777777" w:rsidR="004601AF" w:rsidRDefault="00000000">
      <w:r>
        <w:t>⸻</w:t>
      </w:r>
    </w:p>
    <w:p w14:paraId="09823BD7" w14:textId="77777777" w:rsidR="004601AF" w:rsidRDefault="004601AF"/>
    <w:p w14:paraId="643E6A2A" w14:textId="77777777" w:rsidR="004601AF" w:rsidRDefault="00000000">
      <w:r>
        <w:t>🧩 Taken</w:t>
      </w:r>
    </w:p>
    <w:p w14:paraId="497BBCE7" w14:textId="77777777" w:rsidR="004601AF" w:rsidRDefault="00000000">
      <w:r>
        <w:tab/>
        <w:t>1.</w:t>
      </w:r>
      <w:r>
        <w:tab/>
        <w:t>Isolatie van promptfunctionaliteit:</w:t>
      </w:r>
    </w:p>
    <w:p w14:paraId="2B0AB61F" w14:textId="77777777" w:rsidR="004601AF" w:rsidRDefault="00000000">
      <w:r>
        <w:tab/>
        <w:t>•</w:t>
      </w:r>
      <w:r>
        <w:tab/>
        <w:t>Maak één centrale functie zoals stuur_prompt(prompt: str) -&gt; str</w:t>
      </w:r>
    </w:p>
    <w:p w14:paraId="54F992AF" w14:textId="77777777" w:rsidR="004601AF" w:rsidRDefault="00000000">
      <w:r>
        <w:tab/>
        <w:t>•</w:t>
      </w:r>
      <w:r>
        <w:tab/>
        <w:t>Scheid logica voor externe en lokale modellen</w:t>
      </w:r>
    </w:p>
    <w:p w14:paraId="057D3219" w14:textId="77777777" w:rsidR="004601AF" w:rsidRDefault="00000000">
      <w:r>
        <w:tab/>
        <w:t>2.</w:t>
      </w:r>
      <w:r>
        <w:tab/>
        <w:t>Configuratie-ondersteuning:</w:t>
      </w:r>
    </w:p>
    <w:p w14:paraId="2EF7997D" w14:textId="77777777" w:rsidR="004601AF" w:rsidRDefault="00000000">
      <w:r>
        <w:tab/>
        <w:t>•</w:t>
      </w:r>
      <w:r>
        <w:tab/>
        <w:t>Voeg een .env of config-setting toe zoals:</w:t>
      </w:r>
    </w:p>
    <w:p w14:paraId="6BC810EC" w14:textId="77777777" w:rsidR="004601AF" w:rsidRDefault="00000000">
      <w:r>
        <w:t>GEBRUIK_LOKAAL_MODEL = True / False</w:t>
      </w:r>
    </w:p>
    <w:p w14:paraId="753E16A2" w14:textId="77777777" w:rsidR="004601AF" w:rsidRDefault="00000000">
      <w:r>
        <w:tab/>
        <w:t>3.</w:t>
      </w:r>
      <w:r>
        <w:tab/>
        <w:t>Implementatie GPT-4 API (bestaand):</w:t>
      </w:r>
    </w:p>
    <w:p w14:paraId="69F72A14" w14:textId="77777777" w:rsidR="004601AF" w:rsidRDefault="00000000">
      <w:r>
        <w:tab/>
        <w:t>•</w:t>
      </w:r>
      <w:r>
        <w:tab/>
        <w:t>Via openai.ChatCompletion.create(...)</w:t>
      </w:r>
    </w:p>
    <w:p w14:paraId="4A162A64" w14:textId="77777777" w:rsidR="004601AF" w:rsidRDefault="00000000">
      <w:r>
        <w:tab/>
        <w:t>4.</w:t>
      </w:r>
      <w:r>
        <w:tab/>
        <w:t>Voorbereiding lokaal model (placeholder):</w:t>
      </w:r>
    </w:p>
    <w:p w14:paraId="4F651219" w14:textId="77777777" w:rsidR="004601AF" w:rsidRDefault="00000000">
      <w:r>
        <w:tab/>
        <w:t>•</w:t>
      </w:r>
      <w:r>
        <w:tab/>
        <w:t>Stub of voorbeeldimplementatie via:</w:t>
      </w:r>
    </w:p>
    <w:p w14:paraId="737425C4" w14:textId="77777777" w:rsidR="004601AF" w:rsidRDefault="00000000">
      <w:r>
        <w:tab/>
        <w:t>•</w:t>
      </w:r>
      <w:r>
        <w:tab/>
        <w:t>subprocess.run(...) (bij gebruik van shell CLI’s zoals Ollama)</w:t>
      </w:r>
    </w:p>
    <w:p w14:paraId="49D9C47E" w14:textId="77777777" w:rsidR="004601AF" w:rsidRDefault="00000000">
      <w:r>
        <w:tab/>
        <w:t>•</w:t>
      </w:r>
      <w:r>
        <w:tab/>
        <w:t>of requests.post(...) bij lokale API-hosting</w:t>
      </w:r>
    </w:p>
    <w:p w14:paraId="4253EC04" w14:textId="77777777" w:rsidR="004601AF" w:rsidRDefault="00000000">
      <w:r>
        <w:tab/>
        <w:t>5.</w:t>
      </w:r>
      <w:r>
        <w:tab/>
        <w:t>Zorg voor uniforme promptformaten:</w:t>
      </w:r>
    </w:p>
    <w:p w14:paraId="289231EB" w14:textId="77777777" w:rsidR="004601AF" w:rsidRDefault="00000000">
      <w:r>
        <w:tab/>
        <w:t>•</w:t>
      </w:r>
      <w:r>
        <w:tab/>
        <w:t>Vermijd OpenAI-specifieke opties (function_calling, tool_choice)</w:t>
      </w:r>
    </w:p>
    <w:p w14:paraId="0B91BD65" w14:textId="77777777" w:rsidR="004601AF" w:rsidRDefault="00000000">
      <w:r>
        <w:tab/>
        <w:t>•</w:t>
      </w:r>
      <w:r>
        <w:tab/>
        <w:t>Houd de prompt puur tekstueel en begrijpelijk voor alle modellen</w:t>
      </w:r>
    </w:p>
    <w:p w14:paraId="711B87EE" w14:textId="77777777" w:rsidR="004601AF" w:rsidRDefault="00000000">
      <w:r>
        <w:tab/>
        <w:t>6.</w:t>
      </w:r>
      <w:r>
        <w:tab/>
        <w:t>Logging en foutafhandeling generiek houden</w:t>
      </w:r>
    </w:p>
    <w:p w14:paraId="483AB729" w14:textId="77777777" w:rsidR="004601AF" w:rsidRDefault="004601AF"/>
    <w:p w14:paraId="0F9189EC" w14:textId="77777777" w:rsidR="004601AF" w:rsidRDefault="00000000">
      <w:r>
        <w:t>⸻</w:t>
      </w:r>
    </w:p>
    <w:p w14:paraId="5D64D708" w14:textId="77777777" w:rsidR="004601AF" w:rsidRDefault="004601AF"/>
    <w:p w14:paraId="009A45DF" w14:textId="77777777" w:rsidR="004601AF" w:rsidRDefault="00000000">
      <w:r>
        <w:lastRenderedPageBreak/>
        <w:t>🔬 Testcases</w:t>
      </w:r>
    </w:p>
    <w:p w14:paraId="39772812" w14:textId="77777777" w:rsidR="004601AF" w:rsidRDefault="00000000">
      <w:r>
        <w:tab/>
        <w:t>•</w:t>
      </w:r>
      <w:r>
        <w:tab/>
        <w:t>Prompt loopt succesvol via GPT-4 API</w:t>
      </w:r>
    </w:p>
    <w:p w14:paraId="2B490CE3" w14:textId="77777777" w:rsidR="004601AF" w:rsidRDefault="00000000">
      <w:r>
        <w:tab/>
        <w:t>•</w:t>
      </w:r>
      <w:r>
        <w:tab/>
        <w:t>Prompt loopt succesvol via lokale mock-functie</w:t>
      </w:r>
    </w:p>
    <w:p w14:paraId="2C80374F" w14:textId="77777777" w:rsidR="004601AF" w:rsidRDefault="00000000">
      <w:r>
        <w:tab/>
        <w:t>•</w:t>
      </w:r>
      <w:r>
        <w:tab/>
        <w:t>Output is tekstueel vergelijkbaar bij beide modellen</w:t>
      </w:r>
    </w:p>
    <w:p w14:paraId="4DD6992E" w14:textId="77777777" w:rsidR="004601AF" w:rsidRDefault="00000000">
      <w:r>
        <w:tab/>
        <w:t>•</w:t>
      </w:r>
      <w:r>
        <w:tab/>
        <w:t>Config-wissel schakelt gedrag zonder herstart van de app</w:t>
      </w:r>
    </w:p>
    <w:p w14:paraId="3CBF5E7D" w14:textId="77777777" w:rsidR="004601AF" w:rsidRDefault="004601AF"/>
    <w:p w14:paraId="1498C704" w14:textId="77777777" w:rsidR="004601AF" w:rsidRDefault="004601AF"/>
    <w:p w14:paraId="4417A39E" w14:textId="77777777" w:rsidR="004601AF" w:rsidRDefault="004601AF"/>
    <w:p w14:paraId="59ECC2F5" w14:textId="77777777" w:rsidR="004601AF" w:rsidRDefault="00000000">
      <w:pPr>
        <w:pStyle w:val="Kop1"/>
      </w:pPr>
      <w:r>
        <w:t>BACKLOGITEM - VERBETERING SNELHEID DEFINITIEGENERATIE</w:t>
      </w:r>
    </w:p>
    <w:p w14:paraId="6B0013AF" w14:textId="77777777" w:rsidR="004601AF" w:rsidRDefault="00000000">
      <w:r>
        <w:t>📌 BACKLOGITEM — VERBETERING SNELHEID DEFINITIEGENERATIE</w:t>
      </w:r>
    </w:p>
    <w:p w14:paraId="7D0002E0" w14:textId="77777777" w:rsidR="004601AF" w:rsidRDefault="004601AF"/>
    <w:p w14:paraId="047B5792" w14:textId="77777777" w:rsidR="004601AF" w:rsidRDefault="00000000">
      <w:r>
        <w:t xml:space="preserve">🆔 ID: BLG-DEF-OPT-001  </w:t>
      </w:r>
    </w:p>
    <w:p w14:paraId="0ADB29D3" w14:textId="77777777" w:rsidR="004601AF" w:rsidRDefault="00000000">
      <w:r>
        <w:t xml:space="preserve">📅 Datum: 2025-06-05  </w:t>
      </w:r>
    </w:p>
    <w:p w14:paraId="14E03675" w14:textId="77777777" w:rsidR="004601AF" w:rsidRDefault="00000000">
      <w:r>
        <w:t>🎯 Doel: Verkorten van de totale doorlooptijd voor het genereren en toetsen van een definitie in de definitie-applicatie.</w:t>
      </w:r>
    </w:p>
    <w:p w14:paraId="7895DFD2" w14:textId="77777777" w:rsidR="004601AF" w:rsidRDefault="004601AF"/>
    <w:p w14:paraId="28B879C5" w14:textId="77777777" w:rsidR="004601AF" w:rsidRDefault="00000000">
      <w:r>
        <w:t xml:space="preserve">🔍 Probleem:  </w:t>
      </w:r>
    </w:p>
    <w:p w14:paraId="4824456B" w14:textId="77777777" w:rsidR="004601AF" w:rsidRDefault="00000000">
      <w:r>
        <w:t>Het genereren van een definitie, inclusief AI-aanroepen en toetsing, duurt momenteel gemiddeld 45-60 seconden. Dit leidt tot een vertraagde gebruikerservaring en mogelijke frustratie bij herhaald gebruik.</w:t>
      </w:r>
    </w:p>
    <w:p w14:paraId="32880552" w14:textId="77777777" w:rsidR="004601AF" w:rsidRDefault="004601AF"/>
    <w:p w14:paraId="2740E066" w14:textId="77777777" w:rsidR="004601AF" w:rsidRDefault="00000000">
      <w:r>
        <w:t>📈 Impact:</w:t>
      </w:r>
    </w:p>
    <w:p w14:paraId="7EED7913" w14:textId="77777777" w:rsidR="004601AF" w:rsidRDefault="00000000">
      <w:r>
        <w:t>- Verlaagt gebruiksgemak van de app.</w:t>
      </w:r>
    </w:p>
    <w:p w14:paraId="774ACDCD" w14:textId="77777777" w:rsidR="004601AF" w:rsidRDefault="00000000">
      <w:r>
        <w:t>- Beperkt iteratieve verbeteringen aan definities.</w:t>
      </w:r>
    </w:p>
    <w:p w14:paraId="0BC63414" w14:textId="77777777" w:rsidR="004601AF" w:rsidRDefault="00000000">
      <w:r>
        <w:t>- Verhoogt de kosten bij gebruik van GPT-4 API.</w:t>
      </w:r>
    </w:p>
    <w:p w14:paraId="4DC88775" w14:textId="77777777" w:rsidR="004601AF" w:rsidRDefault="004601AF"/>
    <w:p w14:paraId="21016314" w14:textId="77777777" w:rsidR="004601AF" w:rsidRDefault="00000000">
      <w:r>
        <w:lastRenderedPageBreak/>
        <w:t>🧩 Analyse van oorzaken:</w:t>
      </w:r>
    </w:p>
    <w:p w14:paraId="4D42CC5C" w14:textId="77777777" w:rsidR="004601AF" w:rsidRDefault="00000000">
      <w:r>
        <w:t>1. Gebruik van GPT-4 als model (langzame responsie).</w:t>
      </w:r>
    </w:p>
    <w:p w14:paraId="16A6B3F3" w14:textId="77777777" w:rsidR="004601AF" w:rsidRDefault="00000000">
      <w:r>
        <w:t>2. Meerdere AI-aanroepen voor aparte onderdelen (definitie, toelichting, voorbeelden, synoniemen, antoniemen).</w:t>
      </w:r>
    </w:p>
    <w:p w14:paraId="1452328B" w14:textId="77777777" w:rsidR="004601AF" w:rsidRDefault="00000000">
      <w:r>
        <w:t>3. Geen parallelle uitvoering van AI-aanroepen.</w:t>
      </w:r>
    </w:p>
    <w:p w14:paraId="3069B9FE" w14:textId="77777777" w:rsidR="004601AF" w:rsidRDefault="00000000">
      <w:r>
        <w:t>4. Extra tijd voor lokale toetsing op 40+ regels.</w:t>
      </w:r>
    </w:p>
    <w:p w14:paraId="6311014A" w14:textId="77777777" w:rsidR="004601AF" w:rsidRDefault="00000000">
      <w:r>
        <w:t>5. Mogelijke vertraging door web scraping (Wikipedia/Overheid.nl).</w:t>
      </w:r>
    </w:p>
    <w:p w14:paraId="1E6B60AE" w14:textId="77777777" w:rsidR="004601AF" w:rsidRDefault="00000000">
      <w:r>
        <w:t>6. Herhaaldelijk laden/parsen van toetsregels.json.</w:t>
      </w:r>
    </w:p>
    <w:p w14:paraId="1868C32A" w14:textId="77777777" w:rsidR="004601AF" w:rsidRDefault="004601AF"/>
    <w:p w14:paraId="0613CE78" w14:textId="77777777" w:rsidR="004601AF" w:rsidRDefault="00000000">
      <w:r>
        <w:t>✅ Oplossingsvoorstellen:</w:t>
      </w:r>
    </w:p>
    <w:p w14:paraId="40E48B83" w14:textId="77777777" w:rsidR="004601AF" w:rsidRDefault="00000000">
      <w:r>
        <w:t>1. Implementeer een tijdsmeting per AI-call en fase (definitie, toelichting, toetsing).</w:t>
      </w:r>
    </w:p>
    <w:p w14:paraId="1AC90A17" w14:textId="77777777" w:rsidR="004601AF" w:rsidRDefault="00000000">
      <w:r>
        <w:t>2. Voeg toggle-optie toe in de UI:</w:t>
      </w:r>
    </w:p>
    <w:p w14:paraId="2D94E49B" w14:textId="77777777" w:rsidR="004601AF" w:rsidRDefault="00000000">
      <w:r>
        <w:t xml:space="preserve">   - "⚙️ Alleen definitie genereren"</w:t>
      </w:r>
    </w:p>
    <w:p w14:paraId="4412D664" w14:textId="77777777" w:rsidR="004601AF" w:rsidRDefault="00000000">
      <w:r>
        <w:t xml:space="preserve">   - "⚙️ Definitie + AI-toelichting + voorbeelden"</w:t>
      </w:r>
    </w:p>
    <w:p w14:paraId="21B78A21" w14:textId="77777777" w:rsidR="004601AF" w:rsidRDefault="00000000">
      <w:r>
        <w:t>3. Vervang `GPT-4` door `gpt-4o` of `gpt-3.5-turbo` waar mogelijk.</w:t>
      </w:r>
    </w:p>
    <w:p w14:paraId="193AD8A0" w14:textId="77777777" w:rsidR="004601AF" w:rsidRDefault="00000000">
      <w:r>
        <w:t>4. Voer AI-calls parallel uit met `asyncio.gather()` of `ThreadPoolExecutor`.</w:t>
      </w:r>
    </w:p>
    <w:p w14:paraId="0195344A" w14:textId="77777777" w:rsidR="004601AF" w:rsidRDefault="00000000">
      <w:r>
        <w:t>5. Cache `toetsregels.json` bij eerste laadactie.</w:t>
      </w:r>
    </w:p>
    <w:p w14:paraId="5403BD45" w14:textId="77777777" w:rsidR="004601AF" w:rsidRDefault="00000000">
      <w:r>
        <w:t>6. Voeg in Streamlit feedback toe zoals: "⏳ Definitie wordt opgesteld...".</w:t>
      </w:r>
    </w:p>
    <w:p w14:paraId="2E80D75C" w14:textId="77777777" w:rsidR="004601AF" w:rsidRDefault="004601AF"/>
    <w:p w14:paraId="1FD2BAD1" w14:textId="77777777" w:rsidR="004601AF" w:rsidRDefault="00000000">
      <w:r>
        <w:t>📦 Deliverables:</w:t>
      </w:r>
    </w:p>
    <w:p w14:paraId="7255A7F5" w14:textId="77777777" w:rsidR="004601AF" w:rsidRDefault="00000000">
      <w:r>
        <w:t>- Code-aanpassing in definitie_agent_webinterface_logging.py</w:t>
      </w:r>
    </w:p>
    <w:p w14:paraId="5B195F82" w14:textId="77777777" w:rsidR="004601AF" w:rsidRDefault="00000000">
      <w:r>
        <w:t>- Logging met responstijden van elk AI-onderdeel</w:t>
      </w:r>
    </w:p>
    <w:p w14:paraId="7771E1A7" w14:textId="77777777" w:rsidR="004601AF" w:rsidRDefault="00000000">
      <w:r>
        <w:t>- Geoptimaliseerde promptfunctie voor multi-call gebruik</w:t>
      </w:r>
    </w:p>
    <w:p w14:paraId="66EAC54B" w14:textId="77777777" w:rsidR="004601AF" w:rsidRDefault="00000000">
      <w:r>
        <w:t>- Documentatie en changelog bij oplevering</w:t>
      </w:r>
    </w:p>
    <w:p w14:paraId="579FB13A" w14:textId="77777777" w:rsidR="004601AF" w:rsidRDefault="004601AF"/>
    <w:p w14:paraId="245ED5E3" w14:textId="77777777" w:rsidR="004601AF" w:rsidRDefault="00000000">
      <w:r>
        <w:t>👥 Betrokkenen:</w:t>
      </w:r>
    </w:p>
    <w:p w14:paraId="65403ACE" w14:textId="77777777" w:rsidR="004601AF" w:rsidRDefault="00000000">
      <w:r>
        <w:lastRenderedPageBreak/>
        <w:t>- Programmeur: [jijzelf]</w:t>
      </w:r>
    </w:p>
    <w:p w14:paraId="6C1CECC4" w14:textId="77777777" w:rsidR="004601AF" w:rsidRDefault="00000000">
      <w:r>
        <w:t>- Review: [optioneel]</w:t>
      </w:r>
    </w:p>
    <w:p w14:paraId="2CB405AE" w14:textId="77777777" w:rsidR="004601AF" w:rsidRDefault="004601AF"/>
    <w:p w14:paraId="114A9C09" w14:textId="77777777" w:rsidR="004601AF" w:rsidRDefault="00000000">
      <w:r>
        <w:t xml:space="preserve">⏱️ Prioriteit: Hoog  </w:t>
      </w:r>
    </w:p>
    <w:p w14:paraId="7650C51B" w14:textId="77777777" w:rsidR="004601AF" w:rsidRDefault="00000000">
      <w:r>
        <w:t>🗓️ Sprintdoel: Binnen huidige sprint implementeren</w:t>
      </w:r>
    </w:p>
    <w:p w14:paraId="13A693B9" w14:textId="77777777" w:rsidR="004601AF" w:rsidRDefault="00000000">
      <w:pPr>
        <w:pStyle w:val="Kop1"/>
      </w:pPr>
      <w:r>
        <w:t>backlogitem automatische begriptoevoeging</w:t>
      </w:r>
    </w:p>
    <w:p w14:paraId="787DDDDF" w14:textId="77777777" w:rsidR="004601AF" w:rsidRDefault="00000000">
      <w:r>
        <w:t>📝 Backlogitem: Automatische toevoeging van begrip aan toetsregel</w:t>
      </w:r>
    </w:p>
    <w:p w14:paraId="0FB5A0A9" w14:textId="77777777" w:rsidR="004601AF" w:rsidRDefault="004601AF"/>
    <w:p w14:paraId="45E13568" w14:textId="77777777" w:rsidR="004601AF" w:rsidRDefault="00000000">
      <w:r>
        <w:t>🎯 Doel:</w:t>
      </w:r>
    </w:p>
    <w:p w14:paraId="6BCAB198" w14:textId="77777777" w:rsidR="004601AF" w:rsidRDefault="00000000">
      <w:r>
        <w:t>Zorg dat de centrale dispatcherfunctie in ai_toetser.py automatisch het begrip toevoegt aan een toetsregel waarvoor dat vereist is (zoals SAM-05), indien dit nog niet in de regel zelf is opgenomen.</w:t>
      </w:r>
    </w:p>
    <w:p w14:paraId="5A0BF3C0" w14:textId="77777777" w:rsidR="004601AF" w:rsidRDefault="004601AF"/>
    <w:p w14:paraId="1792FD5F" w14:textId="77777777" w:rsidR="004601AF" w:rsidRDefault="00000000">
      <w:r>
        <w:t>📌 Aanleiding:</w:t>
      </w:r>
    </w:p>
    <w:p w14:paraId="7D0ED935" w14:textId="77777777" w:rsidR="004601AF" w:rsidRDefault="00000000">
      <w:r>
        <w:t>Toetsregel SAM-05 gebruikt het argument begrip om cirkeldefinities te herkennen. Momenteel moet dit handmatig als argument worden toegevoegd. Een automatische toevoeging voorkomt fouten en maakt de toepassing robuuster.</w:t>
      </w:r>
    </w:p>
    <w:p w14:paraId="3DAFD332" w14:textId="77777777" w:rsidR="004601AF" w:rsidRDefault="004601AF"/>
    <w:p w14:paraId="1D45F245" w14:textId="77777777" w:rsidR="004601AF" w:rsidRDefault="00000000">
      <w:r>
        <w:t>🛠️ Taken:</w:t>
      </w:r>
    </w:p>
    <w:p w14:paraId="1F6BF106" w14:textId="77777777" w:rsidR="004601AF" w:rsidRDefault="00000000">
      <w:r>
        <w:t>- Breid toets_op_basis_van_regel() uit met een controle of regel_id in een set zit waarvoor begrip nodig is.</w:t>
      </w:r>
    </w:p>
    <w:p w14:paraId="0B0A3040" w14:textId="77777777" w:rsidR="004601AF" w:rsidRDefault="00000000">
      <w:r>
        <w:t>- Voeg het begrip-argument toe aan de regel-data indien het ontbreekt.</w:t>
      </w:r>
    </w:p>
    <w:p w14:paraId="20E9BC27" w14:textId="77777777" w:rsidR="004601AF" w:rsidRDefault="00000000">
      <w:r>
        <w:t>- Houd de huidige structuur met regels_met_begrip = {"SAM-05"} aan voor onderhoudbaarheid.</w:t>
      </w:r>
    </w:p>
    <w:p w14:paraId="41E3E0C9" w14:textId="77777777" w:rsidR="004601AF" w:rsidRDefault="00000000">
      <w:r>
        <w:t>- Voeg duidelijke logging of foutmelding toe als begrip ontbreekt en vereist is.</w:t>
      </w:r>
    </w:p>
    <w:p w14:paraId="5E3356D5" w14:textId="77777777" w:rsidR="004601AF" w:rsidRDefault="004601AF"/>
    <w:p w14:paraId="72972515" w14:textId="77777777" w:rsidR="004601AF" w:rsidRDefault="00000000">
      <w:r>
        <w:t>✅ Acceptatiecriteria:</w:t>
      </w:r>
    </w:p>
    <w:p w14:paraId="2B769290" w14:textId="77777777" w:rsidR="004601AF" w:rsidRDefault="00000000">
      <w:r>
        <w:lastRenderedPageBreak/>
        <w:t>- Bij uitvoeren van SAM-05 wordt altijd het juiste begrip meegegeven zonder dat dit expliciet hoeft te worden opgegeven.</w:t>
      </w:r>
    </w:p>
    <w:p w14:paraId="7EE1626B" w14:textId="77777777" w:rsidR="004601AF" w:rsidRDefault="00000000">
      <w:r>
        <w:t>- Andere regels blijven onaangetast.</w:t>
      </w:r>
    </w:p>
    <w:p w14:paraId="2789A759" w14:textId="77777777" w:rsidR="004601AF" w:rsidRDefault="00000000">
      <w:r>
        <w:t>- Geen regressie in bestaande functionaliteit.</w:t>
      </w:r>
    </w:p>
    <w:p w14:paraId="66E5BA33" w14:textId="77777777" w:rsidR="004601AF" w:rsidRDefault="004601AF"/>
    <w:p w14:paraId="16253190" w14:textId="77777777" w:rsidR="004601AF" w:rsidRDefault="00000000">
      <w:pPr>
        <w:pStyle w:val="Kop1"/>
      </w:pPr>
      <w:r>
        <w:t>backlogitem gpt4 to lokaal</w:t>
      </w:r>
    </w:p>
    <w:p w14:paraId="2BEB1E88" w14:textId="77777777" w:rsidR="004601AF" w:rsidRDefault="00000000">
      <w:r>
        <w:t>✅ Backlogitem: Ondersteuning voor overstap van GPT-4 API naar lokaal AI-model</w:t>
      </w:r>
    </w:p>
    <w:p w14:paraId="75FF0A3D" w14:textId="77777777" w:rsidR="004601AF" w:rsidRDefault="004601AF"/>
    <w:p w14:paraId="5438C743" w14:textId="77777777" w:rsidR="004601AF" w:rsidRDefault="00000000">
      <w:r>
        <w:t>Prioriteit: Hoog</w:t>
      </w:r>
    </w:p>
    <w:p w14:paraId="21412DFB" w14:textId="77777777" w:rsidR="004601AF" w:rsidRDefault="00000000">
      <w:r>
        <w:t>Type: Architectuur / Toekomstbestendig maken</w:t>
      </w:r>
    </w:p>
    <w:p w14:paraId="5C8DCB73" w14:textId="77777777" w:rsidR="004601AF" w:rsidRDefault="00000000">
      <w:r>
        <w:t>Status: Open</w:t>
      </w:r>
    </w:p>
    <w:p w14:paraId="46C2EFBE" w14:textId="77777777" w:rsidR="004601AF" w:rsidRDefault="00000000">
      <w:r>
        <w:t>Sprint: Volgende iteratie</w:t>
      </w:r>
    </w:p>
    <w:p w14:paraId="3F741441" w14:textId="77777777" w:rsidR="004601AF" w:rsidRDefault="004601AF"/>
    <w:p w14:paraId="6339DF59" w14:textId="77777777" w:rsidR="004601AF" w:rsidRDefault="00000000">
      <w:r>
        <w:t>Beschrijving:</w:t>
      </w:r>
    </w:p>
    <w:p w14:paraId="3E3A3C17" w14:textId="77777777" w:rsidR="004601AF" w:rsidRDefault="00000000">
      <w:r>
        <w:t>Momenteel gebruikt de AI-definitieagent het GPT-4 model via de OpenAI API. Hoewel dit uitstekende kwaliteit biedt, zijn er op termijn redenen om te kunnen overstappen naar een lokaal model, zoals:</w:t>
      </w:r>
    </w:p>
    <w:p w14:paraId="5B200144" w14:textId="77777777" w:rsidR="004601AF" w:rsidRDefault="00000000">
      <w:r>
        <w:t>- Verlaging van kosten (API-kosten per call)</w:t>
      </w:r>
    </w:p>
    <w:p w14:paraId="75DD6F68" w14:textId="77777777" w:rsidR="004601AF" w:rsidRDefault="00000000">
      <w:r>
        <w:t>- Onafhankelijkheid van externe providers</w:t>
      </w:r>
    </w:p>
    <w:p w14:paraId="4B07E397" w14:textId="77777777" w:rsidR="004601AF" w:rsidRDefault="00000000">
      <w:r>
        <w:t>- Verbetering van privacy (volledige datacontrole)</w:t>
      </w:r>
    </w:p>
    <w:p w14:paraId="08B2E69C" w14:textId="77777777" w:rsidR="004601AF" w:rsidRDefault="00000000">
      <w:r>
        <w:t>- Offline kunnen werken</w:t>
      </w:r>
    </w:p>
    <w:p w14:paraId="52459E7A" w14:textId="77777777" w:rsidR="004601AF" w:rsidRDefault="004601AF"/>
    <w:p w14:paraId="53DD83D0" w14:textId="77777777" w:rsidR="004601AF" w:rsidRDefault="00000000">
      <w:r>
        <w:t>Dit backlogitem beoogt een flexibele architectuur waarmee eenvoudig geschakeld kan worden tussen GPT-4 via API en een lokaal AI-model (zoals via Ollama, LM Studio of llamacpp).</w:t>
      </w:r>
    </w:p>
    <w:p w14:paraId="7416A610" w14:textId="77777777" w:rsidR="004601AF" w:rsidRDefault="004601AF"/>
    <w:p w14:paraId="23EDBC69" w14:textId="77777777" w:rsidR="004601AF" w:rsidRDefault="00000000">
      <w:r>
        <w:t>Doel:</w:t>
      </w:r>
    </w:p>
    <w:p w14:paraId="7261C0B6" w14:textId="77777777" w:rsidR="004601AF" w:rsidRDefault="00000000">
      <w:r>
        <w:t>Een aanpasbare, modulair opgebouwde promptarchitectuur, zodat je:</w:t>
      </w:r>
    </w:p>
    <w:p w14:paraId="2B2B0BA4" w14:textId="77777777" w:rsidR="004601AF" w:rsidRDefault="00000000">
      <w:r>
        <w:lastRenderedPageBreak/>
        <w:t>- Nu effectief werkt met GPT-4 (API)</w:t>
      </w:r>
    </w:p>
    <w:p w14:paraId="2D6A6048" w14:textId="77777777" w:rsidR="004601AF" w:rsidRDefault="00000000">
      <w:r>
        <w:t>- Later kunt overstappen op een lokaal model zonder herbouw</w:t>
      </w:r>
    </w:p>
    <w:p w14:paraId="64FC6B7E" w14:textId="77777777" w:rsidR="004601AF" w:rsidRDefault="004601AF"/>
    <w:p w14:paraId="42B4A999" w14:textId="77777777" w:rsidR="004601AF" w:rsidRDefault="00000000">
      <w:r>
        <w:t>Taken:</w:t>
      </w:r>
    </w:p>
    <w:p w14:paraId="27DB30D8" w14:textId="77777777" w:rsidR="004601AF" w:rsidRDefault="00000000">
      <w:r>
        <w:t>1. Isolatie van promptfunctionaliteit:</w:t>
      </w:r>
    </w:p>
    <w:p w14:paraId="1EED9547" w14:textId="77777777" w:rsidR="004601AF" w:rsidRDefault="00000000">
      <w:r>
        <w:t xml:space="preserve">   - Maak één centrale functie zoals `stuur_prompt(prompt: str) -&gt; str`</w:t>
      </w:r>
    </w:p>
    <w:p w14:paraId="1B849139" w14:textId="77777777" w:rsidR="004601AF" w:rsidRDefault="00000000">
      <w:r>
        <w:t xml:space="preserve">   - Scheid logica voor externe en lokale modellen</w:t>
      </w:r>
    </w:p>
    <w:p w14:paraId="47C3F5AC" w14:textId="77777777" w:rsidR="004601AF" w:rsidRDefault="004601AF"/>
    <w:p w14:paraId="43B4A9A4" w14:textId="77777777" w:rsidR="004601AF" w:rsidRDefault="00000000">
      <w:r>
        <w:t>2. Configuratie-ondersteuning:</w:t>
      </w:r>
    </w:p>
    <w:p w14:paraId="04DCD079" w14:textId="77777777" w:rsidR="004601AF" w:rsidRDefault="00000000">
      <w:r>
        <w:t xml:space="preserve">   - Voeg een `.env` of config-setting toe zoals:</w:t>
      </w:r>
    </w:p>
    <w:p w14:paraId="263667E8" w14:textId="77777777" w:rsidR="004601AF" w:rsidRDefault="00000000">
      <w:r>
        <w:t xml:space="preserve">     GEBRUIK_LOKAAL_MODEL = True / False</w:t>
      </w:r>
    </w:p>
    <w:p w14:paraId="103D00BB" w14:textId="77777777" w:rsidR="004601AF" w:rsidRDefault="004601AF"/>
    <w:p w14:paraId="0F51CA6C" w14:textId="77777777" w:rsidR="004601AF" w:rsidRDefault="00000000">
      <w:r>
        <w:t>3. Implementatie GPT-4 API (bestaand):</w:t>
      </w:r>
    </w:p>
    <w:p w14:paraId="4FCF4575" w14:textId="77777777" w:rsidR="004601AF" w:rsidRDefault="00000000">
      <w:r>
        <w:t xml:space="preserve">   - Via `openai.ChatCompletion.create(...)`</w:t>
      </w:r>
    </w:p>
    <w:p w14:paraId="5DA88A7F" w14:textId="77777777" w:rsidR="004601AF" w:rsidRDefault="004601AF"/>
    <w:p w14:paraId="25D600AE" w14:textId="77777777" w:rsidR="004601AF" w:rsidRDefault="00000000">
      <w:r>
        <w:t>4. Voorbereiding lokaal model (placeholder):</w:t>
      </w:r>
    </w:p>
    <w:p w14:paraId="1DE4E52F" w14:textId="77777777" w:rsidR="004601AF" w:rsidRDefault="00000000">
      <w:r>
        <w:t xml:space="preserve">   - Stub of voorbeeldimplementatie via:</w:t>
      </w:r>
    </w:p>
    <w:p w14:paraId="71390AF9" w14:textId="77777777" w:rsidR="004601AF" w:rsidRDefault="00000000">
      <w:r>
        <w:t xml:space="preserve">     - `subprocess.run(...)` (bij gebruik van shell CLI’s zoals Ollama)</w:t>
      </w:r>
    </w:p>
    <w:p w14:paraId="3466D690" w14:textId="77777777" w:rsidR="004601AF" w:rsidRDefault="00000000">
      <w:r>
        <w:t xml:space="preserve">     - of `requests.post(...)` bij lokale API-hosting</w:t>
      </w:r>
    </w:p>
    <w:p w14:paraId="68421F90" w14:textId="77777777" w:rsidR="004601AF" w:rsidRDefault="004601AF"/>
    <w:p w14:paraId="4BC1BB91" w14:textId="77777777" w:rsidR="004601AF" w:rsidRDefault="00000000">
      <w:r>
        <w:t>5. Zorg voor uniforme promptformaten:</w:t>
      </w:r>
    </w:p>
    <w:p w14:paraId="624584DD" w14:textId="77777777" w:rsidR="004601AF" w:rsidRDefault="00000000">
      <w:r>
        <w:t xml:space="preserve">   - Vermijd OpenAI-specifieke opties (function_calling, tool_choice)</w:t>
      </w:r>
    </w:p>
    <w:p w14:paraId="2006EE4D" w14:textId="77777777" w:rsidR="004601AF" w:rsidRDefault="00000000">
      <w:r>
        <w:t xml:space="preserve">   - Houd de prompt puur tekstueel en begrijpelijk voor alle modellen</w:t>
      </w:r>
    </w:p>
    <w:p w14:paraId="44F0B58C" w14:textId="77777777" w:rsidR="004601AF" w:rsidRDefault="004601AF"/>
    <w:p w14:paraId="617190D4" w14:textId="77777777" w:rsidR="004601AF" w:rsidRDefault="00000000">
      <w:r>
        <w:t>6. Logging en foutafhandeling generiek houden</w:t>
      </w:r>
    </w:p>
    <w:p w14:paraId="5CCDEE1B" w14:textId="77777777" w:rsidR="004601AF" w:rsidRDefault="004601AF"/>
    <w:p w14:paraId="63345A86" w14:textId="77777777" w:rsidR="004601AF" w:rsidRDefault="00000000">
      <w:r>
        <w:lastRenderedPageBreak/>
        <w:t>Testcases:</w:t>
      </w:r>
    </w:p>
    <w:p w14:paraId="6A81A2EA" w14:textId="77777777" w:rsidR="004601AF" w:rsidRDefault="00000000">
      <w:r>
        <w:t>- Prompt loopt succesvol via GPT-4 API</w:t>
      </w:r>
    </w:p>
    <w:p w14:paraId="0A53DBDA" w14:textId="77777777" w:rsidR="004601AF" w:rsidRDefault="00000000">
      <w:r>
        <w:t>- Prompt loopt succesvol via lokale mock-functie</w:t>
      </w:r>
    </w:p>
    <w:p w14:paraId="4E2602CD" w14:textId="77777777" w:rsidR="004601AF" w:rsidRDefault="00000000">
      <w:r>
        <w:t>- Output is tekstueel vergelijkbaar bij beide modellen</w:t>
      </w:r>
    </w:p>
    <w:p w14:paraId="23464CB0" w14:textId="77777777" w:rsidR="004601AF" w:rsidRDefault="00000000">
      <w:r>
        <w:t>- Config-wissel schakelt gedrag zonder herstart van de app</w:t>
      </w:r>
    </w:p>
    <w:p w14:paraId="5AF8CA16" w14:textId="77777777" w:rsidR="004601AF" w:rsidRDefault="004601AF"/>
    <w:p w14:paraId="156D9924" w14:textId="77777777" w:rsidR="004601AF" w:rsidRDefault="00000000">
      <w:r>
        <w:t>Betrokken bestanden:</w:t>
      </w:r>
    </w:p>
    <w:p w14:paraId="2898CA2E" w14:textId="77777777" w:rsidR="004601AF" w:rsidRDefault="00000000">
      <w:r>
        <w:t>- definitie_agent_webinterface_logging.py: Modularisatie van stuur_prompt()</w:t>
      </w:r>
    </w:p>
    <w:p w14:paraId="089100DC" w14:textId="77777777" w:rsidR="004601AF" w:rsidRDefault="00000000">
      <w:r>
        <w:t>- .env of config.py: Toevoegen GEBRUIK_LOKAAL_MODEL</w:t>
      </w:r>
    </w:p>
    <w:p w14:paraId="3DDAA99A" w14:textId="77777777" w:rsidR="004601AF" w:rsidRDefault="00000000">
      <w:r>
        <w:t>- README.md: Uitleg over schakelen tussen modellen</w:t>
      </w:r>
    </w:p>
    <w:p w14:paraId="08A93CD6" w14:textId="77777777" w:rsidR="004601AF" w:rsidRDefault="004601AF"/>
    <w:p w14:paraId="5F8F8095" w14:textId="77777777" w:rsidR="004601AF" w:rsidRDefault="00000000">
      <w:r>
        <w:t>Inschatting:</w:t>
      </w:r>
    </w:p>
    <w:p w14:paraId="1F44BFBA" w14:textId="77777777" w:rsidR="004601AF" w:rsidRDefault="00000000">
      <w:r>
        <w:t>- Structurering + config       = 0.5 dag</w:t>
      </w:r>
    </w:p>
    <w:p w14:paraId="2B7C161E" w14:textId="77777777" w:rsidR="004601AF" w:rsidRDefault="00000000">
      <w:r>
        <w:t>- Lokale stub + fallback       = 0.5 dag</w:t>
      </w:r>
    </w:p>
    <w:p w14:paraId="526944AE" w14:textId="77777777" w:rsidR="004601AF" w:rsidRDefault="00000000">
      <w:r>
        <w:t>- Testen en documentatie       = 0.5 dag</w:t>
      </w:r>
    </w:p>
    <w:p w14:paraId="2B7CA180" w14:textId="77777777" w:rsidR="004601AF" w:rsidRDefault="00000000">
      <w:r>
        <w:t>Totaal                         = ~1,5 dag</w:t>
      </w:r>
    </w:p>
    <w:p w14:paraId="674C809E" w14:textId="77777777" w:rsidR="004601AF" w:rsidRDefault="004601AF"/>
    <w:p w14:paraId="7CEF146C" w14:textId="77777777" w:rsidR="004601AF" w:rsidRDefault="00000000">
      <w:pPr>
        <w:pStyle w:val="Kop1"/>
      </w:pPr>
      <w:r>
        <w:t>technisch plan ai agent</w:t>
      </w:r>
    </w:p>
    <w:p w14:paraId="7AEF6A11" w14:textId="77777777" w:rsidR="004601AF" w:rsidRDefault="00000000">
      <w:r>
        <w:t>Titel: Promptoptimalisatie + Slimme contextinjectie (RAG)</w:t>
      </w:r>
    </w:p>
    <w:p w14:paraId="4DC51186" w14:textId="77777777" w:rsidR="004601AF" w:rsidRDefault="00000000">
      <w:r>
        <w:t>Versie: v1.0</w:t>
      </w:r>
    </w:p>
    <w:p w14:paraId="1C3E2B8E" w14:textId="77777777" w:rsidR="004601AF" w:rsidRDefault="00000000">
      <w:r>
        <w:t>Status: Klaar voor implementatie</w:t>
      </w:r>
    </w:p>
    <w:p w14:paraId="1819B351" w14:textId="77777777" w:rsidR="004601AF" w:rsidRDefault="00000000">
      <w:r>
        <w:t>Doel: AI-definities genereren die voldoen aan prioritaire toetsregels, met betere context en uitleg.</w:t>
      </w:r>
    </w:p>
    <w:p w14:paraId="2D00DDE7" w14:textId="77777777" w:rsidR="004601AF" w:rsidRDefault="004601AF"/>
    <w:p w14:paraId="154DB898" w14:textId="77777777" w:rsidR="004601AF" w:rsidRDefault="00000000">
      <w:r>
        <w:t>1. Promptoptimalisatie (Prompt Engineering)</w:t>
      </w:r>
    </w:p>
    <w:p w14:paraId="61AF523E" w14:textId="77777777" w:rsidR="004601AF" w:rsidRDefault="004601AF"/>
    <w:p w14:paraId="1DF3091D" w14:textId="77777777" w:rsidR="004601AF" w:rsidRDefault="00000000">
      <w:r>
        <w:lastRenderedPageBreak/>
        <w:t>Doel:</w:t>
      </w:r>
    </w:p>
    <w:p w14:paraId="0FB1694A" w14:textId="77777777" w:rsidR="004601AF" w:rsidRDefault="00000000">
      <w:r>
        <w:t>Maak de GPT-prompt explicieter, zodat de AI:</w:t>
      </w:r>
    </w:p>
    <w:p w14:paraId="242107DD" w14:textId="77777777" w:rsidR="004601AF" w:rsidRDefault="00000000">
      <w:r>
        <w:t>- Begrijpt wat een goede definitie is</w:t>
      </w:r>
    </w:p>
    <w:p w14:paraId="223763CE" w14:textId="77777777" w:rsidR="004601AF" w:rsidRDefault="00000000">
      <w:r>
        <w:t>- Slechte formuleringen vermijdt</w:t>
      </w:r>
    </w:p>
    <w:p w14:paraId="41FCAA5B" w14:textId="77777777" w:rsidR="004601AF" w:rsidRDefault="00000000">
      <w:r>
        <w:t>- De toetsregels toepast zoals bedoeld</w:t>
      </w:r>
    </w:p>
    <w:p w14:paraId="15203AB4" w14:textId="77777777" w:rsidR="004601AF" w:rsidRDefault="004601AF"/>
    <w:p w14:paraId="1078D679" w14:textId="77777777" w:rsidR="004601AF" w:rsidRDefault="00000000">
      <w:r>
        <w:t>Taken:</w:t>
      </w:r>
    </w:p>
    <w:p w14:paraId="06C89396" w14:textId="77777777" w:rsidR="004601AF" w:rsidRDefault="00000000">
      <w:r>
        <w:t>- Voeg minimaal 3 goede en 3 foute voorbeelden toe aan de prompt</w:t>
      </w:r>
    </w:p>
    <w:p w14:paraId="57D29ABC" w14:textId="77777777" w:rsidR="004601AF" w:rsidRDefault="00000000">
      <w:r>
        <w:t>- Specificeer instructies als: “Vermijd containertermen zoals 'optimaal', 'belangrijk'...”</w:t>
      </w:r>
    </w:p>
    <w:p w14:paraId="458715CF" w14:textId="77777777" w:rsidR="004601AF" w:rsidRDefault="00000000">
      <w:r>
        <w:t>- Benoem de toetsregels bij naam en ID in de prompt (zoals STR-01)</w:t>
      </w:r>
    </w:p>
    <w:p w14:paraId="6A5C752C" w14:textId="77777777" w:rsidR="004601AF" w:rsidRDefault="00000000">
      <w:r>
        <w:t>- Voeg uitlegprompt toe: “Licht toe hoe deze definitie voldoet aan STR-01, CON-01...”</w:t>
      </w:r>
    </w:p>
    <w:p w14:paraId="7808040E" w14:textId="77777777" w:rsidR="004601AF" w:rsidRDefault="004601AF"/>
    <w:p w14:paraId="66907C94" w14:textId="77777777" w:rsidR="004601AF" w:rsidRDefault="00000000">
      <w:r>
        <w:t>2. Slimme contextinjectie (RAG)</w:t>
      </w:r>
    </w:p>
    <w:p w14:paraId="50081E65" w14:textId="77777777" w:rsidR="004601AF" w:rsidRDefault="004601AF"/>
    <w:p w14:paraId="6282E05B" w14:textId="77777777" w:rsidR="004601AF" w:rsidRDefault="00000000">
      <w:r>
        <w:t>Doel:</w:t>
      </w:r>
    </w:p>
    <w:p w14:paraId="51E5F0D4" w14:textId="77777777" w:rsidR="004601AF" w:rsidRDefault="00000000">
      <w:r>
        <w:t>Verbeter achtergrondinformatie via:</w:t>
      </w:r>
    </w:p>
    <w:p w14:paraId="7D54D2D3" w14:textId="77777777" w:rsidR="004601AF" w:rsidRDefault="00000000">
      <w:r>
        <w:t>- Bronselectie op relevantie</w:t>
      </w:r>
    </w:p>
    <w:p w14:paraId="3A28D260" w14:textId="77777777" w:rsidR="004601AF" w:rsidRDefault="00000000">
      <w:r>
        <w:t>- Samenvatting van contextinfo</w:t>
      </w:r>
    </w:p>
    <w:p w14:paraId="4B1B921A" w14:textId="77777777" w:rsidR="004601AF" w:rsidRDefault="00000000">
      <w:r>
        <w:t>- Beperkte tokenruimte met hoge informatiedichtheid</w:t>
      </w:r>
    </w:p>
    <w:p w14:paraId="7BC0D87E" w14:textId="77777777" w:rsidR="004601AF" w:rsidRDefault="004601AF"/>
    <w:p w14:paraId="303E4CF1" w14:textId="77777777" w:rsidR="004601AF" w:rsidRDefault="00000000">
      <w:r>
        <w:t>Taken:</w:t>
      </w:r>
    </w:p>
    <w:p w14:paraId="611A7411" w14:textId="77777777" w:rsidR="004601AF" w:rsidRDefault="00000000">
      <w:r>
        <w:t>- Breid web_lookup.py uit met bronprioritering (wetten &gt; overheid.nl &gt; wiki)</w:t>
      </w:r>
    </w:p>
    <w:p w14:paraId="4EE3AB0F" w14:textId="77777777" w:rsidR="004601AF" w:rsidRDefault="00000000">
      <w:r>
        <w:t>- Voeg automatische samenvatter toe</w:t>
      </w:r>
    </w:p>
    <w:p w14:paraId="0F263418" w14:textId="77777777" w:rsidR="004601AF" w:rsidRDefault="00000000">
      <w:r>
        <w:t>- Max 800 tokens aan context</w:t>
      </w:r>
    </w:p>
    <w:p w14:paraId="47A947CC" w14:textId="77777777" w:rsidR="004601AF" w:rsidRDefault="00000000">
      <w:r>
        <w:t>- Minimale contexthits (2+) vereist voor opname</w:t>
      </w:r>
    </w:p>
    <w:p w14:paraId="44343719" w14:textId="77777777" w:rsidR="004601AF" w:rsidRDefault="004601AF"/>
    <w:p w14:paraId="223299B1" w14:textId="77777777" w:rsidR="004601AF" w:rsidRDefault="00000000">
      <w:r>
        <w:lastRenderedPageBreak/>
        <w:t>3. Promptintegratie in bouw_prompt()</w:t>
      </w:r>
    </w:p>
    <w:p w14:paraId="0A3EEC74" w14:textId="77777777" w:rsidR="004601AF" w:rsidRDefault="004601AF"/>
    <w:p w14:paraId="2B01C6C1" w14:textId="77777777" w:rsidR="004601AF" w:rsidRDefault="00000000">
      <w:r>
        <w:t>Taken:</w:t>
      </w:r>
    </w:p>
    <w:p w14:paraId="7E329ED2" w14:textId="77777777" w:rsidR="004601AF" w:rsidRDefault="00000000">
      <w:r>
        <w:t>- Splits prompt in: taakomschrijving, context, regels, bronnen, instructies</w:t>
      </w:r>
    </w:p>
    <w:p w14:paraId="7703CDC8" w14:textId="77777777" w:rsidR="004601AF" w:rsidRDefault="00000000">
      <w:r>
        <w:t>- Voeg uitlegprompt toe (optioneel): “Waarom voldoet deze definitie aan STR-01?”</w:t>
      </w:r>
    </w:p>
    <w:p w14:paraId="67FA5648" w14:textId="77777777" w:rsidR="004601AF" w:rsidRDefault="004601AF"/>
    <w:p w14:paraId="09CD0644" w14:textId="77777777" w:rsidR="004601AF" w:rsidRDefault="00000000">
      <w:r>
        <w:t>4. Testplan</w:t>
      </w:r>
    </w:p>
    <w:p w14:paraId="197606B8" w14:textId="77777777" w:rsidR="004601AF" w:rsidRDefault="004601AF"/>
    <w:p w14:paraId="5FEC742B" w14:textId="77777777" w:rsidR="004601AF" w:rsidRDefault="00000000">
      <w:r>
        <w:t>Testcriteria:</w:t>
      </w:r>
    </w:p>
    <w:p w14:paraId="0D317FB9" w14:textId="77777777" w:rsidR="004601AF" w:rsidRDefault="00000000">
      <w:r>
        <w:t>- Eén zin</w:t>
      </w:r>
    </w:p>
    <w:p w14:paraId="3EFD977A" w14:textId="77777777" w:rsidR="004601AF" w:rsidRDefault="00000000">
      <w:r>
        <w:t>- Contextspecifiek (CON-01)</w:t>
      </w:r>
    </w:p>
    <w:p w14:paraId="21A8F0CC" w14:textId="77777777" w:rsidR="004601AF" w:rsidRDefault="00000000">
      <w:r>
        <w:t>- Begrijpelijk voor juridisch-beleidsmatig gebruik</w:t>
      </w:r>
    </w:p>
    <w:p w14:paraId="692A94E7" w14:textId="77777777" w:rsidR="004601AF" w:rsidRDefault="004601AF"/>
    <w:p w14:paraId="219F571C" w14:textId="77777777" w:rsidR="004601AF" w:rsidRDefault="00000000">
      <w:r>
        <w:t>Testsets:</w:t>
      </w:r>
    </w:p>
    <w:p w14:paraId="78DD83F1" w14:textId="77777777" w:rsidR="004601AF" w:rsidRDefault="00000000">
      <w:r>
        <w:t>- Begrippen: sanctie, beoordeling, afhandeling, hergebruik, gegevensverstrekking</w:t>
      </w:r>
    </w:p>
    <w:p w14:paraId="651BAC49" w14:textId="77777777" w:rsidR="004601AF" w:rsidRDefault="00000000">
      <w:r>
        <w:t>- Evaluatie: ✔️ per toetsregel, herformuleringen nodig?</w:t>
      </w:r>
    </w:p>
    <w:p w14:paraId="71AD5065" w14:textId="77777777" w:rsidR="004601AF" w:rsidRDefault="004601AF"/>
    <w:p w14:paraId="20F237C4" w14:textId="77777777" w:rsidR="004601AF" w:rsidRDefault="00000000">
      <w:r>
        <w:t>5. Betrokken bestanden</w:t>
      </w:r>
    </w:p>
    <w:p w14:paraId="07522476" w14:textId="77777777" w:rsidR="004601AF" w:rsidRDefault="004601AF"/>
    <w:p w14:paraId="754D7691" w14:textId="77777777" w:rsidR="004601AF" w:rsidRDefault="00000000">
      <w:r>
        <w:t>- definitie_agent_webinterface_logging.py: aanpassing prompt</w:t>
      </w:r>
    </w:p>
    <w:p w14:paraId="37CA7F41" w14:textId="77777777" w:rsidR="004601AF" w:rsidRDefault="00000000">
      <w:r>
        <w:t>- web_lookup.py: bronselectie en samenvatting</w:t>
      </w:r>
    </w:p>
    <w:p w14:paraId="6E80ADB6" w14:textId="77777777" w:rsidR="004601AF" w:rsidRDefault="00000000">
      <w:r>
        <w:t>- toetsregels.json: optioneel toevoegen voorbeelden</w:t>
      </w:r>
    </w:p>
    <w:p w14:paraId="59951BCC" w14:textId="77777777" w:rsidR="004601AF" w:rsidRDefault="004601AF"/>
    <w:p w14:paraId="4858448A" w14:textId="77777777" w:rsidR="004601AF" w:rsidRDefault="00000000">
      <w:r>
        <w:t>6. Planning (inschatting)</w:t>
      </w:r>
    </w:p>
    <w:p w14:paraId="7D4A3D64" w14:textId="77777777" w:rsidR="004601AF" w:rsidRDefault="004601AF"/>
    <w:p w14:paraId="24222EAC" w14:textId="77777777" w:rsidR="004601AF" w:rsidRDefault="00000000">
      <w:r>
        <w:t>- Promptverbetering: 1 dag</w:t>
      </w:r>
    </w:p>
    <w:p w14:paraId="4E655460" w14:textId="77777777" w:rsidR="004601AF" w:rsidRDefault="00000000">
      <w:r>
        <w:lastRenderedPageBreak/>
        <w:t>- web_lookup uitbreiden: 1 dag</w:t>
      </w:r>
    </w:p>
    <w:p w14:paraId="2062C330" w14:textId="77777777" w:rsidR="004601AF" w:rsidRDefault="00000000">
      <w:r>
        <w:t>- Samenvatting integreren: 0,5 dag</w:t>
      </w:r>
    </w:p>
    <w:p w14:paraId="07E6D9E3" w14:textId="77777777" w:rsidR="004601AF" w:rsidRDefault="00000000">
      <w:r>
        <w:t>- Testen en finetunen: 1 dag</w:t>
      </w:r>
    </w:p>
    <w:p w14:paraId="3E419DF3" w14:textId="77777777" w:rsidR="004601AF" w:rsidRDefault="00000000">
      <w:r>
        <w:t>Totaal: ~3,5 dagen</w:t>
      </w:r>
    </w:p>
    <w:p w14:paraId="76554DDD" w14:textId="77777777" w:rsidR="004601AF" w:rsidRDefault="004601AF"/>
    <w:p w14:paraId="41990847" w14:textId="77777777" w:rsidR="004601AF" w:rsidRDefault="00000000">
      <w:pPr>
        <w:pStyle w:val="Kop1"/>
      </w:pPr>
      <w:r>
        <w:t>todo definitieagent uitbreiding</w:t>
      </w:r>
    </w:p>
    <w:p w14:paraId="26DF6256" w14:textId="77777777" w:rsidR="004601AF" w:rsidRDefault="00000000">
      <w:r>
        <w:t>TO DO: Controle toetsregels, verbetering bronnen, en uitbreidingsopties</w:t>
      </w:r>
    </w:p>
    <w:p w14:paraId="62CC4F36" w14:textId="77777777" w:rsidR="004601AF" w:rsidRDefault="004601AF"/>
    <w:p w14:paraId="5307BFE1" w14:textId="77777777" w:rsidR="004601AF" w:rsidRDefault="00000000">
      <w:r>
        <w:t>1. Toetsregels controleren op juiste gebruik</w:t>
      </w:r>
    </w:p>
    <w:p w14:paraId="6B58FED7" w14:textId="77777777" w:rsidR="004601AF" w:rsidRDefault="00000000">
      <w:r>
        <w:t>- [ ] Controleer voor alle toetsregels (behalve CON-01 en CON-02):</w:t>
      </w:r>
    </w:p>
    <w:p w14:paraId="503571B8" w14:textId="77777777" w:rsidR="004601AF" w:rsidRDefault="00000000">
      <w:r>
        <w:t xml:space="preserve">  - [ ] Of ze correct worden gebruikt in de promptopbouw (met juiste uitleg, prioriteit en aanbeveling).</w:t>
      </w:r>
    </w:p>
    <w:p w14:paraId="2D58842D" w14:textId="77777777" w:rsidR="004601AF" w:rsidRDefault="00000000">
      <w:r>
        <w:t xml:space="preserve">  - [ ] Of ze volledig zijn geïmplementeerd in ai_toetser.py:</w:t>
      </w:r>
    </w:p>
    <w:p w14:paraId="37D36E24" w14:textId="77777777" w:rsidR="004601AF" w:rsidRDefault="00000000">
      <w:r>
        <w:t xml:space="preserve">    • juiste uitleg, toetsvraag, patronen en voorbeelden</w:t>
      </w:r>
    </w:p>
    <w:p w14:paraId="453532F8" w14:textId="77777777" w:rsidR="004601AF" w:rsidRDefault="00000000">
      <w:r>
        <w:t xml:space="preserve">    • correcte toepassing van invoer (bijv. begrip, bronnen, context)</w:t>
      </w:r>
    </w:p>
    <w:p w14:paraId="24F13068" w14:textId="77777777" w:rsidR="004601AF" w:rsidRDefault="00000000">
      <w:r>
        <w:t xml:space="preserve">  - [ ] Of ze daadwerkelijk worden toegepast bij toetsing (geen dode regels of vergeten voorwaarden).</w:t>
      </w:r>
    </w:p>
    <w:p w14:paraId="53DAD73A" w14:textId="77777777" w:rsidR="004601AF" w:rsidRDefault="00000000">
      <w:r>
        <w:t xml:space="preserve">  - [ ] Of er dubbele of inconsistente regels zijn (bijv. ARAI-varianten die overlappen met officiële regels).</w:t>
      </w:r>
    </w:p>
    <w:p w14:paraId="0D7FB6EC" w14:textId="77777777" w:rsidR="004601AF" w:rsidRDefault="004601AF"/>
    <w:p w14:paraId="77992FF5" w14:textId="77777777" w:rsidR="004601AF" w:rsidRDefault="00000000">
      <w:r>
        <w:t>2. Verbeteren van bronvermelding bij gegenereerde definities</w:t>
      </w:r>
    </w:p>
    <w:p w14:paraId="4AD1BAFF" w14:textId="77777777" w:rsidR="004601AF" w:rsidRDefault="00000000">
      <w:r>
        <w:t>- [ ] Zorg dat de gegenereerde broninformatie:</w:t>
      </w:r>
    </w:p>
    <w:p w14:paraId="6AFF9F2D" w14:textId="77777777" w:rsidR="004601AF" w:rsidRDefault="00000000">
      <w:r>
        <w:t xml:space="preserve">  - [ ] concreet is (bijv. “Artikel 5, lid 1 sub b van de AVG” i.p.v. “de AVG”).</w:t>
      </w:r>
    </w:p>
    <w:p w14:paraId="6B8A79AE" w14:textId="77777777" w:rsidR="004601AF" w:rsidRDefault="00000000">
      <w:r>
        <w:t xml:space="preserve">  - [ ] controleerbaar is voor de gebruiker (volledige bronvermelding of verwijzing).</w:t>
      </w:r>
    </w:p>
    <w:p w14:paraId="3A6AFD79" w14:textId="77777777" w:rsidR="004601AF" w:rsidRDefault="00000000">
      <w:r>
        <w:t xml:space="preserve">  - [ ] nauwkeurig is afgestemd op de gebruikte context (bijv. alleen strafrechtelijke bronnen als context = “Strafrecht”).</w:t>
      </w:r>
    </w:p>
    <w:p w14:paraId="358AEF23" w14:textId="77777777" w:rsidR="004601AF" w:rsidRDefault="004601AF"/>
    <w:p w14:paraId="2E04E5F0" w14:textId="77777777" w:rsidR="004601AF" w:rsidRDefault="00000000">
      <w:r>
        <w:lastRenderedPageBreak/>
        <w:t>3. Uitbreiding van geraadpleegde bronnen in web_lookup.py</w:t>
      </w:r>
    </w:p>
    <w:p w14:paraId="0CF5E1F6" w14:textId="77777777" w:rsidR="004601AF" w:rsidRDefault="00000000">
      <w:r>
        <w:t>- [ ] Voeg nieuwe, betrouwbare bronnen toe zoals:</w:t>
      </w:r>
    </w:p>
    <w:p w14:paraId="4FEA4F91" w14:textId="77777777" w:rsidR="004601AF" w:rsidRDefault="00000000">
      <w:r>
        <w:t xml:space="preserve">  - [ ] wetten.nl – inclusief artikelstructuur en opsplitsing naar leden.</w:t>
      </w:r>
    </w:p>
    <w:p w14:paraId="6AFB462A" w14:textId="77777777" w:rsidR="004601AF" w:rsidRDefault="00000000">
      <w:r>
        <w:t xml:space="preserve">  - [ ] EUR-Lex.europa.eu – voor EU-verordeningen, richtlijnen, met artikelniveau.</w:t>
      </w:r>
    </w:p>
    <w:p w14:paraId="44BFA6F4" w14:textId="77777777" w:rsidR="004601AF" w:rsidRDefault="00000000">
      <w:r>
        <w:t xml:space="preserve">  - [ ] Beleidsdocumenten op Rijksoverheid.nl – met filtering op relevant domein.</w:t>
      </w:r>
    </w:p>
    <w:p w14:paraId="0774B57C" w14:textId="77777777" w:rsidR="004601AF" w:rsidRDefault="00000000">
      <w:r>
        <w:t xml:space="preserve">  - [ ] Juridische databanken (indien mogelijk) – via scrapes of SRU-API.</w:t>
      </w:r>
    </w:p>
    <w:p w14:paraId="23631D88" w14:textId="77777777" w:rsidR="004601AF" w:rsidRDefault="00000000">
      <w:r>
        <w:t xml:space="preserve">  - [ ] Open data van ketenpartners – bijv. OM, DJI, Justid als bruikbare bronnen bestaan.</w:t>
      </w:r>
    </w:p>
    <w:p w14:paraId="2C70A8D3" w14:textId="77777777" w:rsidR="004601AF" w:rsidRDefault="004601AF"/>
    <w:p w14:paraId="790965E3" w14:textId="77777777" w:rsidR="004601AF" w:rsidRDefault="00000000">
      <w:r>
        <w:t>Laat me weten of ik direct één van de volgende onderdelen moet uitvoeren:</w:t>
      </w:r>
    </w:p>
    <w:p w14:paraId="7896C15A" w14:textId="77777777" w:rsidR="004601AF" w:rsidRDefault="00000000">
      <w:r>
        <w:t>- [ ] Een checkscript bouwen om automatisch te detecteren:</w:t>
      </w:r>
    </w:p>
    <w:p w14:paraId="4A849EB1" w14:textId="77777777" w:rsidR="004601AF" w:rsidRDefault="00000000">
      <w:r>
        <w:t xml:space="preserve">      • welke toetsregels niet worden toegepast in ai_toetser.py</w:t>
      </w:r>
    </w:p>
    <w:p w14:paraId="5CC8D606" w14:textId="77777777" w:rsidR="004601AF" w:rsidRDefault="00000000">
      <w:r>
        <w:t xml:space="preserve">      • welke regels niet zijn opgenomen in de promptopbouw</w:t>
      </w:r>
    </w:p>
    <w:p w14:paraId="1FC78956" w14:textId="77777777" w:rsidR="004601AF" w:rsidRDefault="00000000">
      <w:r>
        <w:t>- [ ] De web_lookup.py module uitbreiden met scraping/parsing van:</w:t>
      </w:r>
    </w:p>
    <w:p w14:paraId="44EC63F6" w14:textId="77777777" w:rsidR="004601AF" w:rsidRDefault="00000000">
      <w:r>
        <w:t xml:space="preserve">      • wetten.nl</w:t>
      </w:r>
    </w:p>
    <w:p w14:paraId="3BC3A54A" w14:textId="77777777" w:rsidR="004601AF" w:rsidRDefault="00000000">
      <w:r>
        <w:t xml:space="preserve">      • EUR-Lex (EU-wetgeving)</w:t>
      </w:r>
    </w:p>
    <w:p w14:paraId="5BA8E850" w14:textId="77777777" w:rsidR="004601AF" w:rsidRDefault="00000000">
      <w:r>
        <w:t>- [ ] Een voorbeeld prompt en bronvermelding maken met:</w:t>
      </w:r>
    </w:p>
    <w:p w14:paraId="79E53C7F" w14:textId="77777777" w:rsidR="004601AF" w:rsidRDefault="00000000">
      <w:r>
        <w:t xml:space="preserve">      • correcte vermelding op artikelniveau</w:t>
      </w:r>
    </w:p>
    <w:p w14:paraId="20C770FD" w14:textId="77777777" w:rsidR="00830235" w:rsidRDefault="00000000" w:rsidP="00830235">
      <w:pPr>
        <w:pStyle w:val="p1"/>
      </w:pPr>
      <w:r>
        <w:t xml:space="preserve">      • zoals: “Artikel 4, lid 2 van de AVG </w:t>
      </w:r>
      <w:proofErr w:type="spellStart"/>
      <w:r>
        <w:t>definieert</w:t>
      </w:r>
      <w:proofErr w:type="spellEnd"/>
      <w:r>
        <w:t xml:space="preserve"> </w:t>
      </w:r>
      <w:proofErr w:type="spellStart"/>
      <w:r>
        <w:t>verwerking</w:t>
      </w:r>
      <w:proofErr w:type="spellEnd"/>
      <w:r>
        <w:t xml:space="preserve"> </w:t>
      </w:r>
      <w:proofErr w:type="spellStart"/>
      <w:r>
        <w:t>als</w:t>
      </w:r>
      <w:proofErr w:type="spellEnd"/>
      <w:r>
        <w:t>...”</w:t>
      </w:r>
      <w:r w:rsidR="00830235">
        <w:br/>
      </w:r>
      <w:r w:rsidR="00830235">
        <w:br/>
      </w:r>
      <w:r w:rsidR="00830235">
        <w:t>zorg dat dit er ook in komt:</w:t>
      </w:r>
    </w:p>
    <w:p w14:paraId="1E466896" w14:textId="77777777" w:rsidR="00830235" w:rsidRDefault="00830235" w:rsidP="00830235">
      <w:pPr>
        <w:pStyle w:val="p1"/>
      </w:pPr>
      <w:r>
        <w:rPr>
          <w:rFonts w:ascii="Apple Color Emoji" w:hAnsi="Apple Color Emoji" w:cs="Apple Color Emoji"/>
        </w:rPr>
        <w:t>✅</w:t>
      </w:r>
      <w:r>
        <w:t xml:space="preserve"> Uitbreidingsplan: Zelflerend subsysteem voor definitieagent (zonder modeltraining)</w:t>
      </w:r>
    </w:p>
    <w:p w14:paraId="0E2711B2" w14:textId="77777777" w:rsidR="00830235" w:rsidRDefault="00830235" w:rsidP="00830235">
      <w:pPr>
        <w:pStyle w:val="p2"/>
      </w:pPr>
    </w:p>
    <w:p w14:paraId="0BDE8CEB" w14:textId="77777777" w:rsidR="00830235" w:rsidRDefault="00830235" w:rsidP="00830235">
      <w:pPr>
        <w:pStyle w:val="p1"/>
      </w:pPr>
      <w:r>
        <w:t xml:space="preserve">1. </w:t>
      </w:r>
      <w:r>
        <w:rPr>
          <w:rFonts w:ascii="Apple Color Emoji" w:hAnsi="Apple Color Emoji" w:cs="Apple Color Emoji"/>
        </w:rPr>
        <w:t>📌</w:t>
      </w:r>
      <w:r>
        <w:t xml:space="preserve"> Wat moet worden bereikt en waarom?</w:t>
      </w:r>
    </w:p>
    <w:p w14:paraId="73D0D023" w14:textId="77777777" w:rsidR="00830235" w:rsidRDefault="00830235" w:rsidP="00830235">
      <w:pPr>
        <w:pStyle w:val="p2"/>
      </w:pPr>
    </w:p>
    <w:p w14:paraId="2CCDB478" w14:textId="77777777" w:rsidR="00830235" w:rsidRDefault="00830235" w:rsidP="00830235">
      <w:pPr>
        <w:pStyle w:val="p1"/>
      </w:pPr>
      <w:r>
        <w:t>De gebruiker wil dat de applicatie:</w:t>
      </w:r>
    </w:p>
    <w:p w14:paraId="6A912CB1" w14:textId="77777777" w:rsidR="00830235" w:rsidRDefault="00830235" w:rsidP="00830235">
      <w:pPr>
        <w:pStyle w:val="p1"/>
      </w:pPr>
      <w:r>
        <w:t>•</w:t>
      </w:r>
      <w:r>
        <w:rPr>
          <w:rStyle w:val="apple-tab-span"/>
        </w:rPr>
        <w:t xml:space="preserve"> </w:t>
      </w:r>
      <w:r>
        <w:t>leert van goede en slechte definities (zowel AI- als handmatig ingevoerd),</w:t>
      </w:r>
    </w:p>
    <w:p w14:paraId="5E6C7EFB" w14:textId="77777777" w:rsidR="00830235" w:rsidRDefault="00830235" w:rsidP="00830235">
      <w:pPr>
        <w:pStyle w:val="p1"/>
      </w:pPr>
      <w:r>
        <w:lastRenderedPageBreak/>
        <w:t>•</w:t>
      </w:r>
      <w:r>
        <w:rPr>
          <w:rStyle w:val="apple-tab-span"/>
        </w:rPr>
        <w:t xml:space="preserve"> </w:t>
      </w:r>
      <w:r>
        <w:t xml:space="preserve">zich automatisch aanpast of verbetert op basis van </w:t>
      </w:r>
      <w:proofErr w:type="spellStart"/>
      <w:r>
        <w:t>toetsresultaten</w:t>
      </w:r>
      <w:proofErr w:type="spellEnd"/>
      <w:r>
        <w:t xml:space="preserve"> en gebruikersfeedback,</w:t>
      </w:r>
    </w:p>
    <w:p w14:paraId="0350469E" w14:textId="77777777" w:rsidR="00830235" w:rsidRDefault="00830235" w:rsidP="00830235">
      <w:pPr>
        <w:pStyle w:val="p1"/>
      </w:pPr>
      <w:r>
        <w:t>•</w:t>
      </w:r>
      <w:r>
        <w:rPr>
          <w:rStyle w:val="apple-tab-span"/>
        </w:rPr>
        <w:t xml:space="preserve"> </w:t>
      </w:r>
      <w:r>
        <w:t xml:space="preserve">zonder dat een eigen taalmodel getraind hoeft te worden (dus </w:t>
      </w:r>
      <w:proofErr w:type="spellStart"/>
      <w:r>
        <w:t>lightweight</w:t>
      </w:r>
      <w:proofErr w:type="spellEnd"/>
      <w:r>
        <w:t>, herhaalbaar, onderhoudbaar).</w:t>
      </w:r>
    </w:p>
    <w:p w14:paraId="39B1D04C" w14:textId="77777777" w:rsidR="00830235" w:rsidRDefault="00830235" w:rsidP="00830235">
      <w:pPr>
        <w:pStyle w:val="p2"/>
      </w:pPr>
    </w:p>
    <w:p w14:paraId="7590D697" w14:textId="77777777" w:rsidR="00830235" w:rsidRDefault="00830235" w:rsidP="00830235">
      <w:pPr>
        <w:pStyle w:val="p1"/>
      </w:pPr>
      <w:r>
        <w:t>Dit is wenselijk omdat:</w:t>
      </w:r>
    </w:p>
    <w:p w14:paraId="50854DAC" w14:textId="77777777" w:rsidR="00830235" w:rsidRDefault="00830235" w:rsidP="00830235">
      <w:pPr>
        <w:pStyle w:val="p1"/>
      </w:pPr>
      <w:r>
        <w:t>•</w:t>
      </w:r>
      <w:r>
        <w:rPr>
          <w:rStyle w:val="apple-tab-span"/>
        </w:rPr>
        <w:t xml:space="preserve"> </w:t>
      </w:r>
      <w:r>
        <w:t>AI-output momenteel inconsistente kwaliteit heeft,</w:t>
      </w:r>
    </w:p>
    <w:p w14:paraId="2501B234" w14:textId="77777777" w:rsidR="00830235" w:rsidRDefault="00830235" w:rsidP="00830235">
      <w:pPr>
        <w:pStyle w:val="p1"/>
      </w:pPr>
      <w:r>
        <w:t>•</w:t>
      </w:r>
      <w:r>
        <w:rPr>
          <w:rStyle w:val="apple-tab-span"/>
        </w:rPr>
        <w:t xml:space="preserve"> </w:t>
      </w:r>
      <w:r>
        <w:t>regels zoals STR-01 of ARAI07 pas achteraf worden toegepast,</w:t>
      </w:r>
    </w:p>
    <w:p w14:paraId="4D1E2BE3" w14:textId="77777777" w:rsidR="00830235" w:rsidRDefault="00830235" w:rsidP="00830235">
      <w:pPr>
        <w:pStyle w:val="p1"/>
      </w:pPr>
      <w:r>
        <w:t>•</w:t>
      </w:r>
      <w:r>
        <w:rPr>
          <w:rStyle w:val="apple-tab-span"/>
        </w:rPr>
        <w:t xml:space="preserve"> </w:t>
      </w:r>
      <w:r>
        <w:t>het promptgedrag statisch is terwijl we inmiddels feedback en toetsingsdata verzamelen.</w:t>
      </w:r>
    </w:p>
    <w:p w14:paraId="198689BF" w14:textId="77777777" w:rsidR="00830235" w:rsidRDefault="00830235" w:rsidP="00830235">
      <w:pPr>
        <w:pStyle w:val="p2"/>
      </w:pPr>
    </w:p>
    <w:p w14:paraId="595F158A" w14:textId="77777777" w:rsidR="00830235" w:rsidRDefault="00830235" w:rsidP="00830235">
      <w:pPr>
        <w:pStyle w:val="p1"/>
      </w:pPr>
      <w:r>
        <w:rPr>
          <w:rFonts w:ascii="Apple Color Emoji" w:hAnsi="Apple Color Emoji" w:cs="Apple Color Emoji"/>
        </w:rPr>
        <w:t>🟢</w:t>
      </w:r>
      <w:r>
        <w:t xml:space="preserve"> Oplossing: een zelflerend subsysteem dat met deze gegevens werkt om GPT aan te sturen en te verbeteren via promptversterking, </w:t>
      </w:r>
      <w:proofErr w:type="spellStart"/>
      <w:r>
        <w:t>regelgestuurde</w:t>
      </w:r>
      <w:proofErr w:type="spellEnd"/>
      <w:r>
        <w:t xml:space="preserve"> correcties, en een feedback-pipeline.</w:t>
      </w:r>
    </w:p>
    <w:p w14:paraId="2FCA2EF8" w14:textId="77777777" w:rsidR="00830235" w:rsidRDefault="00830235" w:rsidP="00830235">
      <w:pPr>
        <w:pStyle w:val="p2"/>
      </w:pPr>
    </w:p>
    <w:p w14:paraId="7A789FC8" w14:textId="77777777" w:rsidR="00830235" w:rsidRDefault="00830235" w:rsidP="00830235">
      <w:pPr>
        <w:pStyle w:val="p1"/>
      </w:pPr>
      <w:r>
        <w:t>⸻</w:t>
      </w:r>
    </w:p>
    <w:p w14:paraId="0096A4A3" w14:textId="77777777" w:rsidR="00830235" w:rsidRDefault="00830235" w:rsidP="00830235">
      <w:pPr>
        <w:pStyle w:val="p2"/>
      </w:pPr>
    </w:p>
    <w:p w14:paraId="2E36A0C3" w14:textId="77777777" w:rsidR="00830235" w:rsidRDefault="00830235" w:rsidP="00830235">
      <w:pPr>
        <w:pStyle w:val="p1"/>
      </w:pPr>
      <w:r>
        <w:t xml:space="preserve">2. </w:t>
      </w:r>
      <w:r>
        <w:rPr>
          <w:rFonts w:ascii="Apple Color Emoji" w:hAnsi="Apple Color Emoji" w:cs="Apple Color Emoji"/>
        </w:rPr>
        <w:t>🧠</w:t>
      </w:r>
      <w:r>
        <w:t xml:space="preserve"> Wat wordt er gebouwd? (3 componenten)</w:t>
      </w:r>
    </w:p>
    <w:p w14:paraId="00C21E61" w14:textId="77777777" w:rsidR="00830235" w:rsidRDefault="00830235" w:rsidP="00830235">
      <w:pPr>
        <w:pStyle w:val="p2"/>
      </w:pPr>
    </w:p>
    <w:p w14:paraId="32141D6F" w14:textId="77777777" w:rsidR="00830235" w:rsidRDefault="00830235" w:rsidP="00830235">
      <w:pPr>
        <w:pStyle w:val="p1"/>
      </w:pPr>
      <w:r>
        <w:rPr>
          <w:rFonts w:ascii="Apple Color Emoji" w:hAnsi="Apple Color Emoji" w:cs="Apple Color Emoji"/>
        </w:rPr>
        <w:t>📦</w:t>
      </w:r>
      <w:r>
        <w:t xml:space="preserve"> Component 1: Zelflerende Promptversterker (prompt_leraar.py)</w:t>
      </w:r>
    </w:p>
    <w:p w14:paraId="48B9F145" w14:textId="77777777" w:rsidR="00830235" w:rsidRDefault="00830235" w:rsidP="00830235">
      <w:pPr>
        <w:pStyle w:val="p1"/>
      </w:pPr>
      <w:r>
        <w:t>•</w:t>
      </w:r>
      <w:r>
        <w:rPr>
          <w:rStyle w:val="apple-tab-span"/>
        </w:rPr>
        <w:t xml:space="preserve"> </w:t>
      </w:r>
      <w:r>
        <w:rPr>
          <w:rFonts w:ascii="Apple Color Emoji" w:hAnsi="Apple Color Emoji" w:cs="Apple Color Emoji"/>
        </w:rPr>
        <w:t>🧩</w:t>
      </w:r>
      <w:r>
        <w:t xml:space="preserve"> Doel: automatisch herkennen welke richtlijnen vaak worden overtreden (op basis van </w:t>
      </w:r>
      <w:proofErr w:type="spellStart"/>
      <w:r>
        <w:t>toetsresultaten</w:t>
      </w:r>
      <w:proofErr w:type="spellEnd"/>
      <w:r>
        <w:t>).</w:t>
      </w:r>
    </w:p>
    <w:p w14:paraId="2069CBC5" w14:textId="77777777" w:rsidR="00830235" w:rsidRDefault="00830235" w:rsidP="00830235">
      <w:pPr>
        <w:pStyle w:val="p1"/>
      </w:pPr>
      <w:r>
        <w:t>•</w:t>
      </w:r>
      <w:r>
        <w:rPr>
          <w:rStyle w:val="apple-tab-span"/>
        </w:rPr>
        <w:t xml:space="preserve"> </w:t>
      </w:r>
      <w:r>
        <w:rPr>
          <w:rFonts w:ascii="Apple Color Emoji" w:hAnsi="Apple Color Emoji" w:cs="Apple Color Emoji"/>
        </w:rPr>
        <w:t>💡</w:t>
      </w:r>
      <w:r>
        <w:t xml:space="preserve"> Werking:</w:t>
      </w:r>
    </w:p>
    <w:p w14:paraId="15BB0708" w14:textId="77777777" w:rsidR="00830235" w:rsidRDefault="00830235" w:rsidP="00830235">
      <w:pPr>
        <w:pStyle w:val="p1"/>
      </w:pPr>
      <w:r>
        <w:t>•</w:t>
      </w:r>
      <w:r>
        <w:rPr>
          <w:rStyle w:val="apple-tab-span"/>
        </w:rPr>
        <w:t xml:space="preserve"> </w:t>
      </w:r>
      <w:r>
        <w:t>Leest logbestanden met originele + gecorrigeerde definities.</w:t>
      </w:r>
    </w:p>
    <w:p w14:paraId="430975CE" w14:textId="77777777" w:rsidR="00830235" w:rsidRDefault="00830235" w:rsidP="00830235">
      <w:pPr>
        <w:pStyle w:val="p1"/>
      </w:pPr>
      <w:r>
        <w:t>•</w:t>
      </w:r>
      <w:r>
        <w:rPr>
          <w:rStyle w:val="apple-tab-span"/>
        </w:rPr>
        <w:t xml:space="preserve"> </w:t>
      </w:r>
      <w:r>
        <w:t xml:space="preserve">Analyseert welke </w:t>
      </w:r>
      <w:proofErr w:type="spellStart"/>
      <w:r>
        <w:t>toetsregels</w:t>
      </w:r>
      <w:proofErr w:type="spellEnd"/>
      <w:r>
        <w:t xml:space="preserve"> het vaakst </w:t>
      </w:r>
      <w:r>
        <w:rPr>
          <w:rFonts w:ascii="Apple Color Emoji" w:hAnsi="Apple Color Emoji" w:cs="Apple Color Emoji"/>
        </w:rPr>
        <w:t>❌</w:t>
      </w:r>
      <w:r>
        <w:t xml:space="preserve"> opleveren.</w:t>
      </w:r>
    </w:p>
    <w:p w14:paraId="5CF926A4" w14:textId="77777777" w:rsidR="00830235" w:rsidRDefault="00830235" w:rsidP="00830235">
      <w:pPr>
        <w:pStyle w:val="p1"/>
      </w:pPr>
      <w:r>
        <w:t>•</w:t>
      </w:r>
      <w:r>
        <w:rPr>
          <w:rStyle w:val="apple-tab-span"/>
        </w:rPr>
        <w:t xml:space="preserve"> </w:t>
      </w:r>
      <w:r>
        <w:t>Versterkt bijbehorende regels in de prompt met hardere instructies, voorbeelden of waarschuwingen.</w:t>
      </w:r>
    </w:p>
    <w:p w14:paraId="5D4C545E" w14:textId="77777777" w:rsidR="00830235" w:rsidRDefault="00830235" w:rsidP="00830235">
      <w:pPr>
        <w:pStyle w:val="p2"/>
      </w:pPr>
    </w:p>
    <w:p w14:paraId="544D7E7A" w14:textId="77777777" w:rsidR="00830235" w:rsidRDefault="00830235" w:rsidP="00830235">
      <w:pPr>
        <w:pStyle w:val="p1"/>
      </w:pPr>
      <w:r>
        <w:rPr>
          <w:rFonts w:ascii="Apple Color Emoji" w:hAnsi="Apple Color Emoji" w:cs="Apple Color Emoji"/>
        </w:rPr>
        <w:t>📦</w:t>
      </w:r>
      <w:r>
        <w:t xml:space="preserve"> Component 2: </w:t>
      </w:r>
      <w:proofErr w:type="spellStart"/>
      <w:r>
        <w:t>Toetsgebaseerde</w:t>
      </w:r>
      <w:proofErr w:type="spellEnd"/>
      <w:r>
        <w:t xml:space="preserve"> Actieblokken (regel_aanpasser.py)</w:t>
      </w:r>
    </w:p>
    <w:p w14:paraId="3BF9F07A" w14:textId="77777777" w:rsidR="00830235" w:rsidRDefault="00830235" w:rsidP="00830235">
      <w:pPr>
        <w:pStyle w:val="p1"/>
      </w:pPr>
      <w:r>
        <w:t>•</w:t>
      </w:r>
      <w:r>
        <w:rPr>
          <w:rStyle w:val="apple-tab-span"/>
        </w:rPr>
        <w:t xml:space="preserve"> </w:t>
      </w:r>
      <w:r>
        <w:rPr>
          <w:rFonts w:ascii="Apple Color Emoji" w:hAnsi="Apple Color Emoji" w:cs="Apple Color Emoji"/>
        </w:rPr>
        <w:t>🧩</w:t>
      </w:r>
      <w:r>
        <w:t xml:space="preserve"> Doel: slimme postprocessingregels toepassen op veelgemaakte fouten.</w:t>
      </w:r>
    </w:p>
    <w:p w14:paraId="7E8B5035" w14:textId="77777777" w:rsidR="00830235" w:rsidRDefault="00830235" w:rsidP="00830235">
      <w:pPr>
        <w:pStyle w:val="p1"/>
      </w:pPr>
      <w:r>
        <w:t>•</w:t>
      </w:r>
      <w:r>
        <w:rPr>
          <w:rStyle w:val="apple-tab-span"/>
        </w:rPr>
        <w:t xml:space="preserve"> </w:t>
      </w:r>
      <w:r>
        <w:rPr>
          <w:rFonts w:ascii="Apple Color Emoji" w:hAnsi="Apple Color Emoji" w:cs="Apple Color Emoji"/>
        </w:rPr>
        <w:t>💡</w:t>
      </w:r>
      <w:r>
        <w:t xml:space="preserve"> Werking:</w:t>
      </w:r>
    </w:p>
    <w:p w14:paraId="419103EE" w14:textId="77777777" w:rsidR="00830235" w:rsidRDefault="00830235" w:rsidP="00830235">
      <w:pPr>
        <w:pStyle w:val="p1"/>
      </w:pPr>
      <w:r>
        <w:t>•</w:t>
      </w:r>
      <w:r>
        <w:rPr>
          <w:rStyle w:val="apple-tab-span"/>
        </w:rPr>
        <w:t xml:space="preserve"> </w:t>
      </w:r>
      <w:r>
        <w:t>Als een regel faalt, en er is een bekende fix (bv. STR-01 = cirkeldefinitie → herformulering), dan past het script automatisch een herstructurering toe vóór toetsing.</w:t>
      </w:r>
    </w:p>
    <w:p w14:paraId="735092E8" w14:textId="77777777" w:rsidR="00830235" w:rsidRDefault="00830235" w:rsidP="00830235">
      <w:pPr>
        <w:pStyle w:val="p1"/>
      </w:pPr>
      <w:r>
        <w:t>•</w:t>
      </w:r>
      <w:r>
        <w:rPr>
          <w:rStyle w:val="apple-tab-span"/>
        </w:rPr>
        <w:t xml:space="preserve"> </w:t>
      </w:r>
      <w:r>
        <w:t>Gebaseerd op een JSON-</w:t>
      </w:r>
      <w:proofErr w:type="spellStart"/>
      <w:r>
        <w:t>mapping</w:t>
      </w:r>
      <w:proofErr w:type="spellEnd"/>
      <w:r>
        <w:t xml:space="preserve"> van </w:t>
      </w:r>
      <w:proofErr w:type="spellStart"/>
      <w:r>
        <w:t>toetsregel</w:t>
      </w:r>
      <w:proofErr w:type="spellEnd"/>
      <w:r>
        <w:t xml:space="preserve"> </w:t>
      </w:r>
      <w:r>
        <w:rPr>
          <w:rFonts w:ascii="Segoe UI Symbol" w:hAnsi="Segoe UI Symbol" w:cs="Segoe UI Symbol"/>
        </w:rPr>
        <w:t>➜</w:t>
      </w:r>
      <w:r>
        <w:t xml:space="preserve"> mogelijke herformulering.</w:t>
      </w:r>
    </w:p>
    <w:p w14:paraId="7520B920" w14:textId="77777777" w:rsidR="00830235" w:rsidRDefault="00830235" w:rsidP="00830235">
      <w:pPr>
        <w:pStyle w:val="p2"/>
      </w:pPr>
    </w:p>
    <w:p w14:paraId="036B0195" w14:textId="77777777" w:rsidR="00830235" w:rsidRDefault="00830235" w:rsidP="00830235">
      <w:pPr>
        <w:pStyle w:val="p1"/>
      </w:pPr>
      <w:r>
        <w:rPr>
          <w:rFonts w:ascii="Apple Color Emoji" w:hAnsi="Apple Color Emoji" w:cs="Apple Color Emoji"/>
        </w:rPr>
        <w:t>📦</w:t>
      </w:r>
      <w:r>
        <w:t xml:space="preserve"> Component 3: Feedback-naar-Actie Pipeline (feedback_lus.py)</w:t>
      </w:r>
    </w:p>
    <w:p w14:paraId="3B285578" w14:textId="77777777" w:rsidR="00830235" w:rsidRDefault="00830235" w:rsidP="00830235">
      <w:pPr>
        <w:pStyle w:val="p1"/>
      </w:pPr>
      <w:r>
        <w:t>•</w:t>
      </w:r>
      <w:r>
        <w:rPr>
          <w:rStyle w:val="apple-tab-span"/>
        </w:rPr>
        <w:t xml:space="preserve"> </w:t>
      </w:r>
      <w:r>
        <w:rPr>
          <w:rFonts w:ascii="Apple Color Emoji" w:hAnsi="Apple Color Emoji" w:cs="Apple Color Emoji"/>
        </w:rPr>
        <w:t>🧩</w:t>
      </w:r>
      <w:r>
        <w:t xml:space="preserve"> Doel: gebruikersfeedback (bijv. “slechte definitie”, “te vaag”) loggen en vertalen naar acties.</w:t>
      </w:r>
    </w:p>
    <w:p w14:paraId="1563BA1B" w14:textId="77777777" w:rsidR="00830235" w:rsidRDefault="00830235" w:rsidP="00830235">
      <w:pPr>
        <w:pStyle w:val="p1"/>
      </w:pPr>
      <w:r>
        <w:t>•</w:t>
      </w:r>
      <w:r>
        <w:rPr>
          <w:rStyle w:val="apple-tab-span"/>
        </w:rPr>
        <w:t xml:space="preserve"> </w:t>
      </w:r>
      <w:r>
        <w:rPr>
          <w:rFonts w:ascii="Apple Color Emoji" w:hAnsi="Apple Color Emoji" w:cs="Apple Color Emoji"/>
        </w:rPr>
        <w:t>💡</w:t>
      </w:r>
      <w:r>
        <w:t xml:space="preserve"> Werking:</w:t>
      </w:r>
    </w:p>
    <w:p w14:paraId="2DE76BA9" w14:textId="77777777" w:rsidR="00830235" w:rsidRDefault="00830235" w:rsidP="00830235">
      <w:pPr>
        <w:pStyle w:val="p1"/>
      </w:pPr>
      <w:r>
        <w:t>•</w:t>
      </w:r>
      <w:r>
        <w:rPr>
          <w:rStyle w:val="apple-tab-span"/>
        </w:rPr>
        <w:t xml:space="preserve"> </w:t>
      </w:r>
      <w:r>
        <w:t>UI bevat knoppen als “</w:t>
      </w:r>
      <w:r>
        <w:rPr>
          <w:rFonts w:ascii="Apple Color Emoji" w:hAnsi="Apple Color Emoji" w:cs="Apple Color Emoji"/>
        </w:rPr>
        <w:t>👍</w:t>
      </w:r>
      <w:r>
        <w:t xml:space="preserve"> Goed</w:t>
      </w:r>
      <w:proofErr w:type="gramStart"/>
      <w:r>
        <w:t>” /</w:t>
      </w:r>
      <w:proofErr w:type="gramEnd"/>
      <w:r>
        <w:t xml:space="preserve"> “</w:t>
      </w:r>
      <w:r>
        <w:rPr>
          <w:rFonts w:ascii="Apple Color Emoji" w:hAnsi="Apple Color Emoji" w:cs="Apple Color Emoji"/>
        </w:rPr>
        <w:t>👎</w:t>
      </w:r>
      <w:r>
        <w:t xml:space="preserve"> Slecht” of opmerkingenveld.</w:t>
      </w:r>
    </w:p>
    <w:p w14:paraId="221A01AC" w14:textId="77777777" w:rsidR="00830235" w:rsidRDefault="00830235" w:rsidP="00830235">
      <w:pPr>
        <w:pStyle w:val="p1"/>
      </w:pPr>
      <w:r>
        <w:t>•</w:t>
      </w:r>
      <w:r>
        <w:rPr>
          <w:rStyle w:val="apple-tab-span"/>
        </w:rPr>
        <w:t xml:space="preserve"> </w:t>
      </w:r>
      <w:r>
        <w:t>Feedback wordt gelogd per begrip + context.</w:t>
      </w:r>
    </w:p>
    <w:p w14:paraId="5ABEDDB4" w14:textId="77777777" w:rsidR="00830235" w:rsidRDefault="00830235" w:rsidP="00830235">
      <w:pPr>
        <w:pStyle w:val="p1"/>
      </w:pPr>
      <w:r>
        <w:t>•</w:t>
      </w:r>
      <w:r>
        <w:rPr>
          <w:rStyle w:val="apple-tab-span"/>
        </w:rPr>
        <w:t xml:space="preserve"> </w:t>
      </w:r>
      <w:r>
        <w:t xml:space="preserve">Script telt hoeveel negatieve signalen per </w:t>
      </w:r>
      <w:proofErr w:type="spellStart"/>
      <w:r>
        <w:t>toetsregel</w:t>
      </w:r>
      <w:proofErr w:type="spellEnd"/>
      <w:r>
        <w:t xml:space="preserve"> of promptsectie worden gegeven.</w:t>
      </w:r>
    </w:p>
    <w:p w14:paraId="674C2166" w14:textId="77777777" w:rsidR="00830235" w:rsidRDefault="00830235" w:rsidP="00830235">
      <w:pPr>
        <w:pStyle w:val="p1"/>
      </w:pPr>
      <w:r>
        <w:t>•</w:t>
      </w:r>
      <w:r>
        <w:rPr>
          <w:rStyle w:val="apple-tab-span"/>
        </w:rPr>
        <w:t xml:space="preserve"> </w:t>
      </w:r>
      <w:r>
        <w:t xml:space="preserve">→ Bij veel </w:t>
      </w:r>
      <w:r>
        <w:rPr>
          <w:rFonts w:ascii="Apple Color Emoji" w:hAnsi="Apple Color Emoji" w:cs="Apple Color Emoji"/>
        </w:rPr>
        <w:t>❌</w:t>
      </w:r>
      <w:r>
        <w:t xml:space="preserve"> feedback op bijv. abstract taalgebruik, wordt de prompt automatisch aangescherpt met dat voorbeeld.</w:t>
      </w:r>
    </w:p>
    <w:p w14:paraId="6EAA2C2E" w14:textId="77777777" w:rsidR="00830235" w:rsidRDefault="00830235" w:rsidP="00830235">
      <w:pPr>
        <w:pStyle w:val="p2"/>
      </w:pPr>
    </w:p>
    <w:p w14:paraId="116DD0A8" w14:textId="77777777" w:rsidR="00830235" w:rsidRDefault="00830235" w:rsidP="00830235">
      <w:pPr>
        <w:pStyle w:val="p1"/>
      </w:pPr>
      <w:r>
        <w:t xml:space="preserve">3. </w:t>
      </w:r>
      <w:r>
        <w:rPr>
          <w:rFonts w:ascii="Apple Color Emoji" w:hAnsi="Apple Color Emoji" w:cs="Apple Color Emoji"/>
        </w:rPr>
        <w:t>📂</w:t>
      </w:r>
      <w:r>
        <w:t xml:space="preserve"> Bestandsstructuur:</w:t>
      </w:r>
    </w:p>
    <w:p w14:paraId="3CEA7EBE" w14:textId="77777777" w:rsidR="00830235" w:rsidRDefault="00830235" w:rsidP="00830235">
      <w:pPr>
        <w:pStyle w:val="p2"/>
      </w:pPr>
    </w:p>
    <w:p w14:paraId="0B0D2454" w14:textId="77777777" w:rsidR="00830235" w:rsidRDefault="00830235" w:rsidP="00830235">
      <w:pPr>
        <w:pStyle w:val="p1"/>
      </w:pPr>
      <w:r>
        <w:t>/</w:t>
      </w:r>
      <w:proofErr w:type="spellStart"/>
      <w:r>
        <w:t>lerend_systeem</w:t>
      </w:r>
      <w:proofErr w:type="spellEnd"/>
      <w:r>
        <w:t>/</w:t>
      </w:r>
    </w:p>
    <w:p w14:paraId="1237742C" w14:textId="77777777" w:rsidR="00830235" w:rsidRDefault="00830235" w:rsidP="00830235">
      <w:pPr>
        <w:pStyle w:val="p1"/>
      </w:pPr>
      <w:r>
        <w:t>│</w:t>
      </w:r>
    </w:p>
    <w:p w14:paraId="747084A9" w14:textId="77777777" w:rsidR="00830235" w:rsidRDefault="00830235" w:rsidP="00830235">
      <w:pPr>
        <w:pStyle w:val="p1"/>
      </w:pPr>
      <w:r>
        <w:t xml:space="preserve">├── prompt_leraar.py </w:t>
      </w:r>
      <w:r>
        <w:rPr>
          <w:rStyle w:val="apple-converted-space"/>
        </w:rPr>
        <w:t xml:space="preserve">              </w:t>
      </w:r>
      <w:r>
        <w:t xml:space="preserve"># Analyseren van logs </w:t>
      </w:r>
      <w:r>
        <w:rPr>
          <w:rFonts w:ascii="Segoe UI Symbol" w:hAnsi="Segoe UI Symbol" w:cs="Segoe UI Symbol"/>
        </w:rPr>
        <w:t>➜</w:t>
      </w:r>
      <w:r>
        <w:t xml:space="preserve"> verbeter prompttekst</w:t>
      </w:r>
    </w:p>
    <w:p w14:paraId="1B9E4EF1" w14:textId="77777777" w:rsidR="00830235" w:rsidRDefault="00830235" w:rsidP="00830235">
      <w:pPr>
        <w:pStyle w:val="p1"/>
      </w:pPr>
      <w:r>
        <w:t>├── regel_aanpasser.py</w:t>
      </w:r>
      <w:r>
        <w:rPr>
          <w:rStyle w:val="apple-converted-space"/>
        </w:rPr>
        <w:t xml:space="preserve">            </w:t>
      </w:r>
      <w:r>
        <w:t># Postprocessing op basis van faalregels</w:t>
      </w:r>
    </w:p>
    <w:p w14:paraId="23473DA8" w14:textId="77777777" w:rsidR="00830235" w:rsidRDefault="00830235" w:rsidP="00830235">
      <w:pPr>
        <w:pStyle w:val="p1"/>
      </w:pPr>
      <w:r>
        <w:lastRenderedPageBreak/>
        <w:t xml:space="preserve">├── feedback_lus.py </w:t>
      </w:r>
      <w:r>
        <w:rPr>
          <w:rStyle w:val="apple-converted-space"/>
        </w:rPr>
        <w:t xml:space="preserve">              </w:t>
      </w:r>
      <w:r>
        <w:t xml:space="preserve"># Gebruikersfeedback </w:t>
      </w:r>
      <w:r>
        <w:rPr>
          <w:rFonts w:ascii="Segoe UI Symbol" w:hAnsi="Segoe UI Symbol" w:cs="Segoe UI Symbol"/>
        </w:rPr>
        <w:t>➜</w:t>
      </w:r>
      <w:r>
        <w:t xml:space="preserve"> log </w:t>
      </w:r>
      <w:r>
        <w:rPr>
          <w:rFonts w:ascii="Segoe UI Symbol" w:hAnsi="Segoe UI Symbol" w:cs="Segoe UI Symbol"/>
        </w:rPr>
        <w:t>➜</w:t>
      </w:r>
      <w:r>
        <w:t xml:space="preserve"> actie</w:t>
      </w:r>
    </w:p>
    <w:p w14:paraId="7F152228" w14:textId="77777777" w:rsidR="00830235" w:rsidRDefault="00830235" w:rsidP="00830235">
      <w:pPr>
        <w:pStyle w:val="p1"/>
      </w:pPr>
      <w:r>
        <w:t>├── templates/</w:t>
      </w:r>
    </w:p>
    <w:p w14:paraId="68CC4759" w14:textId="77777777" w:rsidR="00830235" w:rsidRDefault="00830235" w:rsidP="00830235">
      <w:pPr>
        <w:pStyle w:val="p1"/>
      </w:pPr>
      <w:r>
        <w:t xml:space="preserve">│ </w:t>
      </w:r>
      <w:r>
        <w:rPr>
          <w:rStyle w:val="apple-converted-space"/>
        </w:rPr>
        <w:t xml:space="preserve">  </w:t>
      </w:r>
      <w:r>
        <w:t xml:space="preserve">└── prompt_sjabloon.txt </w:t>
      </w:r>
      <w:r>
        <w:rPr>
          <w:rStyle w:val="apple-converted-space"/>
        </w:rPr>
        <w:t xml:space="preserve">      </w:t>
      </w:r>
      <w:r>
        <w:t xml:space="preserve"># Basisprompt met </w:t>
      </w:r>
      <w:proofErr w:type="spellStart"/>
      <w:r>
        <w:t>placeholders</w:t>
      </w:r>
      <w:proofErr w:type="spellEnd"/>
      <w:r>
        <w:t xml:space="preserve"> voor instructies</w:t>
      </w:r>
    </w:p>
    <w:p w14:paraId="7FDA140B" w14:textId="77777777" w:rsidR="00830235" w:rsidRDefault="00830235" w:rsidP="00830235">
      <w:pPr>
        <w:pStyle w:val="p1"/>
      </w:pPr>
      <w:r>
        <w:t>├── data/</w:t>
      </w:r>
    </w:p>
    <w:p w14:paraId="6C3FEDB8" w14:textId="77777777" w:rsidR="00830235" w:rsidRDefault="00830235" w:rsidP="00830235">
      <w:pPr>
        <w:pStyle w:val="p1"/>
      </w:pPr>
      <w:r>
        <w:t xml:space="preserve">│ </w:t>
      </w:r>
      <w:r>
        <w:rPr>
          <w:rStyle w:val="apple-converted-space"/>
        </w:rPr>
        <w:t xml:space="preserve">  </w:t>
      </w:r>
      <w:r>
        <w:t xml:space="preserve">└── </w:t>
      </w:r>
      <w:proofErr w:type="spellStart"/>
      <w:r>
        <w:t>toets_</w:t>
      </w:r>
      <w:proofErr w:type="gramStart"/>
      <w:r>
        <w:t>statistieken.json</w:t>
      </w:r>
      <w:proofErr w:type="spellEnd"/>
      <w:proofErr w:type="gramEnd"/>
      <w:r>
        <w:t xml:space="preserve"> </w:t>
      </w:r>
      <w:r>
        <w:rPr>
          <w:rStyle w:val="apple-converted-space"/>
        </w:rPr>
        <w:t xml:space="preserve">  </w:t>
      </w:r>
      <w:r>
        <w:t xml:space="preserve"># Faalpercentages per </w:t>
      </w:r>
      <w:proofErr w:type="spellStart"/>
      <w:r>
        <w:t>toetsregel</w:t>
      </w:r>
      <w:proofErr w:type="spellEnd"/>
    </w:p>
    <w:p w14:paraId="6B8F921E" w14:textId="77777777" w:rsidR="00830235" w:rsidRDefault="00830235" w:rsidP="00830235">
      <w:pPr>
        <w:pStyle w:val="p1"/>
      </w:pPr>
      <w:r>
        <w:t xml:space="preserve">│ </w:t>
      </w:r>
      <w:r>
        <w:rPr>
          <w:rStyle w:val="apple-converted-space"/>
        </w:rPr>
        <w:t xml:space="preserve">  </w:t>
      </w:r>
      <w:r>
        <w:t xml:space="preserve">└── </w:t>
      </w:r>
      <w:proofErr w:type="spellStart"/>
      <w:r>
        <w:t>feedback_</w:t>
      </w:r>
      <w:proofErr w:type="gramStart"/>
      <w:r>
        <w:t>log.jsonl</w:t>
      </w:r>
      <w:proofErr w:type="spellEnd"/>
      <w:proofErr w:type="gramEnd"/>
      <w:r>
        <w:rPr>
          <w:rStyle w:val="apple-converted-space"/>
        </w:rPr>
        <w:t xml:space="preserve">        </w:t>
      </w:r>
      <w:r>
        <w:t># Gebruikersreacties op definities</w:t>
      </w:r>
    </w:p>
    <w:p w14:paraId="7DE586D9" w14:textId="77777777" w:rsidR="00830235" w:rsidRDefault="00830235" w:rsidP="00830235">
      <w:pPr>
        <w:pStyle w:val="p2"/>
      </w:pPr>
    </w:p>
    <w:p w14:paraId="69734012" w14:textId="77777777" w:rsidR="00830235" w:rsidRDefault="00830235" w:rsidP="00830235">
      <w:pPr>
        <w:pStyle w:val="p1"/>
      </w:pPr>
      <w:r>
        <w:t xml:space="preserve">4. </w:t>
      </w:r>
      <w:r>
        <w:rPr>
          <w:rFonts w:ascii="Apple Color Emoji" w:hAnsi="Apple Color Emoji" w:cs="Apple Color Emoji"/>
        </w:rPr>
        <w:t>✅</w:t>
      </w:r>
      <w:r>
        <w:t xml:space="preserve"> Standaard werkstructuur bij uitvoering:</w:t>
      </w:r>
    </w:p>
    <w:p w14:paraId="056DDB84" w14:textId="77777777" w:rsidR="00830235" w:rsidRDefault="00830235" w:rsidP="00830235">
      <w:pPr>
        <w:pStyle w:val="p1"/>
      </w:pPr>
      <w:r>
        <w:t>Voor elke stap binnen dit systeem geldt:</w:t>
      </w:r>
    </w:p>
    <w:p w14:paraId="628B1CC9" w14:textId="77777777" w:rsidR="00830235" w:rsidRDefault="00830235" w:rsidP="00830235">
      <w:pPr>
        <w:pStyle w:val="p1"/>
      </w:pPr>
      <w:r>
        <w:t>Structuur</w:t>
      </w:r>
    </w:p>
    <w:p w14:paraId="0DDC2FF4" w14:textId="77777777" w:rsidR="00830235" w:rsidRDefault="00830235" w:rsidP="00830235">
      <w:pPr>
        <w:pStyle w:val="p1"/>
      </w:pPr>
      <w:r>
        <w:t>Toegepast op</w:t>
      </w:r>
    </w:p>
    <w:p w14:paraId="53284A74" w14:textId="77777777" w:rsidR="00830235" w:rsidRDefault="00830235" w:rsidP="00830235">
      <w:pPr>
        <w:pStyle w:val="p1"/>
      </w:pPr>
      <w:r>
        <w:t>1. Analyse bestaande situatie</w:t>
      </w:r>
    </w:p>
    <w:p w14:paraId="4BBD216D" w14:textId="77777777" w:rsidR="00830235" w:rsidRDefault="00830235" w:rsidP="00830235">
      <w:pPr>
        <w:pStyle w:val="p1"/>
      </w:pPr>
      <w:proofErr w:type="spellStart"/>
      <w:proofErr w:type="gramStart"/>
      <w:r>
        <w:t>toetsregels</w:t>
      </w:r>
      <w:proofErr w:type="spellEnd"/>
      <w:proofErr w:type="gramEnd"/>
      <w:r>
        <w:t xml:space="preserve"> en logs</w:t>
      </w:r>
    </w:p>
    <w:p w14:paraId="31B831E8" w14:textId="77777777" w:rsidR="00830235" w:rsidRDefault="00830235" w:rsidP="00830235">
      <w:pPr>
        <w:pStyle w:val="p1"/>
      </w:pPr>
      <w:r>
        <w:t>2. Wat moet worden aangepast en waarom</w:t>
      </w:r>
    </w:p>
    <w:p w14:paraId="025F6CEC" w14:textId="77777777" w:rsidR="00830235" w:rsidRDefault="00830235" w:rsidP="00830235">
      <w:pPr>
        <w:pStyle w:val="p1"/>
      </w:pPr>
      <w:proofErr w:type="gramStart"/>
      <w:r>
        <w:t>regels</w:t>
      </w:r>
      <w:proofErr w:type="gramEnd"/>
      <w:r>
        <w:t xml:space="preserve"> met hoge foutscore</w:t>
      </w:r>
    </w:p>
    <w:p w14:paraId="21E252D5" w14:textId="77777777" w:rsidR="00830235" w:rsidRDefault="00830235" w:rsidP="00830235">
      <w:pPr>
        <w:pStyle w:val="p1"/>
      </w:pPr>
      <w:r>
        <w:t>3. Nieuwe code</w:t>
      </w:r>
    </w:p>
    <w:p w14:paraId="02907899" w14:textId="77777777" w:rsidR="00830235" w:rsidRDefault="00830235" w:rsidP="00830235">
      <w:pPr>
        <w:pStyle w:val="p1"/>
      </w:pPr>
      <w:proofErr w:type="gramStart"/>
      <w:r>
        <w:t>elk</w:t>
      </w:r>
      <w:proofErr w:type="gramEnd"/>
      <w:r>
        <w:t xml:space="preserve"> script met </w:t>
      </w:r>
      <w:r>
        <w:rPr>
          <w:rFonts w:ascii="Apple Color Emoji" w:hAnsi="Apple Color Emoji" w:cs="Apple Color Emoji"/>
        </w:rPr>
        <w:t>💚</w:t>
      </w:r>
      <w:r>
        <w:t xml:space="preserve"> uitleg</w:t>
      </w:r>
    </w:p>
    <w:p w14:paraId="7B6F2712" w14:textId="77777777" w:rsidR="00830235" w:rsidRDefault="00830235" w:rsidP="00830235">
      <w:pPr>
        <w:pStyle w:val="p1"/>
      </w:pPr>
      <w:r>
        <w:t>4. Validatie</w:t>
      </w:r>
    </w:p>
    <w:p w14:paraId="723AE529" w14:textId="77777777" w:rsidR="00830235" w:rsidRDefault="00830235" w:rsidP="00830235">
      <w:pPr>
        <w:pStyle w:val="p1"/>
      </w:pPr>
      <w:proofErr w:type="gramStart"/>
      <w:r>
        <w:t>automatische</w:t>
      </w:r>
      <w:proofErr w:type="gramEnd"/>
      <w:r>
        <w:t xml:space="preserve"> test op nieuwe logs en scoreverbetering</w:t>
      </w:r>
    </w:p>
    <w:p w14:paraId="58763DD2" w14:textId="77777777" w:rsidR="00830235" w:rsidRDefault="00830235" w:rsidP="00830235">
      <w:pPr>
        <w:pStyle w:val="p2"/>
      </w:pPr>
    </w:p>
    <w:p w14:paraId="4B2E78BB" w14:textId="77777777" w:rsidR="00830235" w:rsidRDefault="00830235" w:rsidP="00830235">
      <w:pPr>
        <w:pStyle w:val="p1"/>
      </w:pPr>
      <w:r>
        <w:t xml:space="preserve">Promptversterkingen worden alleen toegepast als een regel ≥ 30% faalpercentage heeft (instelbaar </w:t>
      </w:r>
      <w:proofErr w:type="gramStart"/>
      <w:r>
        <w:t>in .</w:t>
      </w:r>
      <w:proofErr w:type="spellStart"/>
      <w:r>
        <w:t>env</w:t>
      </w:r>
      <w:proofErr w:type="spellEnd"/>
      <w:proofErr w:type="gramEnd"/>
      <w:r>
        <w:t>).</w:t>
      </w:r>
    </w:p>
    <w:p w14:paraId="50DA76CC" w14:textId="77777777" w:rsidR="00830235" w:rsidRDefault="00830235" w:rsidP="00830235">
      <w:pPr>
        <w:pStyle w:val="p2"/>
      </w:pPr>
    </w:p>
    <w:p w14:paraId="680C5A48" w14:textId="77777777" w:rsidR="00830235" w:rsidRDefault="00830235" w:rsidP="00830235">
      <w:pPr>
        <w:pStyle w:val="p2"/>
      </w:pPr>
    </w:p>
    <w:p w14:paraId="3CF064C2" w14:textId="77777777" w:rsidR="00830235" w:rsidRDefault="00830235" w:rsidP="00830235">
      <w:pPr>
        <w:pStyle w:val="p2"/>
      </w:pPr>
    </w:p>
    <w:p w14:paraId="46FE77B4" w14:textId="77777777" w:rsidR="00830235" w:rsidRDefault="00830235" w:rsidP="00830235">
      <w:pPr>
        <w:pStyle w:val="p1"/>
      </w:pPr>
      <w:r>
        <w:t xml:space="preserve">Uitstekend. Hieronder ontvang je een </w:t>
      </w:r>
      <w:r>
        <w:rPr>
          <w:rStyle w:val="s1"/>
          <w:b/>
          <w:bCs/>
        </w:rPr>
        <w:t>volledig bijgewerkt technisch plan</w:t>
      </w:r>
      <w:r>
        <w:t xml:space="preserve"> waarin de nieuwe voorstellen en planning </w:t>
      </w:r>
      <w:r>
        <w:rPr>
          <w:rStyle w:val="s1"/>
          <w:b/>
          <w:bCs/>
        </w:rPr>
        <w:t>volledig geïntegreerd</w:t>
      </w:r>
      <w:r>
        <w:t xml:space="preserve"> zijn — met inbegrip van:</w:t>
      </w:r>
    </w:p>
    <w:p w14:paraId="2B430145" w14:textId="77777777" w:rsidR="00830235" w:rsidRDefault="00830235" w:rsidP="00830235">
      <w:pPr>
        <w:pStyle w:val="p1"/>
        <w:numPr>
          <w:ilvl w:val="0"/>
          <w:numId w:val="10"/>
        </w:numPr>
      </w:pPr>
      <w:r>
        <w:rPr>
          <w:rFonts w:ascii="Apple Color Emoji" w:hAnsi="Apple Color Emoji" w:cs="Apple Color Emoji"/>
        </w:rPr>
        <w:t>✅</w:t>
      </w:r>
      <w:r>
        <w:t xml:space="preserve"> Toevoeging van </w:t>
      </w:r>
      <w:r>
        <w:rPr>
          <w:rStyle w:val="s1"/>
        </w:rPr>
        <w:t>prompt_leraar.py</w:t>
      </w:r>
      <w:r>
        <w:t xml:space="preserve"> als lerend subsysteem</w:t>
      </w:r>
    </w:p>
    <w:p w14:paraId="4494757B" w14:textId="77777777" w:rsidR="00830235" w:rsidRDefault="00830235" w:rsidP="00830235">
      <w:pPr>
        <w:pStyle w:val="p1"/>
        <w:numPr>
          <w:ilvl w:val="0"/>
          <w:numId w:val="10"/>
        </w:numPr>
      </w:pPr>
      <w:r>
        <w:rPr>
          <w:rFonts w:ascii="Apple Color Emoji" w:hAnsi="Apple Color Emoji" w:cs="Apple Color Emoji"/>
        </w:rPr>
        <w:t>🧠</w:t>
      </w:r>
      <w:r>
        <w:t xml:space="preserve"> Integratie met promptversterking</w:t>
      </w:r>
    </w:p>
    <w:p w14:paraId="0E6BB91E" w14:textId="77777777" w:rsidR="00830235" w:rsidRDefault="00830235" w:rsidP="00830235">
      <w:pPr>
        <w:pStyle w:val="p1"/>
        <w:numPr>
          <w:ilvl w:val="0"/>
          <w:numId w:val="10"/>
        </w:numPr>
      </w:pPr>
      <w:r>
        <w:rPr>
          <w:rFonts w:ascii="Apple Color Emoji" w:hAnsi="Apple Color Emoji" w:cs="Apple Color Emoji"/>
        </w:rPr>
        <w:t>📊</w:t>
      </w:r>
      <w:r>
        <w:t xml:space="preserve"> Statusoverzicht per onderdeel</w:t>
      </w:r>
    </w:p>
    <w:p w14:paraId="55A967AC" w14:textId="77777777" w:rsidR="00830235" w:rsidRDefault="00830235" w:rsidP="00830235">
      <w:pPr>
        <w:pStyle w:val="p1"/>
        <w:numPr>
          <w:ilvl w:val="0"/>
          <w:numId w:val="10"/>
        </w:numPr>
      </w:pPr>
      <w:r>
        <w:rPr>
          <w:rFonts w:ascii="Apple Color Emoji" w:hAnsi="Apple Color Emoji" w:cs="Apple Color Emoji"/>
        </w:rPr>
        <w:t>📋</w:t>
      </w:r>
      <w:r>
        <w:t xml:space="preserve"> Geschikt om toe te voegen aan je Technisch </w:t>
      </w:r>
      <w:proofErr w:type="gramStart"/>
      <w:r>
        <w:t>Plan /</w:t>
      </w:r>
      <w:proofErr w:type="gramEnd"/>
      <w:r>
        <w:t xml:space="preserve"> </w:t>
      </w:r>
      <w:proofErr w:type="spellStart"/>
      <w:r>
        <w:t>Backlog</w:t>
      </w:r>
      <w:proofErr w:type="spellEnd"/>
      <w:r>
        <w:t>-document</w:t>
      </w:r>
    </w:p>
    <w:p w14:paraId="5EFB1F07" w14:textId="77777777" w:rsidR="00830235" w:rsidRDefault="0052575B" w:rsidP="00830235">
      <w:pPr>
        <w:rPr>
          <w:rStyle w:val="s2"/>
        </w:rPr>
      </w:pPr>
      <w:r>
        <w:rPr>
          <w:rStyle w:val="s2"/>
          <w:noProof/>
        </w:rPr>
        <w:pict w14:anchorId="3F44A1C2">
          <v:rect id="_x0000_i1025" alt="" style="width:431.85pt;height:.05pt;mso-width-percent:0;mso-height-percent:0;mso-width-percent:0;mso-height-percent:0" o:hrpct="952" o:hralign="center" o:hrstd="t" o:hr="t" fillcolor="#a0a0a0" stroked="f"/>
        </w:pict>
      </w:r>
    </w:p>
    <w:p w14:paraId="62E23ECF" w14:textId="77777777" w:rsidR="00830235" w:rsidRDefault="00830235" w:rsidP="00830235">
      <w:pPr>
        <w:pStyle w:val="Kop3"/>
      </w:pPr>
      <w:r>
        <w:rPr>
          <w:rFonts w:ascii="Apple Color Emoji" w:hAnsi="Apple Color Emoji" w:cs="Apple Color Emoji"/>
        </w:rPr>
        <w:t>✅</w:t>
      </w:r>
      <w:r>
        <w:rPr>
          <w:rStyle w:val="apple-converted-space"/>
        </w:rPr>
        <w:t> </w:t>
      </w:r>
    </w:p>
    <w:p w14:paraId="1C90814A" w14:textId="77777777" w:rsidR="00830235" w:rsidRDefault="00830235" w:rsidP="00830235">
      <w:pPr>
        <w:pStyle w:val="Kop3"/>
      </w:pPr>
      <w:proofErr w:type="spellStart"/>
      <w:r>
        <w:t>Uitbreiding</w:t>
      </w:r>
      <w:proofErr w:type="spellEnd"/>
      <w:r>
        <w:t xml:space="preserve"> </w:t>
      </w:r>
      <w:proofErr w:type="spellStart"/>
      <w:r>
        <w:t>Technisch</w:t>
      </w:r>
      <w:proofErr w:type="spellEnd"/>
      <w:r>
        <w:t xml:space="preserve"> Plan – </w:t>
      </w:r>
      <w:proofErr w:type="spellStart"/>
      <w:r>
        <w:t>Lerende</w:t>
      </w:r>
      <w:proofErr w:type="spellEnd"/>
      <w:r>
        <w:t xml:space="preserve"> </w:t>
      </w:r>
      <w:proofErr w:type="spellStart"/>
      <w:r>
        <w:t>Promptversterker</w:t>
      </w:r>
      <w:proofErr w:type="spellEnd"/>
    </w:p>
    <w:p w14:paraId="6A4EC281" w14:textId="6D562FD4" w:rsidR="004601AF" w:rsidRDefault="004601A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1"/>
        <w:gridCol w:w="2158"/>
        <w:gridCol w:w="2071"/>
      </w:tblGrid>
      <w:tr w:rsidR="00830235" w:rsidRPr="00830235" w14:paraId="4E48BADB" w14:textId="77777777" w:rsidTr="00830235">
        <w:trPr>
          <w:tblHeader/>
          <w:tblCellSpacing w:w="15" w:type="dxa"/>
        </w:trPr>
        <w:tc>
          <w:tcPr>
            <w:tcW w:w="0" w:type="auto"/>
            <w:vAlign w:val="center"/>
            <w:hideMark/>
          </w:tcPr>
          <w:p w14:paraId="21A9CCBB" w14:textId="77777777" w:rsidR="00830235" w:rsidRPr="00830235" w:rsidRDefault="00830235" w:rsidP="00830235">
            <w:pPr>
              <w:spacing w:before="100" w:beforeAutospacing="1" w:after="100" w:afterAutospacing="1" w:line="240" w:lineRule="auto"/>
              <w:jc w:val="center"/>
              <w:rPr>
                <w:rFonts w:ascii="Times New Roman" w:eastAsia="Times New Roman" w:hAnsi="Times New Roman" w:cs="Times New Roman"/>
                <w:b/>
                <w:bCs/>
                <w:sz w:val="24"/>
                <w:szCs w:val="24"/>
                <w:lang w:val="nl-NL" w:eastAsia="nl-NL"/>
              </w:rPr>
            </w:pPr>
            <w:r w:rsidRPr="00830235">
              <w:rPr>
                <w:rFonts w:ascii="Times New Roman" w:eastAsia="Times New Roman" w:hAnsi="Times New Roman" w:cs="Times New Roman"/>
                <w:b/>
                <w:bCs/>
                <w:sz w:val="24"/>
                <w:szCs w:val="24"/>
                <w:lang w:val="nl-NL" w:eastAsia="nl-NL"/>
              </w:rPr>
              <w:t>Component</w:t>
            </w:r>
          </w:p>
        </w:tc>
        <w:tc>
          <w:tcPr>
            <w:tcW w:w="0" w:type="auto"/>
            <w:vAlign w:val="center"/>
            <w:hideMark/>
          </w:tcPr>
          <w:p w14:paraId="0A1FE78C" w14:textId="77777777" w:rsidR="00830235" w:rsidRPr="00830235" w:rsidRDefault="00830235" w:rsidP="00830235">
            <w:pPr>
              <w:spacing w:before="100" w:beforeAutospacing="1" w:after="100" w:afterAutospacing="1" w:line="240" w:lineRule="auto"/>
              <w:jc w:val="center"/>
              <w:rPr>
                <w:rFonts w:ascii="Times New Roman" w:eastAsia="Times New Roman" w:hAnsi="Times New Roman" w:cs="Times New Roman"/>
                <w:b/>
                <w:bCs/>
                <w:sz w:val="24"/>
                <w:szCs w:val="24"/>
                <w:lang w:val="nl-NL" w:eastAsia="nl-NL"/>
              </w:rPr>
            </w:pPr>
            <w:r w:rsidRPr="00830235">
              <w:rPr>
                <w:rFonts w:ascii="Times New Roman" w:eastAsia="Times New Roman" w:hAnsi="Times New Roman" w:cs="Times New Roman"/>
                <w:b/>
                <w:bCs/>
                <w:sz w:val="24"/>
                <w:szCs w:val="24"/>
                <w:lang w:val="nl-NL" w:eastAsia="nl-NL"/>
              </w:rPr>
              <w:t>Functie</w:t>
            </w:r>
          </w:p>
        </w:tc>
        <w:tc>
          <w:tcPr>
            <w:tcW w:w="0" w:type="auto"/>
            <w:vAlign w:val="center"/>
            <w:hideMark/>
          </w:tcPr>
          <w:p w14:paraId="05028F86" w14:textId="77777777" w:rsidR="00830235" w:rsidRPr="00830235" w:rsidRDefault="00830235" w:rsidP="00830235">
            <w:pPr>
              <w:spacing w:before="100" w:beforeAutospacing="1" w:after="100" w:afterAutospacing="1" w:line="240" w:lineRule="auto"/>
              <w:jc w:val="center"/>
              <w:rPr>
                <w:rFonts w:ascii="Times New Roman" w:eastAsia="Times New Roman" w:hAnsi="Times New Roman" w:cs="Times New Roman"/>
                <w:b/>
                <w:bCs/>
                <w:sz w:val="24"/>
                <w:szCs w:val="24"/>
                <w:lang w:val="nl-NL" w:eastAsia="nl-NL"/>
              </w:rPr>
            </w:pPr>
            <w:proofErr w:type="gramStart"/>
            <w:r w:rsidRPr="00830235">
              <w:rPr>
                <w:rFonts w:ascii="Times New Roman" w:eastAsia="Times New Roman" w:hAnsi="Times New Roman" w:cs="Times New Roman"/>
                <w:b/>
                <w:bCs/>
                <w:sz w:val="24"/>
                <w:szCs w:val="24"/>
                <w:lang w:val="nl-NL" w:eastAsia="nl-NL"/>
              </w:rPr>
              <w:t>Status /</w:t>
            </w:r>
            <w:proofErr w:type="gramEnd"/>
            <w:r w:rsidRPr="00830235">
              <w:rPr>
                <w:rFonts w:ascii="Times New Roman" w:eastAsia="Times New Roman" w:hAnsi="Times New Roman" w:cs="Times New Roman"/>
                <w:b/>
                <w:bCs/>
                <w:sz w:val="24"/>
                <w:szCs w:val="24"/>
                <w:lang w:val="nl-NL" w:eastAsia="nl-NL"/>
              </w:rPr>
              <w:t xml:space="preserve"> Locatie</w:t>
            </w:r>
          </w:p>
        </w:tc>
      </w:tr>
      <w:tr w:rsidR="00830235" w:rsidRPr="00830235" w14:paraId="6B7ED4E0" w14:textId="77777777" w:rsidTr="00830235">
        <w:trPr>
          <w:tblCellSpacing w:w="15" w:type="dxa"/>
        </w:trPr>
        <w:tc>
          <w:tcPr>
            <w:tcW w:w="0" w:type="auto"/>
            <w:vAlign w:val="center"/>
            <w:hideMark/>
          </w:tcPr>
          <w:p w14:paraId="57353FB8"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 prompt_leraar.py</w:t>
            </w:r>
          </w:p>
        </w:tc>
        <w:tc>
          <w:tcPr>
            <w:tcW w:w="0" w:type="auto"/>
            <w:vAlign w:val="center"/>
            <w:hideMark/>
          </w:tcPr>
          <w:p w14:paraId="30DA5FB8"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Times New Roman" w:eastAsia="Times New Roman" w:hAnsi="Times New Roman" w:cs="Times New Roman"/>
                <w:sz w:val="24"/>
                <w:szCs w:val="24"/>
                <w:lang w:val="nl-NL" w:eastAsia="nl-NL"/>
              </w:rPr>
              <w:t>Analyseert foutpatronen in gegenereerde definities</w:t>
            </w:r>
          </w:p>
        </w:tc>
        <w:tc>
          <w:tcPr>
            <w:tcW w:w="0" w:type="auto"/>
            <w:vAlign w:val="center"/>
            <w:hideMark/>
          </w:tcPr>
          <w:p w14:paraId="4496E292"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 Nieuw bestand (wordt aangeleverd)</w:t>
            </w:r>
          </w:p>
        </w:tc>
      </w:tr>
      <w:tr w:rsidR="00830235" w:rsidRPr="00830235" w14:paraId="0F298143" w14:textId="77777777" w:rsidTr="00830235">
        <w:trPr>
          <w:tblCellSpacing w:w="15" w:type="dxa"/>
        </w:trPr>
        <w:tc>
          <w:tcPr>
            <w:tcW w:w="0" w:type="auto"/>
            <w:vAlign w:val="center"/>
            <w:hideMark/>
          </w:tcPr>
          <w:p w14:paraId="7BB98D68"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Segoe UI Symbol" w:eastAsia="Times New Roman" w:hAnsi="Segoe UI Symbol" w:cs="Segoe UI Symbol"/>
                <w:sz w:val="24"/>
                <w:szCs w:val="24"/>
                <w:lang w:val="nl-NL" w:eastAsia="nl-NL"/>
              </w:rPr>
              <w:t>➤</w:t>
            </w:r>
            <w:r w:rsidRPr="00830235">
              <w:rPr>
                <w:rFonts w:ascii="Times New Roman" w:eastAsia="Times New Roman" w:hAnsi="Times New Roman" w:cs="Times New Roman"/>
                <w:sz w:val="24"/>
                <w:szCs w:val="24"/>
                <w:lang w:val="nl-NL" w:eastAsia="nl-NL"/>
              </w:rPr>
              <w:t xml:space="preserve"> </w:t>
            </w:r>
            <w:proofErr w:type="spellStart"/>
            <w:r w:rsidRPr="00830235">
              <w:rPr>
                <w:rFonts w:ascii="Times New Roman" w:eastAsia="Times New Roman" w:hAnsi="Times New Roman" w:cs="Times New Roman"/>
                <w:sz w:val="24"/>
                <w:szCs w:val="24"/>
                <w:lang w:val="nl-NL" w:eastAsia="nl-NL"/>
              </w:rPr>
              <w:t>update_prompt_met_verboden_</w:t>
            </w:r>
            <w:proofErr w:type="gramStart"/>
            <w:r w:rsidRPr="00830235">
              <w:rPr>
                <w:rFonts w:ascii="Times New Roman" w:eastAsia="Times New Roman" w:hAnsi="Times New Roman" w:cs="Times New Roman"/>
                <w:sz w:val="24"/>
                <w:szCs w:val="24"/>
                <w:lang w:val="nl-NL" w:eastAsia="nl-NL"/>
              </w:rPr>
              <w:t>constructies</w:t>
            </w:r>
            <w:proofErr w:type="spellEnd"/>
            <w:r w:rsidRPr="00830235">
              <w:rPr>
                <w:rFonts w:ascii="Times New Roman" w:eastAsia="Times New Roman" w:hAnsi="Times New Roman" w:cs="Times New Roman"/>
                <w:sz w:val="24"/>
                <w:szCs w:val="24"/>
                <w:lang w:val="nl-NL" w:eastAsia="nl-NL"/>
              </w:rPr>
              <w:t>(</w:t>
            </w:r>
            <w:proofErr w:type="gramEnd"/>
            <w:r w:rsidRPr="00830235">
              <w:rPr>
                <w:rFonts w:ascii="Times New Roman" w:eastAsia="Times New Roman" w:hAnsi="Times New Roman" w:cs="Times New Roman"/>
                <w:sz w:val="24"/>
                <w:szCs w:val="24"/>
                <w:lang w:val="nl-NL" w:eastAsia="nl-NL"/>
              </w:rPr>
              <w:t>)</w:t>
            </w:r>
          </w:p>
        </w:tc>
        <w:tc>
          <w:tcPr>
            <w:tcW w:w="0" w:type="auto"/>
            <w:vAlign w:val="center"/>
            <w:hideMark/>
          </w:tcPr>
          <w:p w14:paraId="1872CE89"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Times New Roman" w:eastAsia="Times New Roman" w:hAnsi="Times New Roman" w:cs="Times New Roman"/>
                <w:sz w:val="24"/>
                <w:szCs w:val="24"/>
                <w:lang w:val="nl-NL" w:eastAsia="nl-NL"/>
              </w:rPr>
              <w:t>Voegt herkende foutpatronen toe aan de prompt</w:t>
            </w:r>
          </w:p>
        </w:tc>
        <w:tc>
          <w:tcPr>
            <w:tcW w:w="0" w:type="auto"/>
            <w:vAlign w:val="center"/>
            <w:hideMark/>
          </w:tcPr>
          <w:p w14:paraId="076A2C13"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 Wordt automatisch opgenomen in promptfunctie</w:t>
            </w:r>
          </w:p>
        </w:tc>
      </w:tr>
      <w:tr w:rsidR="00830235" w:rsidRPr="00830235" w14:paraId="160BC0D6" w14:textId="77777777" w:rsidTr="00830235">
        <w:trPr>
          <w:tblCellSpacing w:w="15" w:type="dxa"/>
        </w:trPr>
        <w:tc>
          <w:tcPr>
            <w:tcW w:w="0" w:type="auto"/>
            <w:vAlign w:val="center"/>
            <w:hideMark/>
          </w:tcPr>
          <w:p w14:paraId="4650AF32"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 Lerende prompt-updates</w:t>
            </w:r>
          </w:p>
        </w:tc>
        <w:tc>
          <w:tcPr>
            <w:tcW w:w="0" w:type="auto"/>
            <w:vAlign w:val="center"/>
            <w:hideMark/>
          </w:tcPr>
          <w:p w14:paraId="205DF26C"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Times New Roman" w:eastAsia="Times New Roman" w:hAnsi="Times New Roman" w:cs="Times New Roman"/>
                <w:sz w:val="24"/>
                <w:szCs w:val="24"/>
                <w:lang w:val="nl-NL" w:eastAsia="nl-NL"/>
              </w:rPr>
              <w:t>Prompt wordt strenger bij elke fout in log</w:t>
            </w:r>
          </w:p>
        </w:tc>
        <w:tc>
          <w:tcPr>
            <w:tcW w:w="0" w:type="auto"/>
            <w:vAlign w:val="center"/>
            <w:hideMark/>
          </w:tcPr>
          <w:p w14:paraId="4F29EA3B"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Wordt </w:t>
            </w:r>
            <w:proofErr w:type="gramStart"/>
            <w:r w:rsidRPr="00830235">
              <w:rPr>
                <w:rFonts w:ascii="Times New Roman" w:eastAsia="Times New Roman" w:hAnsi="Times New Roman" w:cs="Times New Roman"/>
                <w:sz w:val="24"/>
                <w:szCs w:val="24"/>
                <w:lang w:val="nl-NL" w:eastAsia="nl-NL"/>
              </w:rPr>
              <w:t>gepland /</w:t>
            </w:r>
            <w:proofErr w:type="gramEnd"/>
            <w:r w:rsidRPr="00830235">
              <w:rPr>
                <w:rFonts w:ascii="Times New Roman" w:eastAsia="Times New Roman" w:hAnsi="Times New Roman" w:cs="Times New Roman"/>
                <w:sz w:val="24"/>
                <w:szCs w:val="24"/>
                <w:lang w:val="nl-NL" w:eastAsia="nl-NL"/>
              </w:rPr>
              <w:t xml:space="preserve"> bouwen in komende iteratie</w:t>
            </w:r>
          </w:p>
        </w:tc>
      </w:tr>
      <w:tr w:rsidR="00830235" w:rsidRPr="00830235" w14:paraId="207B1AA3" w14:textId="77777777" w:rsidTr="00830235">
        <w:trPr>
          <w:tblCellSpacing w:w="15" w:type="dxa"/>
        </w:trPr>
        <w:tc>
          <w:tcPr>
            <w:tcW w:w="0" w:type="auto"/>
            <w:vAlign w:val="center"/>
            <w:hideMark/>
          </w:tcPr>
          <w:p w14:paraId="5BF19EB1"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 Feedbackverwerking uit logs</w:t>
            </w:r>
          </w:p>
        </w:tc>
        <w:tc>
          <w:tcPr>
            <w:tcW w:w="0" w:type="auto"/>
            <w:vAlign w:val="center"/>
            <w:hideMark/>
          </w:tcPr>
          <w:p w14:paraId="5F61DB0B"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Times New Roman" w:eastAsia="Times New Roman" w:hAnsi="Times New Roman" w:cs="Times New Roman"/>
                <w:sz w:val="24"/>
                <w:szCs w:val="24"/>
                <w:lang w:val="nl-NL" w:eastAsia="nl-NL"/>
              </w:rPr>
              <w:t>CSV-log analyseren op herhaalde fouten (</w:t>
            </w:r>
            <w:proofErr w:type="spellStart"/>
            <w:r w:rsidRPr="00830235">
              <w:rPr>
                <w:rFonts w:ascii="Times New Roman" w:eastAsia="Times New Roman" w:hAnsi="Times New Roman" w:cs="Times New Roman"/>
                <w:sz w:val="24"/>
                <w:szCs w:val="24"/>
                <w:lang w:val="nl-NL" w:eastAsia="nl-NL"/>
              </w:rPr>
              <w:t>regex</w:t>
            </w:r>
            <w:proofErr w:type="spellEnd"/>
            <w:r w:rsidRPr="00830235">
              <w:rPr>
                <w:rFonts w:ascii="Times New Roman" w:eastAsia="Times New Roman" w:hAnsi="Times New Roman" w:cs="Times New Roman"/>
                <w:sz w:val="24"/>
                <w:szCs w:val="24"/>
                <w:lang w:val="nl-NL" w:eastAsia="nl-NL"/>
              </w:rPr>
              <w:t xml:space="preserve"> gebaseerd)</w:t>
            </w:r>
          </w:p>
        </w:tc>
        <w:tc>
          <w:tcPr>
            <w:tcW w:w="0" w:type="auto"/>
            <w:vAlign w:val="center"/>
            <w:hideMark/>
          </w:tcPr>
          <w:p w14:paraId="481D20AB"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 Nieuw script gepland</w:t>
            </w:r>
          </w:p>
        </w:tc>
      </w:tr>
      <w:tr w:rsidR="00830235" w:rsidRPr="00830235" w14:paraId="31AE0CDB" w14:textId="77777777" w:rsidTr="00830235">
        <w:trPr>
          <w:tblCellSpacing w:w="15" w:type="dxa"/>
        </w:trPr>
        <w:tc>
          <w:tcPr>
            <w:tcW w:w="0" w:type="auto"/>
            <w:vAlign w:val="center"/>
            <w:hideMark/>
          </w:tcPr>
          <w:p w14:paraId="2DB9A2E0"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 Zelflerende correctiecriteria</w:t>
            </w:r>
          </w:p>
        </w:tc>
        <w:tc>
          <w:tcPr>
            <w:tcW w:w="0" w:type="auto"/>
            <w:vAlign w:val="center"/>
            <w:hideMark/>
          </w:tcPr>
          <w:p w14:paraId="45AA460A"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Times New Roman" w:eastAsia="Times New Roman" w:hAnsi="Times New Roman" w:cs="Times New Roman"/>
                <w:sz w:val="24"/>
                <w:szCs w:val="24"/>
                <w:lang w:val="nl-NL" w:eastAsia="nl-NL"/>
              </w:rPr>
              <w:t>Automatische uitbreiding van post-processing</w:t>
            </w:r>
          </w:p>
        </w:tc>
        <w:tc>
          <w:tcPr>
            <w:tcW w:w="0" w:type="auto"/>
            <w:vAlign w:val="center"/>
            <w:hideMark/>
          </w:tcPr>
          <w:p w14:paraId="304DBF3B" w14:textId="77777777" w:rsidR="00830235" w:rsidRPr="00830235" w:rsidRDefault="00830235" w:rsidP="00830235">
            <w:pPr>
              <w:spacing w:before="100" w:beforeAutospacing="1" w:after="100" w:afterAutospacing="1" w:line="240" w:lineRule="auto"/>
              <w:rPr>
                <w:rFonts w:ascii="Times New Roman" w:eastAsia="Times New Roman" w:hAnsi="Times New Roman" w:cs="Times New Roman"/>
                <w:sz w:val="24"/>
                <w:szCs w:val="24"/>
                <w:lang w:val="nl-NL" w:eastAsia="nl-NL"/>
              </w:rPr>
            </w:pPr>
            <w:r w:rsidRPr="00830235">
              <w:rPr>
                <w:rFonts w:ascii="Apple Color Emoji" w:eastAsia="Times New Roman" w:hAnsi="Apple Color Emoji" w:cs="Apple Color Emoji"/>
                <w:sz w:val="24"/>
                <w:szCs w:val="24"/>
                <w:lang w:val="nl-NL" w:eastAsia="nl-NL"/>
              </w:rPr>
              <w:t>❌</w:t>
            </w:r>
            <w:r w:rsidRPr="00830235">
              <w:rPr>
                <w:rFonts w:ascii="Times New Roman" w:eastAsia="Times New Roman" w:hAnsi="Times New Roman" w:cs="Times New Roman"/>
                <w:sz w:val="24"/>
                <w:szCs w:val="24"/>
                <w:lang w:val="nl-NL" w:eastAsia="nl-NL"/>
              </w:rPr>
              <w:t xml:space="preserve"> Nog niet gestart</w:t>
            </w:r>
          </w:p>
        </w:tc>
      </w:tr>
    </w:tbl>
    <w:p w14:paraId="40CB2D7E" w14:textId="77777777" w:rsidR="00830235" w:rsidRDefault="00830235"/>
    <w:sectPr w:rsidR="008302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7CEA7059"/>
    <w:multiLevelType w:val="multilevel"/>
    <w:tmpl w:val="BEC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777477">
    <w:abstractNumId w:val="8"/>
  </w:num>
  <w:num w:numId="2" w16cid:durableId="1915123251">
    <w:abstractNumId w:val="6"/>
  </w:num>
  <w:num w:numId="3" w16cid:durableId="1872765582">
    <w:abstractNumId w:val="5"/>
  </w:num>
  <w:num w:numId="4" w16cid:durableId="1590887177">
    <w:abstractNumId w:val="4"/>
  </w:num>
  <w:num w:numId="5" w16cid:durableId="1045909463">
    <w:abstractNumId w:val="7"/>
  </w:num>
  <w:num w:numId="6" w16cid:durableId="1564220684">
    <w:abstractNumId w:val="3"/>
  </w:num>
  <w:num w:numId="7" w16cid:durableId="945039574">
    <w:abstractNumId w:val="2"/>
  </w:num>
  <w:num w:numId="8" w16cid:durableId="2096321924">
    <w:abstractNumId w:val="1"/>
  </w:num>
  <w:num w:numId="9" w16cid:durableId="1462841228">
    <w:abstractNumId w:val="0"/>
  </w:num>
  <w:num w:numId="10" w16cid:durableId="419066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1AF"/>
    <w:rsid w:val="0052575B"/>
    <w:rsid w:val="00830235"/>
    <w:rsid w:val="009D66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2C11B"/>
  <w14:defaultImageDpi w14:val="300"/>
  <w15:docId w15:val="{9F606903-461D-FF41-8268-E52CE202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ard"/>
    <w:rsid w:val="00830235"/>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paragraph" w:customStyle="1" w:styleId="p2">
    <w:name w:val="p2"/>
    <w:basedOn w:val="Standaard"/>
    <w:rsid w:val="00830235"/>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customStyle="1" w:styleId="apple-tab-span">
    <w:name w:val="apple-tab-span"/>
    <w:basedOn w:val="Standaardalinea-lettertype"/>
    <w:rsid w:val="00830235"/>
  </w:style>
  <w:style w:type="character" w:customStyle="1" w:styleId="apple-converted-space">
    <w:name w:val="apple-converted-space"/>
    <w:basedOn w:val="Standaardalinea-lettertype"/>
    <w:rsid w:val="00830235"/>
  </w:style>
  <w:style w:type="character" w:customStyle="1" w:styleId="s1">
    <w:name w:val="s1"/>
    <w:basedOn w:val="Standaardalinea-lettertype"/>
    <w:rsid w:val="00830235"/>
  </w:style>
  <w:style w:type="character" w:customStyle="1" w:styleId="s2">
    <w:name w:val="s2"/>
    <w:basedOn w:val="Standaardalinea-lettertype"/>
    <w:rsid w:val="00830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43352">
      <w:bodyDiv w:val="1"/>
      <w:marLeft w:val="0"/>
      <w:marRight w:val="0"/>
      <w:marTop w:val="0"/>
      <w:marBottom w:val="0"/>
      <w:divBdr>
        <w:top w:val="none" w:sz="0" w:space="0" w:color="auto"/>
        <w:left w:val="none" w:sz="0" w:space="0" w:color="auto"/>
        <w:bottom w:val="none" w:sz="0" w:space="0" w:color="auto"/>
        <w:right w:val="none" w:sz="0" w:space="0" w:color="auto"/>
      </w:divBdr>
    </w:div>
    <w:div w:id="323705369">
      <w:bodyDiv w:val="1"/>
      <w:marLeft w:val="0"/>
      <w:marRight w:val="0"/>
      <w:marTop w:val="0"/>
      <w:marBottom w:val="0"/>
      <w:divBdr>
        <w:top w:val="none" w:sz="0" w:space="0" w:color="auto"/>
        <w:left w:val="none" w:sz="0" w:space="0" w:color="auto"/>
        <w:bottom w:val="none" w:sz="0" w:space="0" w:color="auto"/>
        <w:right w:val="none" w:sz="0" w:space="0" w:color="auto"/>
      </w:divBdr>
    </w:div>
    <w:div w:id="15557031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3267</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lehnen</cp:lastModifiedBy>
  <cp:revision>2</cp:revision>
  <dcterms:created xsi:type="dcterms:W3CDTF">2013-12-23T23:15:00Z</dcterms:created>
  <dcterms:modified xsi:type="dcterms:W3CDTF">2025-06-10T12:24:00Z</dcterms:modified>
  <cp:category/>
</cp:coreProperties>
</file>